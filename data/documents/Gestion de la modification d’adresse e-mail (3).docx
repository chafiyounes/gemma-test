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0" w:type="auto"/>
        <w:tblLook w:val="04A0" w:firstRow="1" w:lastRow="0" w:firstColumn="1" w:lastColumn="0" w:noHBand="0" w:noVBand="1"/>
      </w:tblPr>
      <w:tblGrid>
        <w:gridCol w:w="4315"/>
        <w:gridCol w:w="4315"/>
      </w:tblGrid>
      <w:tr w:rsidR="00CE0F84" w:rsidTr="3DC899ED" w14:paraId="5074E4EF" w14:textId="77777777">
        <w:trPr>
          <w:trHeight w:val="585"/>
        </w:trPr>
        <w:tc>
          <w:tcPr>
            <w:tcW w:w="4320" w:type="dxa"/>
            <w:tcMar/>
          </w:tcPr>
          <w:p w:rsidR="00CE0F84" w:rsidP="00462107" w:rsidRDefault="00CE0F84" w14:paraId="14F93A2E" w14:textId="77777777">
            <w:r>
              <w:t>Titre</w:t>
            </w:r>
          </w:p>
        </w:tc>
        <w:tc>
          <w:tcPr>
            <w:tcW w:w="4320" w:type="dxa"/>
            <w:tcMar/>
          </w:tcPr>
          <w:p w:rsidR="00CE0F84" w:rsidP="3DC899ED" w:rsidRDefault="00CE0F84" w14:paraId="37830280" w14:textId="1F8902A4">
            <w:pPr>
              <w:pStyle w:val="Normal"/>
              <w:spacing w:before="240" w:after="240"/>
            </w:pPr>
            <w:r w:rsidRPr="3DC899ED" w:rsidR="4CC04349">
              <w:rPr>
                <w:rFonts w:ascii="Cambria" w:hAnsi="Cambria" w:eastAsia="Cambria" w:cs="Cambria"/>
                <w:noProof w:val="0"/>
                <w:sz w:val="22"/>
                <w:szCs w:val="22"/>
                <w:lang w:val="en-US"/>
              </w:rPr>
              <w:t xml:space="preserve">Gestion de la modification </w:t>
            </w:r>
            <w:r w:rsidRPr="3DC899ED" w:rsidR="4CC04349">
              <w:rPr>
                <w:rFonts w:ascii="Cambria" w:hAnsi="Cambria" w:eastAsia="Cambria" w:cs="Cambria"/>
                <w:noProof w:val="0"/>
                <w:sz w:val="22"/>
                <w:szCs w:val="22"/>
                <w:lang w:val="en-US"/>
              </w:rPr>
              <w:t>d’adresse</w:t>
            </w:r>
            <w:r w:rsidRPr="3DC899ED" w:rsidR="4CC04349">
              <w:rPr>
                <w:rFonts w:ascii="Cambria" w:hAnsi="Cambria" w:eastAsia="Cambria" w:cs="Cambria"/>
                <w:noProof w:val="0"/>
                <w:sz w:val="22"/>
                <w:szCs w:val="22"/>
                <w:lang w:val="en-US"/>
              </w:rPr>
              <w:t xml:space="preserve"> e-mail</w:t>
            </w:r>
          </w:p>
        </w:tc>
      </w:tr>
      <w:tr w:rsidR="00CE0F84" w:rsidTr="3DC899ED" w14:paraId="75A76D73" w14:textId="77777777">
        <w:tc>
          <w:tcPr>
            <w:tcW w:w="4320" w:type="dxa"/>
            <w:tcMar/>
          </w:tcPr>
          <w:p w:rsidR="00CE0F84" w:rsidP="00462107" w:rsidRDefault="00CE0F84" w14:paraId="38D0CD09" w14:textId="77777777">
            <w:r>
              <w:t>Référence</w:t>
            </w:r>
          </w:p>
        </w:tc>
        <w:tc>
          <w:tcPr>
            <w:tcW w:w="4320" w:type="dxa"/>
            <w:tcMar/>
          </w:tcPr>
          <w:p w:rsidR="00CE0F84" w:rsidP="00462107" w:rsidRDefault="00CE0F84" w14:paraId="4BC7F3D4" w14:textId="77777777">
            <w:r>
              <w:t>PR-SC-001</w:t>
            </w:r>
          </w:p>
        </w:tc>
      </w:tr>
      <w:tr w:rsidR="00CE0F84" w:rsidTr="3DC899ED" w14:paraId="663D0EEA" w14:textId="77777777">
        <w:tc>
          <w:tcPr>
            <w:tcW w:w="4320" w:type="dxa"/>
            <w:tcMar/>
          </w:tcPr>
          <w:p w:rsidR="00CE0F84" w:rsidP="00462107" w:rsidRDefault="00CE0F84" w14:paraId="6B814A1E" w14:textId="77777777">
            <w:r>
              <w:t>Version</w:t>
            </w:r>
          </w:p>
        </w:tc>
        <w:tc>
          <w:tcPr>
            <w:tcW w:w="4320" w:type="dxa"/>
            <w:tcMar/>
          </w:tcPr>
          <w:p w:rsidR="00CE0F84" w:rsidP="00462107" w:rsidRDefault="00CE0F84" w14:paraId="5B4507BE" w14:textId="77777777">
            <w:r>
              <w:t>01</w:t>
            </w:r>
          </w:p>
        </w:tc>
      </w:tr>
      <w:tr w:rsidR="00CE0F84" w:rsidTr="3DC899ED" w14:paraId="46944ECC" w14:textId="77777777">
        <w:tc>
          <w:tcPr>
            <w:tcW w:w="4320" w:type="dxa"/>
            <w:tcMar/>
          </w:tcPr>
          <w:p w:rsidR="00CE0F84" w:rsidP="00462107" w:rsidRDefault="00CE0F84" w14:paraId="097E0610" w14:textId="77777777">
            <w:r>
              <w:t>Date d’application</w:t>
            </w:r>
          </w:p>
        </w:tc>
        <w:tc>
          <w:tcPr>
            <w:tcW w:w="4320" w:type="dxa"/>
            <w:tcMar/>
          </w:tcPr>
          <w:p w:rsidR="00CE0F84" w:rsidP="00462107" w:rsidRDefault="00CE0F84" w14:paraId="672A6659" w14:textId="77777777"/>
        </w:tc>
      </w:tr>
      <w:tr w:rsidR="00CE0F84" w:rsidTr="3DC899ED" w14:paraId="5DDF1148" w14:textId="77777777">
        <w:tc>
          <w:tcPr>
            <w:tcW w:w="4320" w:type="dxa"/>
            <w:tcMar/>
          </w:tcPr>
          <w:p w:rsidR="00CE0F84" w:rsidP="00462107" w:rsidRDefault="00CE0F84" w14:paraId="79A5E6F0" w14:textId="77777777">
            <w:r>
              <w:t>Domaine d’application</w:t>
            </w:r>
          </w:p>
        </w:tc>
        <w:tc>
          <w:tcPr>
            <w:tcW w:w="4320" w:type="dxa"/>
            <w:tcMar/>
          </w:tcPr>
          <w:p w:rsidR="00CE0F84" w:rsidP="00462107" w:rsidRDefault="00CE0F84" w14:paraId="4E55AAE8" w14:textId="254D4B9E">
            <w:r w:rsidR="00CE0F84">
              <w:rPr/>
              <w:t xml:space="preserve">Service Client </w:t>
            </w:r>
          </w:p>
        </w:tc>
      </w:tr>
      <w:tr w:rsidR="00CE0F84" w:rsidTr="3DC899ED" w14:paraId="17AB53DF" w14:textId="77777777">
        <w:tc>
          <w:tcPr>
            <w:tcW w:w="4320" w:type="dxa"/>
            <w:tcMar/>
          </w:tcPr>
          <w:p w:rsidR="00CE0F84" w:rsidP="00462107" w:rsidRDefault="00CE0F84" w14:paraId="399F6A14" w14:textId="77777777">
            <w:r>
              <w:t>Responsable</w:t>
            </w:r>
          </w:p>
        </w:tc>
        <w:tc>
          <w:tcPr>
            <w:tcW w:w="4320" w:type="dxa"/>
            <w:tcMar/>
          </w:tcPr>
          <w:p w:rsidR="00CE0F84" w:rsidP="00462107" w:rsidRDefault="00CE0F84" w14:paraId="64C3AC45" w14:textId="1CE0027D">
            <w:r w:rsidR="00CE0F84">
              <w:rPr/>
              <w:t xml:space="preserve"> </w:t>
            </w:r>
            <w:r w:rsidR="00CE0F84">
              <w:rPr/>
              <w:t>Responsable</w:t>
            </w:r>
            <w:r w:rsidR="00CE0F84">
              <w:rPr/>
              <w:t xml:space="preserve"> Service Client</w:t>
            </w:r>
            <w:r w:rsidR="602682B0">
              <w:rPr/>
              <w:t>-Responsable qualité et formation</w:t>
            </w:r>
          </w:p>
        </w:tc>
      </w:tr>
    </w:tbl>
    <w:p w:rsidR="00462107" w:rsidRDefault="00462107" w14:paraId="0A37501D" w14:textId="77777777"/>
    <w:p w:rsidR="001D408B" w:rsidRDefault="00F76E65" w14:paraId="5DAB6C7B" w14:textId="77777777">
      <w:r>
        <w:br/>
      </w:r>
    </w:p>
    <w:p w:rsidR="001D408B" w:rsidRDefault="55314B43" w14:paraId="51B1DF40" w14:textId="77777777">
      <w:pPr>
        <w:pStyle w:val="Titre2"/>
      </w:pPr>
      <w:r w:rsidR="55314B43">
        <w:rPr/>
        <w:t>1. Objet</w:t>
      </w:r>
    </w:p>
    <w:p w:rsidR="5DC107FD" w:rsidP="3DC899ED" w:rsidRDefault="5DC107FD" w14:paraId="29DD8E18" w14:textId="1AF92B96">
      <w:pPr>
        <w:pStyle w:val="Normal"/>
        <w:rPr>
          <w:rFonts w:ascii="Cambria" w:hAnsi="Cambria" w:eastAsia="Cambria" w:cs="Cambria"/>
          <w:noProof w:val="0"/>
          <w:sz w:val="22"/>
          <w:szCs w:val="22"/>
          <w:lang w:val="fr-FR"/>
        </w:rPr>
      </w:pPr>
      <w:r w:rsidRPr="24D1B918" w:rsidR="5DC107FD">
        <w:rPr>
          <w:rFonts w:ascii="Cambria" w:hAnsi="Cambria" w:eastAsia="Cambria" w:cs="Cambria"/>
          <w:noProof w:val="0"/>
          <w:sz w:val="22"/>
          <w:szCs w:val="22"/>
          <w:lang w:val="fr-FR"/>
        </w:rPr>
        <w:t>Cette procédure définit les critères et les étapes à suivre pour gérer et valider les demandes de changement d’adresse</w:t>
      </w:r>
      <w:r w:rsidRPr="24D1B918" w:rsidR="2BD54DD0">
        <w:rPr>
          <w:rFonts w:ascii="Cambria" w:hAnsi="Cambria" w:eastAsia="Cambria" w:cs="Cambria"/>
          <w:noProof w:val="0"/>
          <w:sz w:val="22"/>
          <w:szCs w:val="22"/>
          <w:lang w:val="fr-FR"/>
        </w:rPr>
        <w:t xml:space="preserve"> </w:t>
      </w:r>
      <w:r w:rsidRPr="24D1B918" w:rsidR="2BD54DD0">
        <w:rPr>
          <w:rFonts w:ascii="Cambria" w:hAnsi="Cambria" w:eastAsia="Cambria" w:cs="Cambria"/>
          <w:noProof w:val="0"/>
          <w:sz w:val="22"/>
          <w:szCs w:val="22"/>
          <w:lang w:val="fr-FR"/>
        </w:rPr>
        <w:t>mail</w:t>
      </w:r>
      <w:r w:rsidRPr="24D1B918" w:rsidR="5DC107FD">
        <w:rPr>
          <w:rFonts w:ascii="Cambria" w:hAnsi="Cambria" w:eastAsia="Cambria" w:cs="Cambria"/>
          <w:noProof w:val="0"/>
          <w:sz w:val="22"/>
          <w:szCs w:val="22"/>
          <w:lang w:val="fr-FR"/>
        </w:rPr>
        <w:t xml:space="preserve"> des vendeurs, afin de garantir la continuité</w:t>
      </w:r>
      <w:r w:rsidRPr="24D1B918" w:rsidR="5F3EE25D">
        <w:rPr>
          <w:rFonts w:ascii="Cambria" w:hAnsi="Cambria" w:eastAsia="Cambria" w:cs="Cambria"/>
          <w:noProof w:val="0"/>
          <w:sz w:val="22"/>
          <w:szCs w:val="22"/>
          <w:lang w:val="fr-FR"/>
        </w:rPr>
        <w:t>.</w:t>
      </w:r>
    </w:p>
    <w:p w:rsidR="001D408B" w:rsidRDefault="55314B43" w14:paraId="65008469" w14:textId="77777777">
      <w:pPr>
        <w:pStyle w:val="Titre2"/>
      </w:pPr>
      <w:r w:rsidR="55314B43">
        <w:rPr/>
        <w:t>2. Champ d’application</w:t>
      </w:r>
    </w:p>
    <w:p w:rsidR="237A0986" w:rsidP="2F11753B" w:rsidRDefault="237A0986" w14:paraId="53FFBAEF" w14:textId="096ACFA6">
      <w:pPr>
        <w:pStyle w:val="Normal"/>
        <w:rPr>
          <w:rFonts w:ascii="Cambria" w:hAnsi="Cambria" w:eastAsia="Cambria" w:cs="Cambria"/>
          <w:noProof w:val="0"/>
          <w:sz w:val="22"/>
          <w:szCs w:val="22"/>
          <w:lang w:val="fr-FR"/>
        </w:rPr>
      </w:pPr>
      <w:r w:rsidRPr="24D1B918" w:rsidR="237A0986">
        <w:rPr>
          <w:rFonts w:ascii="Cambria" w:hAnsi="Cambria" w:eastAsia="Cambria" w:cs="Cambria"/>
          <w:noProof w:val="0"/>
          <w:sz w:val="22"/>
          <w:szCs w:val="22"/>
          <w:lang w:val="fr-FR"/>
        </w:rPr>
        <w:t>C</w:t>
      </w:r>
      <w:r w:rsidRPr="24D1B918" w:rsidR="237A0986">
        <w:rPr>
          <w:rFonts w:ascii="Cambria" w:hAnsi="Cambria" w:eastAsia="Cambria" w:cs="Cambria"/>
          <w:noProof w:val="0"/>
          <w:sz w:val="22"/>
          <w:szCs w:val="22"/>
          <w:lang w:val="fr-FR"/>
        </w:rPr>
        <w:t>et</w:t>
      </w:r>
      <w:r w:rsidRPr="24D1B918" w:rsidR="237A0986">
        <w:rPr>
          <w:rFonts w:ascii="Cambria" w:hAnsi="Cambria" w:eastAsia="Cambria" w:cs="Cambria"/>
          <w:noProof w:val="0"/>
          <w:sz w:val="22"/>
          <w:szCs w:val="22"/>
          <w:lang w:val="fr-FR"/>
        </w:rPr>
        <w:t>te proc</w:t>
      </w:r>
      <w:r w:rsidRPr="24D1B918" w:rsidR="237A0986">
        <w:rPr>
          <w:rFonts w:ascii="Cambria" w:hAnsi="Cambria" w:eastAsia="Cambria" w:cs="Cambria"/>
          <w:noProof w:val="0"/>
          <w:sz w:val="22"/>
          <w:szCs w:val="22"/>
          <w:lang w:val="fr-FR"/>
        </w:rPr>
        <w:t>é</w:t>
      </w:r>
      <w:r w:rsidRPr="24D1B918" w:rsidR="237A0986">
        <w:rPr>
          <w:rFonts w:ascii="Cambria" w:hAnsi="Cambria" w:eastAsia="Cambria" w:cs="Cambria"/>
          <w:noProof w:val="0"/>
          <w:sz w:val="22"/>
          <w:szCs w:val="22"/>
          <w:lang w:val="fr-FR"/>
        </w:rPr>
        <w:t>du</w:t>
      </w:r>
      <w:r w:rsidRPr="24D1B918" w:rsidR="237A0986">
        <w:rPr>
          <w:rFonts w:ascii="Cambria" w:hAnsi="Cambria" w:eastAsia="Cambria" w:cs="Cambria"/>
          <w:noProof w:val="0"/>
          <w:sz w:val="22"/>
          <w:szCs w:val="22"/>
          <w:lang w:val="fr-FR"/>
        </w:rPr>
        <w:t>re</w:t>
      </w:r>
      <w:r w:rsidRPr="24D1B918" w:rsidR="237A0986">
        <w:rPr>
          <w:rFonts w:ascii="Cambria" w:hAnsi="Cambria" w:eastAsia="Cambria" w:cs="Cambria"/>
          <w:noProof w:val="0"/>
          <w:sz w:val="22"/>
          <w:szCs w:val="22"/>
          <w:lang w:val="fr-FR"/>
        </w:rPr>
        <w:t xml:space="preserve"> concerne </w:t>
      </w:r>
      <w:r w:rsidRPr="24D1B918" w:rsidR="66024BCC">
        <w:rPr>
          <w:rFonts w:ascii="Cambria" w:hAnsi="Cambria" w:eastAsia="Cambria" w:cs="Cambria"/>
          <w:noProof w:val="0"/>
          <w:sz w:val="22"/>
          <w:szCs w:val="22"/>
          <w:lang w:val="fr-FR"/>
        </w:rPr>
        <w:t>l’ensemble</w:t>
      </w:r>
      <w:r w:rsidRPr="24D1B918" w:rsidR="237A0986">
        <w:rPr>
          <w:rFonts w:ascii="Cambria" w:hAnsi="Cambria" w:eastAsia="Cambria" w:cs="Cambria"/>
          <w:noProof w:val="0"/>
          <w:sz w:val="22"/>
          <w:szCs w:val="22"/>
          <w:lang w:val="fr-FR"/>
        </w:rPr>
        <w:t xml:space="preserve"> du Service</w:t>
      </w:r>
      <w:r w:rsidRPr="24D1B918" w:rsidR="206FE126">
        <w:rPr>
          <w:rFonts w:ascii="Cambria" w:hAnsi="Cambria" w:eastAsia="Cambria" w:cs="Cambria"/>
          <w:noProof w:val="0"/>
          <w:sz w:val="22"/>
          <w:szCs w:val="22"/>
          <w:lang w:val="fr-FR"/>
        </w:rPr>
        <w:t xml:space="preserve"> </w:t>
      </w:r>
      <w:r w:rsidRPr="24D1B918" w:rsidR="206FE126">
        <w:rPr>
          <w:rFonts w:ascii="Cambria" w:hAnsi="Cambria" w:eastAsia="Cambria" w:cs="Cambria"/>
          <w:b w:val="1"/>
          <w:bCs w:val="1"/>
          <w:noProof w:val="0"/>
          <w:sz w:val="22"/>
          <w:szCs w:val="22"/>
          <w:lang w:val="fr-FR"/>
        </w:rPr>
        <w:t>acquisition</w:t>
      </w:r>
      <w:r w:rsidRPr="24D1B918" w:rsidR="237A0986">
        <w:rPr>
          <w:rFonts w:ascii="Cambria" w:hAnsi="Cambria" w:eastAsia="Cambria" w:cs="Cambria"/>
          <w:noProof w:val="0"/>
          <w:sz w:val="22"/>
          <w:szCs w:val="22"/>
          <w:lang w:val="fr-FR"/>
        </w:rPr>
        <w:t>, ainsi que le service Qualité dans le cadre de la gestion et de la validation des demandes de changement d</w:t>
      </w:r>
      <w:r w:rsidRPr="24D1B918" w:rsidR="7FCA950C">
        <w:rPr>
          <w:rFonts w:ascii="Cambria" w:hAnsi="Cambria" w:eastAsia="Cambria" w:cs="Cambria"/>
          <w:noProof w:val="0"/>
          <w:sz w:val="22"/>
          <w:szCs w:val="22"/>
          <w:lang w:val="fr-FR"/>
        </w:rPr>
        <w:t>e l’</w:t>
      </w:r>
      <w:r w:rsidRPr="24D1B918" w:rsidR="237A0986">
        <w:rPr>
          <w:rFonts w:ascii="Cambria" w:hAnsi="Cambria" w:eastAsia="Cambria" w:cs="Cambria"/>
          <w:noProof w:val="0"/>
          <w:sz w:val="22"/>
          <w:szCs w:val="22"/>
          <w:lang w:val="fr-FR"/>
        </w:rPr>
        <w:t>adresse</w:t>
      </w:r>
      <w:r w:rsidRPr="24D1B918" w:rsidR="36193AC2">
        <w:rPr>
          <w:rFonts w:ascii="Cambria" w:hAnsi="Cambria" w:eastAsia="Cambria" w:cs="Cambria"/>
          <w:noProof w:val="0"/>
          <w:sz w:val="22"/>
          <w:szCs w:val="22"/>
          <w:lang w:val="fr-FR"/>
        </w:rPr>
        <w:t xml:space="preserve"> </w:t>
      </w:r>
      <w:r w:rsidRPr="24D1B918" w:rsidR="36193AC2">
        <w:rPr>
          <w:rFonts w:ascii="Cambria" w:hAnsi="Cambria" w:eastAsia="Cambria" w:cs="Cambria"/>
          <w:noProof w:val="0"/>
          <w:sz w:val="22"/>
          <w:szCs w:val="22"/>
          <w:lang w:val="fr-FR"/>
        </w:rPr>
        <w:t>email</w:t>
      </w:r>
      <w:r w:rsidRPr="24D1B918" w:rsidR="237A0986">
        <w:rPr>
          <w:rFonts w:ascii="Cambria" w:hAnsi="Cambria" w:eastAsia="Cambria" w:cs="Cambria"/>
          <w:noProof w:val="0"/>
          <w:sz w:val="22"/>
          <w:szCs w:val="22"/>
          <w:lang w:val="fr-FR"/>
        </w:rPr>
        <w:t xml:space="preserve"> des vendeurs</w:t>
      </w:r>
    </w:p>
    <w:p w:rsidR="001D408B" w:rsidRDefault="00F76E65" w14:paraId="608C679A" w14:textId="1180CB57">
      <w:pPr>
        <w:pStyle w:val="Titre2"/>
      </w:pPr>
      <w:r w:rsidR="527FD650">
        <w:rPr/>
        <w:t>3</w:t>
      </w:r>
      <w:r w:rsidR="00F76E65">
        <w:rPr/>
        <w:t xml:space="preserve">. </w:t>
      </w:r>
      <w:r w:rsidR="00F76E65">
        <w:rPr/>
        <w:t>Responsabilités</w:t>
      </w:r>
    </w:p>
    <w:p w:rsidR="001D408B" w:rsidP="24D1B918" w:rsidRDefault="00F76E65" w14:paraId="7A72B9A0" w14:textId="1FD34D15">
      <w:pPr>
        <w:pStyle w:val="Normal"/>
      </w:pPr>
      <w:r w:rsidRPr="24D1B918" w:rsidR="00F76E65">
        <w:rPr>
          <w:lang w:val="fr-FR"/>
        </w:rPr>
        <w:t xml:space="preserve">- Le Service </w:t>
      </w:r>
      <w:r w:rsidRPr="24D1B918" w:rsidR="117D2FEC">
        <w:rPr>
          <w:rFonts w:ascii="Cambria" w:hAnsi="Cambria" w:eastAsia="Cambria" w:cs="Cambria"/>
          <w:b w:val="0"/>
          <w:bCs w:val="0"/>
          <w:noProof w:val="0"/>
          <w:sz w:val="22"/>
          <w:szCs w:val="22"/>
          <w:lang w:val="fr-FR"/>
        </w:rPr>
        <w:t>acquisition</w:t>
      </w:r>
      <w:r w:rsidRPr="24D1B918" w:rsidR="00F76E65">
        <w:rPr>
          <w:lang w:val="fr-FR"/>
        </w:rPr>
        <w:t>:</w:t>
      </w:r>
      <w:r w:rsidRPr="24D1B918" w:rsidR="00F76E65">
        <w:rPr>
          <w:lang w:val="fr-FR"/>
        </w:rPr>
        <w:t xml:space="preserve"> </w:t>
      </w:r>
      <w:r w:rsidRPr="24D1B918" w:rsidR="00D06B82">
        <w:rPr>
          <w:lang w:val="fr-FR"/>
        </w:rPr>
        <w:t>prend</w:t>
      </w:r>
      <w:r w:rsidRPr="24D1B918" w:rsidR="00D06B82">
        <w:rPr>
          <w:lang w:val="fr-FR"/>
        </w:rPr>
        <w:t xml:space="preserve"> </w:t>
      </w:r>
      <w:r w:rsidRPr="24D1B918" w:rsidR="00D06B82">
        <w:rPr>
          <w:lang w:val="fr-FR"/>
        </w:rPr>
        <w:t>en</w:t>
      </w:r>
      <w:r w:rsidRPr="24D1B918" w:rsidR="00D06B82">
        <w:rPr>
          <w:lang w:val="fr-FR"/>
        </w:rPr>
        <w:t xml:space="preserve"> charge la relation </w:t>
      </w:r>
      <w:r w:rsidRPr="24D1B918" w:rsidR="00D06B82">
        <w:rPr>
          <w:lang w:val="fr-FR"/>
        </w:rPr>
        <w:t>vendeur</w:t>
      </w:r>
      <w:r w:rsidRPr="24D1B918" w:rsidR="00D06B82">
        <w:rPr>
          <w:lang w:val="fr-FR"/>
        </w:rPr>
        <w:t>.</w:t>
      </w:r>
      <w:r>
        <w:br/>
      </w:r>
      <w:r w:rsidRPr="24D1B918" w:rsidR="00F76E65">
        <w:rPr>
          <w:lang w:val="fr-FR"/>
        </w:rPr>
        <w:t xml:space="preserve">- Le </w:t>
      </w:r>
      <w:r w:rsidRPr="24D1B918" w:rsidR="52DC6015">
        <w:rPr>
          <w:lang w:val="fr-FR"/>
        </w:rPr>
        <w:t>coach q</w:t>
      </w:r>
      <w:r w:rsidRPr="24D1B918" w:rsidR="00F76E65">
        <w:rPr>
          <w:lang w:val="fr-FR"/>
        </w:rPr>
        <w:t>ualité</w:t>
      </w:r>
      <w:r w:rsidRPr="24D1B918" w:rsidR="00F76E65">
        <w:rPr>
          <w:lang w:val="fr-FR"/>
        </w:rPr>
        <w:t xml:space="preserve"> : </w:t>
      </w:r>
      <w:r w:rsidRPr="24D1B918" w:rsidR="00F76E65">
        <w:rPr>
          <w:lang w:val="fr-FR"/>
        </w:rPr>
        <w:t>val</w:t>
      </w:r>
      <w:r w:rsidRPr="24D1B918" w:rsidR="00F76E65">
        <w:rPr>
          <w:lang w:val="fr-FR"/>
        </w:rPr>
        <w:t>ide</w:t>
      </w:r>
      <w:r w:rsidRPr="24D1B918" w:rsidR="5907E9AD">
        <w:rPr>
          <w:lang w:val="fr-FR"/>
        </w:rPr>
        <w:t>r</w:t>
      </w:r>
      <w:r w:rsidRPr="24D1B918" w:rsidR="00F76E65">
        <w:rPr>
          <w:lang w:val="fr-FR"/>
        </w:rPr>
        <w:t xml:space="preserve"> </w:t>
      </w:r>
      <w:r w:rsidRPr="24D1B918" w:rsidR="7556D86C">
        <w:rPr>
          <w:lang w:val="fr-FR"/>
        </w:rPr>
        <w:t>les cartes techniques</w:t>
      </w:r>
      <w:r w:rsidRPr="24D1B918" w:rsidR="00F76E65">
        <w:rPr>
          <w:lang w:val="fr-FR"/>
        </w:rPr>
        <w:t>.</w:t>
      </w:r>
    </w:p>
    <w:p w:rsidR="001D408B" w:rsidRDefault="00F76E65" w14:paraId="5B317CF4" w14:textId="67EE97D7">
      <w:pPr>
        <w:pStyle w:val="Titre2"/>
      </w:pPr>
      <w:r w:rsidR="712EE967">
        <w:rPr/>
        <w:t>4</w:t>
      </w:r>
      <w:r w:rsidR="00F76E65">
        <w:rPr/>
        <w:t xml:space="preserve">. </w:t>
      </w:r>
      <w:r w:rsidR="00F76E65">
        <w:rPr/>
        <w:t>Déroulement</w:t>
      </w:r>
      <w:r w:rsidR="00F76E65">
        <w:rPr/>
        <w:t xml:space="preserve"> de la </w:t>
      </w:r>
      <w:r w:rsidR="00F76E65">
        <w:rPr/>
        <w:t>procédure</w:t>
      </w:r>
    </w:p>
    <w:p w:rsidR="42FD1B50" w:rsidP="3DC899ED" w:rsidRDefault="42FD1B50" w14:paraId="0231D468" w14:textId="0BCF41A6">
      <w:pPr>
        <w:pStyle w:val="Normal"/>
        <w:rPr>
          <w:rFonts w:ascii="Cambria" w:hAnsi="Cambria" w:eastAsia="Cambria" w:cs="Cambria"/>
          <w:noProof w:val="0"/>
          <w:sz w:val="22"/>
          <w:szCs w:val="22"/>
          <w:lang w:val="fr-FR"/>
        </w:rPr>
      </w:pPr>
      <w:r w:rsidRPr="0BCE1A54" w:rsidR="42FD1B50">
        <w:rPr>
          <w:lang w:val="fr-FR"/>
        </w:rPr>
        <w:t>4</w:t>
      </w:r>
      <w:r w:rsidRPr="0BCE1A54" w:rsidR="55314B43">
        <w:rPr>
          <w:lang w:val="fr-FR"/>
        </w:rPr>
        <w:t xml:space="preserve">.1 </w:t>
      </w:r>
      <w:r w:rsidRPr="0BCE1A54" w:rsidR="3F6A7458">
        <w:rPr>
          <w:rFonts w:ascii="Cambria" w:hAnsi="Cambria" w:eastAsia="Cambria" w:cs="Cambria"/>
          <w:b w:val="1"/>
          <w:bCs w:val="1"/>
          <w:noProof w:val="0"/>
          <w:sz w:val="22"/>
          <w:szCs w:val="22"/>
          <w:lang w:val="fr-FR"/>
        </w:rPr>
        <w:t>Demande</w:t>
      </w:r>
      <w:r w:rsidRPr="0BCE1A54" w:rsidR="3F6A7458">
        <w:rPr>
          <w:rFonts w:ascii="Cambria" w:hAnsi="Cambria" w:eastAsia="Cambria" w:cs="Cambria"/>
          <w:b w:val="1"/>
          <w:bCs w:val="1"/>
          <w:noProof w:val="0"/>
          <w:sz w:val="22"/>
          <w:szCs w:val="22"/>
          <w:lang w:val="fr-FR"/>
        </w:rPr>
        <w:t xml:space="preserve"> des </w:t>
      </w:r>
      <w:r w:rsidRPr="0BCE1A54" w:rsidR="3F6A7458">
        <w:rPr>
          <w:rFonts w:ascii="Cambria" w:hAnsi="Cambria" w:eastAsia="Cambria" w:cs="Cambria"/>
          <w:b w:val="1"/>
          <w:bCs w:val="1"/>
          <w:noProof w:val="0"/>
          <w:sz w:val="22"/>
          <w:szCs w:val="22"/>
          <w:lang w:val="fr-FR"/>
        </w:rPr>
        <w:t>informations</w:t>
      </w:r>
      <w:r w:rsidRPr="0BCE1A54" w:rsidR="3F6A7458">
        <w:rPr>
          <w:rFonts w:ascii="Cambria" w:hAnsi="Cambria" w:eastAsia="Cambria" w:cs="Cambria"/>
          <w:b w:val="1"/>
          <w:bCs w:val="1"/>
          <w:noProof w:val="0"/>
          <w:sz w:val="22"/>
          <w:szCs w:val="22"/>
          <w:lang w:val="fr-FR"/>
        </w:rPr>
        <w:t xml:space="preserve"> au vendeur</w:t>
      </w:r>
      <w:r>
        <w:br/>
      </w:r>
      <w:r w:rsidRPr="0BCE1A54" w:rsidR="3F6A7458">
        <w:rPr>
          <w:rFonts w:ascii="Cambria" w:hAnsi="Cambria" w:eastAsia="Cambria" w:cs="Cambria"/>
          <w:noProof w:val="0"/>
          <w:sz w:val="22"/>
          <w:szCs w:val="22"/>
          <w:lang w:val="fr-FR"/>
        </w:rPr>
        <w:t xml:space="preserve"> </w:t>
      </w:r>
      <w:r w:rsidRPr="0BCE1A54" w:rsidR="22480A42">
        <w:rPr>
          <w:rFonts w:ascii="Cambria" w:hAnsi="Cambria" w:eastAsia="Cambria" w:cs="Cambria"/>
          <w:noProof w:val="0"/>
          <w:sz w:val="22"/>
          <w:szCs w:val="22"/>
          <w:lang w:val="fr-FR"/>
        </w:rPr>
        <w:t xml:space="preserve">- </w:t>
      </w:r>
      <w:r w:rsidRPr="0BCE1A54" w:rsidR="268A8EFF">
        <w:rPr>
          <w:rFonts w:ascii="Cambria" w:hAnsi="Cambria" w:eastAsia="Cambria" w:cs="Cambria"/>
          <w:noProof w:val="0"/>
          <w:sz w:val="22"/>
          <w:szCs w:val="22"/>
          <w:lang w:val="fr-FR"/>
        </w:rPr>
        <w:t>L</w:t>
      </w:r>
      <w:r w:rsidRPr="0BCE1A54" w:rsidR="64219776">
        <w:rPr>
          <w:rFonts w:ascii="Cambria" w:hAnsi="Cambria" w:eastAsia="Cambria" w:cs="Cambria"/>
          <w:noProof w:val="0"/>
          <w:sz w:val="22"/>
          <w:szCs w:val="22"/>
          <w:lang w:val="fr-FR"/>
        </w:rPr>
        <w:t>es</w:t>
      </w:r>
      <w:r w:rsidRPr="0BCE1A54" w:rsidR="268A8EFF">
        <w:rPr>
          <w:rFonts w:ascii="Cambria" w:hAnsi="Cambria" w:eastAsia="Cambria" w:cs="Cambria"/>
          <w:noProof w:val="0"/>
          <w:sz w:val="22"/>
          <w:szCs w:val="22"/>
          <w:lang w:val="fr-FR"/>
        </w:rPr>
        <w:t xml:space="preserve"> </w:t>
      </w:r>
      <w:r w:rsidRPr="0BCE1A54" w:rsidR="268A8EFF">
        <w:rPr>
          <w:rFonts w:ascii="Cambria" w:hAnsi="Cambria" w:eastAsia="Cambria" w:cs="Cambria"/>
          <w:noProof w:val="0"/>
          <w:sz w:val="22"/>
          <w:szCs w:val="22"/>
          <w:lang w:val="fr-FR"/>
        </w:rPr>
        <w:t>Chargé</w:t>
      </w:r>
      <w:r w:rsidRPr="0BCE1A54" w:rsidR="16A72A47">
        <w:rPr>
          <w:rFonts w:ascii="Cambria" w:hAnsi="Cambria" w:eastAsia="Cambria" w:cs="Cambria"/>
          <w:noProof w:val="0"/>
          <w:sz w:val="22"/>
          <w:szCs w:val="22"/>
          <w:lang w:val="fr-FR"/>
        </w:rPr>
        <w:t>s</w:t>
      </w:r>
      <w:r w:rsidRPr="0BCE1A54" w:rsidR="268A8EFF">
        <w:rPr>
          <w:rFonts w:ascii="Cambria" w:hAnsi="Cambria" w:eastAsia="Cambria" w:cs="Cambria"/>
          <w:noProof w:val="0"/>
          <w:sz w:val="22"/>
          <w:szCs w:val="22"/>
          <w:lang w:val="fr-FR"/>
        </w:rPr>
        <w:t xml:space="preserve"> de Clientèle (CC) </w:t>
      </w:r>
      <w:r w:rsidRPr="0BCE1A54" w:rsidR="268A8EFF">
        <w:rPr>
          <w:rFonts w:ascii="Cambria" w:hAnsi="Cambria" w:eastAsia="Cambria" w:cs="Cambria"/>
          <w:noProof w:val="0"/>
          <w:sz w:val="22"/>
          <w:szCs w:val="22"/>
          <w:lang w:val="fr-FR"/>
        </w:rPr>
        <w:t>demande</w:t>
      </w:r>
      <w:r w:rsidRPr="0BCE1A54" w:rsidR="359E1D07">
        <w:rPr>
          <w:rFonts w:ascii="Cambria" w:hAnsi="Cambria" w:eastAsia="Cambria" w:cs="Cambria"/>
          <w:noProof w:val="0"/>
          <w:sz w:val="22"/>
          <w:szCs w:val="22"/>
          <w:lang w:val="fr-FR"/>
        </w:rPr>
        <w:t>nt</w:t>
      </w:r>
      <w:r w:rsidRPr="0BCE1A54" w:rsidR="268A8EFF">
        <w:rPr>
          <w:rFonts w:ascii="Cambria" w:hAnsi="Cambria" w:eastAsia="Cambria" w:cs="Cambria"/>
          <w:noProof w:val="0"/>
          <w:sz w:val="22"/>
          <w:szCs w:val="22"/>
          <w:lang w:val="fr-FR"/>
        </w:rPr>
        <w:t xml:space="preserve"> au </w:t>
      </w:r>
      <w:r w:rsidRPr="0BCE1A54" w:rsidR="268A8EFF">
        <w:rPr>
          <w:rFonts w:ascii="Cambria" w:hAnsi="Cambria" w:eastAsia="Cambria" w:cs="Cambria"/>
          <w:noProof w:val="0"/>
          <w:sz w:val="22"/>
          <w:szCs w:val="22"/>
          <w:lang w:val="fr-FR"/>
        </w:rPr>
        <w:t>vendeur</w:t>
      </w:r>
      <w:r w:rsidRPr="0BCE1A54" w:rsidR="268A8EFF">
        <w:rPr>
          <w:rFonts w:ascii="Cambria" w:hAnsi="Cambria" w:eastAsia="Cambria" w:cs="Cambria"/>
          <w:noProof w:val="0"/>
          <w:sz w:val="22"/>
          <w:szCs w:val="22"/>
          <w:lang w:val="fr-FR"/>
        </w:rPr>
        <w:t xml:space="preserve"> de </w:t>
      </w:r>
      <w:r w:rsidRPr="0BCE1A54" w:rsidR="268A8EFF">
        <w:rPr>
          <w:rFonts w:ascii="Cambria" w:hAnsi="Cambria" w:eastAsia="Cambria" w:cs="Cambria"/>
          <w:noProof w:val="0"/>
          <w:sz w:val="22"/>
          <w:szCs w:val="22"/>
          <w:lang w:val="fr-FR"/>
        </w:rPr>
        <w:t>fournir</w:t>
      </w:r>
      <w:r w:rsidRPr="0BCE1A54" w:rsidR="268A8EFF">
        <w:rPr>
          <w:rFonts w:ascii="Cambria" w:hAnsi="Cambria" w:eastAsia="Cambria" w:cs="Cambria"/>
          <w:noProof w:val="0"/>
          <w:sz w:val="22"/>
          <w:szCs w:val="22"/>
          <w:lang w:val="fr-FR"/>
        </w:rPr>
        <w:t xml:space="preserve"> </w:t>
      </w:r>
      <w:r w:rsidRPr="0BCE1A54" w:rsidR="268A8EFF">
        <w:rPr>
          <w:rFonts w:ascii="Cambria" w:hAnsi="Cambria" w:eastAsia="Cambria" w:cs="Cambria"/>
          <w:noProof w:val="0"/>
          <w:sz w:val="22"/>
          <w:szCs w:val="22"/>
          <w:lang w:val="fr-FR"/>
        </w:rPr>
        <w:t>l’adresse</w:t>
      </w:r>
      <w:r w:rsidRPr="0BCE1A54" w:rsidR="268A8EFF">
        <w:rPr>
          <w:rFonts w:ascii="Cambria" w:hAnsi="Cambria" w:eastAsia="Cambria" w:cs="Cambria"/>
          <w:noProof w:val="0"/>
          <w:sz w:val="22"/>
          <w:szCs w:val="22"/>
          <w:lang w:val="fr-FR"/>
        </w:rPr>
        <w:t xml:space="preserve"> </w:t>
      </w:r>
      <w:r w:rsidRPr="0BCE1A54" w:rsidR="268A8EFF">
        <w:rPr>
          <w:rFonts w:ascii="Cambria" w:hAnsi="Cambria" w:eastAsia="Cambria" w:cs="Cambria"/>
          <w:noProof w:val="0"/>
          <w:sz w:val="22"/>
          <w:szCs w:val="22"/>
          <w:lang w:val="fr-FR"/>
        </w:rPr>
        <w:t>e-mail</w:t>
      </w:r>
      <w:r w:rsidRPr="0BCE1A54" w:rsidR="268A8EFF">
        <w:rPr>
          <w:rFonts w:ascii="Cambria" w:hAnsi="Cambria" w:eastAsia="Cambria" w:cs="Cambria"/>
          <w:noProof w:val="0"/>
          <w:sz w:val="22"/>
          <w:szCs w:val="22"/>
          <w:lang w:val="fr-FR"/>
        </w:rPr>
        <w:t xml:space="preserve"> </w:t>
      </w:r>
      <w:r w:rsidRPr="0BCE1A54" w:rsidR="268A8EFF">
        <w:rPr>
          <w:rFonts w:ascii="Cambria" w:hAnsi="Cambria" w:eastAsia="Cambria" w:cs="Cambria"/>
          <w:noProof w:val="0"/>
          <w:sz w:val="22"/>
          <w:szCs w:val="22"/>
          <w:lang w:val="fr-FR"/>
        </w:rPr>
        <w:t>actuelle</w:t>
      </w:r>
      <w:r w:rsidRPr="0BCE1A54" w:rsidR="268A8EFF">
        <w:rPr>
          <w:rFonts w:ascii="Cambria" w:hAnsi="Cambria" w:eastAsia="Cambria" w:cs="Cambria"/>
          <w:noProof w:val="0"/>
          <w:sz w:val="22"/>
          <w:szCs w:val="22"/>
          <w:lang w:val="fr-FR"/>
        </w:rPr>
        <w:t xml:space="preserve"> </w:t>
      </w:r>
      <w:r w:rsidRPr="0BCE1A54" w:rsidR="268A8EFF">
        <w:rPr>
          <w:rFonts w:ascii="Cambria" w:hAnsi="Cambria" w:eastAsia="Cambria" w:cs="Cambria"/>
          <w:noProof w:val="0"/>
          <w:sz w:val="22"/>
          <w:szCs w:val="22"/>
          <w:lang w:val="fr-FR"/>
        </w:rPr>
        <w:t>enregistrée</w:t>
      </w:r>
      <w:r w:rsidRPr="0BCE1A54" w:rsidR="268A8EFF">
        <w:rPr>
          <w:rFonts w:ascii="Cambria" w:hAnsi="Cambria" w:eastAsia="Cambria" w:cs="Cambria"/>
          <w:noProof w:val="0"/>
          <w:sz w:val="22"/>
          <w:szCs w:val="22"/>
          <w:lang w:val="fr-FR"/>
        </w:rPr>
        <w:t xml:space="preserve"> dans le </w:t>
      </w:r>
      <w:r w:rsidRPr="0BCE1A54" w:rsidR="268A8EFF">
        <w:rPr>
          <w:rFonts w:ascii="Cambria" w:hAnsi="Cambria" w:eastAsia="Cambria" w:cs="Cambria"/>
          <w:noProof w:val="0"/>
          <w:sz w:val="22"/>
          <w:szCs w:val="22"/>
          <w:lang w:val="fr-FR"/>
        </w:rPr>
        <w:t>système</w:t>
      </w:r>
      <w:r w:rsidRPr="0BCE1A54" w:rsidR="268A8EFF">
        <w:rPr>
          <w:rFonts w:ascii="Cambria" w:hAnsi="Cambria" w:eastAsia="Cambria" w:cs="Cambria"/>
          <w:noProof w:val="0"/>
          <w:sz w:val="22"/>
          <w:szCs w:val="22"/>
          <w:lang w:val="fr-FR"/>
        </w:rPr>
        <w:t xml:space="preserve">, </w:t>
      </w:r>
      <w:r w:rsidRPr="0BCE1A54" w:rsidR="268A8EFF">
        <w:rPr>
          <w:rFonts w:ascii="Cambria" w:hAnsi="Cambria" w:eastAsia="Cambria" w:cs="Cambria"/>
          <w:noProof w:val="0"/>
          <w:sz w:val="22"/>
          <w:szCs w:val="22"/>
          <w:lang w:val="fr-FR"/>
        </w:rPr>
        <w:t>ainsi</w:t>
      </w:r>
      <w:r w:rsidRPr="0BCE1A54" w:rsidR="268A8EFF">
        <w:rPr>
          <w:rFonts w:ascii="Cambria" w:hAnsi="Cambria" w:eastAsia="Cambria" w:cs="Cambria"/>
          <w:noProof w:val="0"/>
          <w:sz w:val="22"/>
          <w:szCs w:val="22"/>
          <w:lang w:val="fr-FR"/>
        </w:rPr>
        <w:t xml:space="preserve"> </w:t>
      </w:r>
      <w:r w:rsidRPr="0BCE1A54" w:rsidR="268A8EFF">
        <w:rPr>
          <w:rFonts w:ascii="Cambria" w:hAnsi="Cambria" w:eastAsia="Cambria" w:cs="Cambria"/>
          <w:noProof w:val="0"/>
          <w:sz w:val="22"/>
          <w:szCs w:val="22"/>
          <w:lang w:val="fr-FR"/>
        </w:rPr>
        <w:t>que</w:t>
      </w:r>
      <w:r w:rsidRPr="0BCE1A54" w:rsidR="268A8EFF">
        <w:rPr>
          <w:rFonts w:ascii="Cambria" w:hAnsi="Cambria" w:eastAsia="Cambria" w:cs="Cambria"/>
          <w:noProof w:val="0"/>
          <w:sz w:val="22"/>
          <w:szCs w:val="22"/>
          <w:lang w:val="fr-FR"/>
        </w:rPr>
        <w:t xml:space="preserve"> la nouvelle </w:t>
      </w:r>
      <w:r w:rsidRPr="0BCE1A54" w:rsidR="268A8EFF">
        <w:rPr>
          <w:rFonts w:ascii="Cambria" w:hAnsi="Cambria" w:eastAsia="Cambria" w:cs="Cambria"/>
          <w:noProof w:val="0"/>
          <w:sz w:val="22"/>
          <w:szCs w:val="22"/>
          <w:lang w:val="fr-FR"/>
        </w:rPr>
        <w:t>adresse</w:t>
      </w:r>
      <w:r w:rsidRPr="0BCE1A54" w:rsidR="268A8EFF">
        <w:rPr>
          <w:rFonts w:ascii="Cambria" w:hAnsi="Cambria" w:eastAsia="Cambria" w:cs="Cambria"/>
          <w:noProof w:val="0"/>
          <w:sz w:val="22"/>
          <w:szCs w:val="22"/>
          <w:lang w:val="fr-FR"/>
        </w:rPr>
        <w:t xml:space="preserve"> </w:t>
      </w:r>
      <w:r w:rsidRPr="0BCE1A54" w:rsidR="268A8EFF">
        <w:rPr>
          <w:rFonts w:ascii="Cambria" w:hAnsi="Cambria" w:eastAsia="Cambria" w:cs="Cambria"/>
          <w:noProof w:val="0"/>
          <w:sz w:val="22"/>
          <w:szCs w:val="22"/>
          <w:lang w:val="fr-FR"/>
        </w:rPr>
        <w:t>e-mail</w:t>
      </w:r>
      <w:r w:rsidRPr="0BCE1A54" w:rsidR="268A8EFF">
        <w:rPr>
          <w:rFonts w:ascii="Cambria" w:hAnsi="Cambria" w:eastAsia="Cambria" w:cs="Cambria"/>
          <w:noProof w:val="0"/>
          <w:sz w:val="22"/>
          <w:szCs w:val="22"/>
          <w:lang w:val="fr-FR"/>
        </w:rPr>
        <w:t xml:space="preserve"> </w:t>
      </w:r>
      <w:r w:rsidRPr="0BCE1A54" w:rsidR="268A8EFF">
        <w:rPr>
          <w:rFonts w:ascii="Cambria" w:hAnsi="Cambria" w:eastAsia="Cambria" w:cs="Cambria"/>
          <w:noProof w:val="0"/>
          <w:sz w:val="22"/>
          <w:szCs w:val="22"/>
          <w:lang w:val="fr-FR"/>
        </w:rPr>
        <w:t>souhaitée</w:t>
      </w:r>
      <w:r w:rsidRPr="0BCE1A54" w:rsidR="268A8EFF">
        <w:rPr>
          <w:rFonts w:ascii="Cambria" w:hAnsi="Cambria" w:eastAsia="Cambria" w:cs="Cambria"/>
          <w:noProof w:val="0"/>
          <w:sz w:val="22"/>
          <w:szCs w:val="22"/>
          <w:lang w:val="fr-FR"/>
        </w:rPr>
        <w:t xml:space="preserve">, </w:t>
      </w:r>
      <w:r w:rsidRPr="0BCE1A54" w:rsidR="268A8EFF">
        <w:rPr>
          <w:rFonts w:ascii="Cambria" w:hAnsi="Cambria" w:eastAsia="Cambria" w:cs="Cambria"/>
          <w:noProof w:val="0"/>
          <w:sz w:val="22"/>
          <w:szCs w:val="22"/>
          <w:lang w:val="fr-FR"/>
        </w:rPr>
        <w:t>accompagnées</w:t>
      </w:r>
      <w:r w:rsidRPr="0BCE1A54" w:rsidR="268A8EFF">
        <w:rPr>
          <w:rFonts w:ascii="Cambria" w:hAnsi="Cambria" w:eastAsia="Cambria" w:cs="Cambria"/>
          <w:noProof w:val="0"/>
          <w:sz w:val="22"/>
          <w:szCs w:val="22"/>
          <w:lang w:val="fr-FR"/>
        </w:rPr>
        <w:t xml:space="preserve"> </w:t>
      </w:r>
      <w:r w:rsidRPr="0BCE1A54" w:rsidR="268A8EFF">
        <w:rPr>
          <w:rFonts w:ascii="Cambria" w:hAnsi="Cambria" w:eastAsia="Cambria" w:cs="Cambria"/>
          <w:noProof w:val="0"/>
          <w:sz w:val="22"/>
          <w:szCs w:val="22"/>
          <w:lang w:val="fr-FR"/>
        </w:rPr>
        <w:t>d’une</w:t>
      </w:r>
      <w:r w:rsidRPr="0BCE1A54" w:rsidR="268A8EFF">
        <w:rPr>
          <w:rFonts w:ascii="Cambria" w:hAnsi="Cambria" w:eastAsia="Cambria" w:cs="Cambria"/>
          <w:noProof w:val="0"/>
          <w:sz w:val="22"/>
          <w:szCs w:val="22"/>
          <w:lang w:val="fr-FR"/>
        </w:rPr>
        <w:t xml:space="preserve"> photo recto-verso de </w:t>
      </w:r>
      <w:r w:rsidRPr="0BCE1A54" w:rsidR="268A8EFF">
        <w:rPr>
          <w:rFonts w:ascii="Cambria" w:hAnsi="Cambria" w:eastAsia="Cambria" w:cs="Cambria"/>
          <w:noProof w:val="0"/>
          <w:sz w:val="22"/>
          <w:szCs w:val="22"/>
          <w:lang w:val="fr-FR"/>
        </w:rPr>
        <w:t>sa</w:t>
      </w:r>
      <w:r w:rsidRPr="0BCE1A54" w:rsidR="268A8EFF">
        <w:rPr>
          <w:rFonts w:ascii="Cambria" w:hAnsi="Cambria" w:eastAsia="Cambria" w:cs="Cambria"/>
          <w:noProof w:val="0"/>
          <w:sz w:val="22"/>
          <w:szCs w:val="22"/>
          <w:lang w:val="fr-FR"/>
        </w:rPr>
        <w:t xml:space="preserve"> Carte </w:t>
      </w:r>
      <w:r w:rsidRPr="0BCE1A54" w:rsidR="268A8EFF">
        <w:rPr>
          <w:rFonts w:ascii="Cambria" w:hAnsi="Cambria" w:eastAsia="Cambria" w:cs="Cambria"/>
          <w:noProof w:val="0"/>
          <w:sz w:val="22"/>
          <w:szCs w:val="22"/>
          <w:lang w:val="fr-FR"/>
        </w:rPr>
        <w:t>d’Identité</w:t>
      </w:r>
      <w:r w:rsidRPr="0BCE1A54" w:rsidR="268A8EFF">
        <w:rPr>
          <w:rFonts w:ascii="Cambria" w:hAnsi="Cambria" w:eastAsia="Cambria" w:cs="Cambria"/>
          <w:noProof w:val="0"/>
          <w:sz w:val="22"/>
          <w:szCs w:val="22"/>
          <w:lang w:val="fr-FR"/>
        </w:rPr>
        <w:t xml:space="preserve"> Nationale (CIN).</w:t>
      </w:r>
    </w:p>
    <w:p w:rsidR="26A4A9A6" w:rsidP="24D1B918" w:rsidRDefault="26A4A9A6" w14:paraId="3D8CD113" w14:textId="714613D1">
      <w:pPr>
        <w:pStyle w:val="Normal"/>
        <w:spacing w:before="240" w:beforeAutospacing="off" w:after="240" w:afterAutospacing="off"/>
        <w:rPr>
          <w:rFonts w:ascii="Cambria" w:hAnsi="Cambria" w:eastAsia="Cambria" w:cs="Cambria"/>
          <w:noProof w:val="0"/>
          <w:sz w:val="22"/>
          <w:szCs w:val="22"/>
          <w:lang w:val="fr-FR"/>
        </w:rPr>
      </w:pPr>
      <w:r w:rsidRPr="24D1B918" w:rsidR="1CA9C91D">
        <w:rPr>
          <w:rFonts w:ascii="Cambria" w:hAnsi="Cambria" w:eastAsia="Cambria" w:cs="Cambria"/>
          <w:noProof w:val="0"/>
          <w:sz w:val="22"/>
          <w:szCs w:val="22"/>
          <w:lang w:val="fr-FR"/>
        </w:rPr>
        <w:t xml:space="preserve">- </w:t>
      </w:r>
      <w:r w:rsidR="1CA9C91D">
        <w:rPr/>
        <w:t xml:space="preserve">La CIN doit </w:t>
      </w:r>
      <w:r w:rsidR="1CA9C91D">
        <w:rPr/>
        <w:t>étre</w:t>
      </w:r>
      <w:r w:rsidR="1CA9C91D">
        <w:rPr/>
        <w:t xml:space="preserve"> </w:t>
      </w:r>
      <w:r w:rsidR="1CA9C91D">
        <w:rPr/>
        <w:t>entièrement</w:t>
      </w:r>
      <w:r w:rsidR="1CA9C91D">
        <w:rPr/>
        <w:t xml:space="preserve"> </w:t>
      </w:r>
      <w:r w:rsidR="1CA9C91D">
        <w:rPr/>
        <w:t>lisible</w:t>
      </w:r>
      <w:r w:rsidR="1CA9C91D">
        <w:rPr/>
        <w:t xml:space="preserve"> y </w:t>
      </w:r>
      <w:r w:rsidR="1CA9C91D">
        <w:rPr/>
        <w:t>compris</w:t>
      </w:r>
      <w:r w:rsidR="1CA9C91D">
        <w:rPr/>
        <w:t xml:space="preserve"> la photo. </w:t>
      </w:r>
      <w:r>
        <w:br/>
      </w:r>
      <w:r w:rsidRPr="24D1B918" w:rsidR="26A4A9A6">
        <w:rPr>
          <w:rFonts w:ascii="Cambria" w:hAnsi="Cambria" w:eastAsia="Cambria" w:cs="Cambria"/>
          <w:noProof w:val="0"/>
          <w:sz w:val="22"/>
          <w:szCs w:val="22"/>
          <w:lang w:val="en-US"/>
        </w:rPr>
        <w:t xml:space="preserve"> </w:t>
      </w:r>
      <w:r w:rsidRPr="24D1B918" w:rsidR="5CEEABE5">
        <w:rPr>
          <w:rFonts w:ascii="Cambria" w:hAnsi="Cambria" w:eastAsia="Cambria" w:cs="Cambria"/>
          <w:noProof w:val="0"/>
          <w:sz w:val="22"/>
          <w:szCs w:val="22"/>
          <w:lang w:val="en-US"/>
        </w:rPr>
        <w:t>-</w:t>
      </w:r>
      <w:r w:rsidRPr="24D1B918" w:rsidR="3CE5A3D9">
        <w:rPr>
          <w:rFonts w:ascii="Cambria" w:hAnsi="Cambria" w:eastAsia="Cambria" w:cs="Cambria"/>
          <w:noProof w:val="0"/>
          <w:sz w:val="22"/>
          <w:szCs w:val="22"/>
          <w:lang w:val="en-US"/>
        </w:rPr>
        <w:t xml:space="preserve"> </w:t>
      </w:r>
      <w:r w:rsidRPr="24D1B918" w:rsidR="26A4A9A6">
        <w:rPr>
          <w:rFonts w:ascii="Cambria" w:hAnsi="Cambria" w:eastAsia="Cambria" w:cs="Cambria"/>
          <w:noProof w:val="0"/>
          <w:sz w:val="22"/>
          <w:szCs w:val="22"/>
          <w:lang w:val="en-US"/>
        </w:rPr>
        <w:t xml:space="preserve">Le </w:t>
      </w:r>
      <w:r w:rsidRPr="24D1B918" w:rsidR="26A4A9A6">
        <w:rPr>
          <w:rFonts w:ascii="Cambria" w:hAnsi="Cambria" w:eastAsia="Cambria" w:cs="Cambria"/>
          <w:noProof w:val="0"/>
          <w:sz w:val="22"/>
          <w:szCs w:val="22"/>
          <w:lang w:val="en-US"/>
        </w:rPr>
        <w:t>numéro</w:t>
      </w:r>
      <w:r w:rsidRPr="24D1B918" w:rsidR="26A4A9A6">
        <w:rPr>
          <w:rFonts w:ascii="Cambria" w:hAnsi="Cambria" w:eastAsia="Cambria" w:cs="Cambria"/>
          <w:noProof w:val="0"/>
          <w:sz w:val="22"/>
          <w:szCs w:val="22"/>
          <w:lang w:val="en-US"/>
        </w:rPr>
        <w:t xml:space="preserve"> de </w:t>
      </w:r>
      <w:r w:rsidRPr="24D1B918" w:rsidR="26A4A9A6">
        <w:rPr>
          <w:rFonts w:ascii="Cambria" w:hAnsi="Cambria" w:eastAsia="Cambria" w:cs="Cambria"/>
          <w:noProof w:val="0"/>
          <w:sz w:val="22"/>
          <w:szCs w:val="22"/>
          <w:lang w:val="en-US"/>
        </w:rPr>
        <w:t>téléphone</w:t>
      </w:r>
      <w:r w:rsidRPr="24D1B918" w:rsidR="26A4A9A6">
        <w:rPr>
          <w:rFonts w:ascii="Cambria" w:hAnsi="Cambria" w:eastAsia="Cambria" w:cs="Cambria"/>
          <w:noProof w:val="0"/>
          <w:sz w:val="22"/>
          <w:szCs w:val="22"/>
          <w:lang w:val="en-US"/>
        </w:rPr>
        <w:t xml:space="preserve"> </w:t>
      </w:r>
      <w:r w:rsidRPr="24D1B918" w:rsidR="26A4A9A6">
        <w:rPr>
          <w:rFonts w:ascii="Cambria" w:hAnsi="Cambria" w:eastAsia="Cambria" w:cs="Cambria"/>
          <w:noProof w:val="0"/>
          <w:sz w:val="22"/>
          <w:szCs w:val="22"/>
          <w:lang w:val="en-US"/>
        </w:rPr>
        <w:t>utilisé</w:t>
      </w:r>
      <w:r w:rsidRPr="24D1B918" w:rsidR="26A4A9A6">
        <w:rPr>
          <w:rFonts w:ascii="Cambria" w:hAnsi="Cambria" w:eastAsia="Cambria" w:cs="Cambria"/>
          <w:noProof w:val="0"/>
          <w:sz w:val="22"/>
          <w:szCs w:val="22"/>
          <w:lang w:val="en-US"/>
        </w:rPr>
        <w:t xml:space="preserve"> pour la </w:t>
      </w:r>
      <w:r w:rsidRPr="24D1B918" w:rsidR="26A4A9A6">
        <w:rPr>
          <w:rFonts w:ascii="Cambria" w:hAnsi="Cambria" w:eastAsia="Cambria" w:cs="Cambria"/>
          <w:noProof w:val="0"/>
          <w:sz w:val="22"/>
          <w:szCs w:val="22"/>
          <w:lang w:val="en-US"/>
        </w:rPr>
        <w:t>demande</w:t>
      </w:r>
      <w:r w:rsidRPr="24D1B918" w:rsidR="26A4A9A6">
        <w:rPr>
          <w:rFonts w:ascii="Cambria" w:hAnsi="Cambria" w:eastAsia="Cambria" w:cs="Cambria"/>
          <w:noProof w:val="0"/>
          <w:sz w:val="22"/>
          <w:szCs w:val="22"/>
          <w:lang w:val="en-US"/>
        </w:rPr>
        <w:t xml:space="preserve"> doit </w:t>
      </w:r>
      <w:r w:rsidRPr="24D1B918" w:rsidR="26A4A9A6">
        <w:rPr>
          <w:rFonts w:ascii="Cambria" w:hAnsi="Cambria" w:eastAsia="Cambria" w:cs="Cambria"/>
          <w:noProof w:val="0"/>
          <w:sz w:val="22"/>
          <w:szCs w:val="22"/>
          <w:lang w:val="en-US"/>
        </w:rPr>
        <w:t>correspondre</w:t>
      </w:r>
      <w:r w:rsidRPr="24D1B918" w:rsidR="26A4A9A6">
        <w:rPr>
          <w:rFonts w:ascii="Cambria" w:hAnsi="Cambria" w:eastAsia="Cambria" w:cs="Cambria"/>
          <w:noProof w:val="0"/>
          <w:sz w:val="22"/>
          <w:szCs w:val="22"/>
          <w:lang w:val="en-US"/>
        </w:rPr>
        <w:t xml:space="preserve"> à </w:t>
      </w:r>
      <w:r w:rsidRPr="24D1B918" w:rsidR="26A4A9A6">
        <w:rPr>
          <w:rFonts w:ascii="Cambria" w:hAnsi="Cambria" w:eastAsia="Cambria" w:cs="Cambria"/>
          <w:noProof w:val="0"/>
          <w:sz w:val="22"/>
          <w:szCs w:val="22"/>
          <w:lang w:val="en-US"/>
        </w:rPr>
        <w:t>celui</w:t>
      </w:r>
      <w:r w:rsidRPr="24D1B918" w:rsidR="26A4A9A6">
        <w:rPr>
          <w:rFonts w:ascii="Cambria" w:hAnsi="Cambria" w:eastAsia="Cambria" w:cs="Cambria"/>
          <w:noProof w:val="0"/>
          <w:sz w:val="22"/>
          <w:szCs w:val="22"/>
          <w:lang w:val="en-US"/>
        </w:rPr>
        <w:t xml:space="preserve"> </w:t>
      </w:r>
      <w:r w:rsidRPr="24D1B918" w:rsidR="26A4A9A6">
        <w:rPr>
          <w:rFonts w:ascii="Cambria" w:hAnsi="Cambria" w:eastAsia="Cambria" w:cs="Cambria"/>
          <w:noProof w:val="0"/>
          <w:sz w:val="22"/>
          <w:szCs w:val="22"/>
          <w:lang w:val="en-US"/>
        </w:rPr>
        <w:t>enregistré</w:t>
      </w:r>
      <w:r w:rsidRPr="24D1B918" w:rsidR="26A4A9A6">
        <w:rPr>
          <w:rFonts w:ascii="Cambria" w:hAnsi="Cambria" w:eastAsia="Cambria" w:cs="Cambria"/>
          <w:noProof w:val="0"/>
          <w:sz w:val="22"/>
          <w:szCs w:val="22"/>
          <w:lang w:val="en-US"/>
        </w:rPr>
        <w:t xml:space="preserve"> dans le </w:t>
      </w:r>
      <w:r w:rsidRPr="24D1B918" w:rsidR="26A4A9A6">
        <w:rPr>
          <w:rFonts w:ascii="Cambria" w:hAnsi="Cambria" w:eastAsia="Cambria" w:cs="Cambria"/>
          <w:noProof w:val="0"/>
          <w:sz w:val="22"/>
          <w:szCs w:val="22"/>
          <w:lang w:val="en-US"/>
        </w:rPr>
        <w:t>système</w:t>
      </w:r>
      <w:r w:rsidRPr="24D1B918" w:rsidR="26A4A9A6">
        <w:rPr>
          <w:rFonts w:ascii="Cambria" w:hAnsi="Cambria" w:eastAsia="Cambria" w:cs="Cambria"/>
          <w:noProof w:val="0"/>
          <w:sz w:val="22"/>
          <w:szCs w:val="22"/>
          <w:lang w:val="en-US"/>
        </w:rPr>
        <w:t>.</w:t>
      </w:r>
    </w:p>
    <w:p w:rsidR="26A4A9A6" w:rsidP="2F11753B" w:rsidRDefault="26A4A9A6" w14:paraId="56AC3F7E" w14:textId="31C725B0">
      <w:pPr>
        <w:pStyle w:val="Paragraphedeliste"/>
        <w:numPr>
          <w:ilvl w:val="0"/>
          <w:numId w:val="10"/>
        </w:numPr>
        <w:spacing w:before="240" w:beforeAutospacing="off" w:after="240" w:afterAutospacing="off"/>
        <w:rPr>
          <w:rFonts w:ascii="Cambria" w:hAnsi="Cambria" w:eastAsia="Cambria" w:cs="Cambria"/>
          <w:noProof w:val="0"/>
          <w:sz w:val="22"/>
          <w:szCs w:val="22"/>
          <w:lang w:val="fr-FR"/>
        </w:rPr>
      </w:pPr>
      <w:r w:rsidRPr="24D1B918" w:rsidR="26A4A9A6">
        <w:rPr>
          <w:rFonts w:ascii="Cambria" w:hAnsi="Cambria" w:eastAsia="Cambria" w:cs="Cambria"/>
          <w:noProof w:val="0"/>
          <w:sz w:val="22"/>
          <w:szCs w:val="22"/>
          <w:lang w:val="fr-FR"/>
        </w:rPr>
        <w:t xml:space="preserve">Si la </w:t>
      </w:r>
      <w:r w:rsidRPr="24D1B918" w:rsidR="26A4A9A6">
        <w:rPr>
          <w:rFonts w:ascii="Cambria" w:hAnsi="Cambria" w:eastAsia="Cambria" w:cs="Cambria"/>
          <w:noProof w:val="0"/>
          <w:sz w:val="22"/>
          <w:szCs w:val="22"/>
          <w:lang w:val="fr-FR"/>
        </w:rPr>
        <w:t>demande</w:t>
      </w:r>
      <w:r w:rsidRPr="24D1B918" w:rsidR="26A4A9A6">
        <w:rPr>
          <w:rFonts w:ascii="Cambria" w:hAnsi="Cambria" w:eastAsia="Cambria" w:cs="Cambria"/>
          <w:noProof w:val="0"/>
          <w:sz w:val="22"/>
          <w:szCs w:val="22"/>
          <w:lang w:val="fr-FR"/>
        </w:rPr>
        <w:t xml:space="preserve"> de </w:t>
      </w:r>
      <w:r w:rsidRPr="24D1B918" w:rsidR="26A4A9A6">
        <w:rPr>
          <w:rFonts w:ascii="Cambria" w:hAnsi="Cambria" w:eastAsia="Cambria" w:cs="Cambria"/>
          <w:noProof w:val="0"/>
          <w:sz w:val="22"/>
          <w:szCs w:val="22"/>
          <w:lang w:val="fr-FR"/>
        </w:rPr>
        <w:t>changement</w:t>
      </w:r>
      <w:r w:rsidRPr="24D1B918" w:rsidR="26A4A9A6">
        <w:rPr>
          <w:rFonts w:ascii="Cambria" w:hAnsi="Cambria" w:eastAsia="Cambria" w:cs="Cambria"/>
          <w:noProof w:val="0"/>
          <w:sz w:val="22"/>
          <w:szCs w:val="22"/>
          <w:lang w:val="fr-FR"/>
        </w:rPr>
        <w:t xml:space="preserve"> est </w:t>
      </w:r>
      <w:r w:rsidRPr="24D1B918" w:rsidR="26A4A9A6">
        <w:rPr>
          <w:rFonts w:ascii="Cambria" w:hAnsi="Cambria" w:eastAsia="Cambria" w:cs="Cambria"/>
          <w:noProof w:val="0"/>
          <w:sz w:val="22"/>
          <w:szCs w:val="22"/>
          <w:lang w:val="fr-FR"/>
        </w:rPr>
        <w:t>initiée</w:t>
      </w:r>
      <w:r w:rsidRPr="24D1B918" w:rsidR="26A4A9A6">
        <w:rPr>
          <w:rFonts w:ascii="Cambria" w:hAnsi="Cambria" w:eastAsia="Cambria" w:cs="Cambria"/>
          <w:noProof w:val="0"/>
          <w:sz w:val="22"/>
          <w:szCs w:val="22"/>
          <w:lang w:val="fr-FR"/>
        </w:rPr>
        <w:t xml:space="preserve"> par </w:t>
      </w:r>
      <w:r w:rsidRPr="24D1B918" w:rsidR="26A4A9A6">
        <w:rPr>
          <w:rFonts w:ascii="Cambria" w:hAnsi="Cambria" w:eastAsia="Cambria" w:cs="Cambria"/>
          <w:noProof w:val="0"/>
          <w:sz w:val="22"/>
          <w:szCs w:val="22"/>
          <w:lang w:val="fr-FR"/>
        </w:rPr>
        <w:t>appel</w:t>
      </w:r>
      <w:r w:rsidRPr="24D1B918" w:rsidR="26A4A9A6">
        <w:rPr>
          <w:rFonts w:ascii="Cambria" w:hAnsi="Cambria" w:eastAsia="Cambria" w:cs="Cambria"/>
          <w:noProof w:val="0"/>
          <w:sz w:val="22"/>
          <w:szCs w:val="22"/>
          <w:lang w:val="fr-FR"/>
        </w:rPr>
        <w:t xml:space="preserve"> </w:t>
      </w:r>
      <w:r w:rsidRPr="24D1B918" w:rsidR="26A4A9A6">
        <w:rPr>
          <w:rFonts w:ascii="Cambria" w:hAnsi="Cambria" w:eastAsia="Cambria" w:cs="Cambria"/>
          <w:noProof w:val="0"/>
          <w:sz w:val="22"/>
          <w:szCs w:val="22"/>
          <w:lang w:val="fr-FR"/>
        </w:rPr>
        <w:t>téléphonique</w:t>
      </w:r>
      <w:r w:rsidRPr="24D1B918" w:rsidR="26A4A9A6">
        <w:rPr>
          <w:rFonts w:ascii="Cambria" w:hAnsi="Cambria" w:eastAsia="Cambria" w:cs="Cambria"/>
          <w:noProof w:val="0"/>
          <w:sz w:val="22"/>
          <w:szCs w:val="22"/>
          <w:lang w:val="fr-FR"/>
        </w:rPr>
        <w:t>, l</w:t>
      </w:r>
      <w:r w:rsidRPr="24D1B918" w:rsidR="48792817">
        <w:rPr>
          <w:rFonts w:ascii="Cambria" w:hAnsi="Cambria" w:eastAsia="Cambria" w:cs="Cambria"/>
          <w:noProof w:val="0"/>
          <w:sz w:val="22"/>
          <w:szCs w:val="22"/>
          <w:lang w:val="fr-FR"/>
        </w:rPr>
        <w:t>es</w:t>
      </w:r>
      <w:r w:rsidRPr="24D1B918" w:rsidR="26A4A9A6">
        <w:rPr>
          <w:rFonts w:ascii="Cambria" w:hAnsi="Cambria" w:eastAsia="Cambria" w:cs="Cambria"/>
          <w:noProof w:val="0"/>
          <w:sz w:val="22"/>
          <w:szCs w:val="22"/>
          <w:lang w:val="fr-FR"/>
        </w:rPr>
        <w:t xml:space="preserve"> CC doi</w:t>
      </w:r>
      <w:r w:rsidRPr="24D1B918" w:rsidR="4F39AEC5">
        <w:rPr>
          <w:rFonts w:ascii="Cambria" w:hAnsi="Cambria" w:eastAsia="Cambria" w:cs="Cambria"/>
          <w:noProof w:val="0"/>
          <w:sz w:val="22"/>
          <w:szCs w:val="22"/>
          <w:lang w:val="fr-FR"/>
        </w:rPr>
        <w:t>vent</w:t>
      </w:r>
      <w:r w:rsidRPr="24D1B918" w:rsidR="26A4A9A6">
        <w:rPr>
          <w:rFonts w:ascii="Cambria" w:hAnsi="Cambria" w:eastAsia="Cambria" w:cs="Cambria"/>
          <w:noProof w:val="0"/>
          <w:sz w:val="22"/>
          <w:szCs w:val="22"/>
          <w:lang w:val="fr-FR"/>
        </w:rPr>
        <w:t xml:space="preserve"> </w:t>
      </w:r>
      <w:r w:rsidRPr="24D1B918" w:rsidR="26A4A9A6">
        <w:rPr>
          <w:rFonts w:ascii="Cambria" w:hAnsi="Cambria" w:eastAsia="Cambria" w:cs="Cambria"/>
          <w:noProof w:val="0"/>
          <w:sz w:val="22"/>
          <w:szCs w:val="22"/>
          <w:lang w:val="fr-FR"/>
        </w:rPr>
        <w:t>orienter</w:t>
      </w:r>
      <w:r w:rsidRPr="24D1B918" w:rsidR="26A4A9A6">
        <w:rPr>
          <w:rFonts w:ascii="Cambria" w:hAnsi="Cambria" w:eastAsia="Cambria" w:cs="Cambria"/>
          <w:noProof w:val="0"/>
          <w:sz w:val="22"/>
          <w:szCs w:val="22"/>
          <w:lang w:val="fr-FR"/>
        </w:rPr>
        <w:t xml:space="preserve"> le </w:t>
      </w:r>
      <w:r w:rsidRPr="24D1B918" w:rsidR="26A4A9A6">
        <w:rPr>
          <w:rFonts w:ascii="Cambria" w:hAnsi="Cambria" w:eastAsia="Cambria" w:cs="Cambria"/>
          <w:noProof w:val="0"/>
          <w:sz w:val="22"/>
          <w:szCs w:val="22"/>
          <w:lang w:val="fr-FR"/>
        </w:rPr>
        <w:t>vendeur</w:t>
      </w:r>
      <w:r w:rsidRPr="24D1B918" w:rsidR="26A4A9A6">
        <w:rPr>
          <w:rFonts w:ascii="Cambria" w:hAnsi="Cambria" w:eastAsia="Cambria" w:cs="Cambria"/>
          <w:noProof w:val="0"/>
          <w:sz w:val="22"/>
          <w:szCs w:val="22"/>
          <w:lang w:val="fr-FR"/>
        </w:rPr>
        <w:t xml:space="preserve"> à </w:t>
      </w:r>
      <w:r w:rsidRPr="24D1B918" w:rsidR="26A4A9A6">
        <w:rPr>
          <w:rFonts w:ascii="Cambria" w:hAnsi="Cambria" w:eastAsia="Cambria" w:cs="Cambria"/>
          <w:noProof w:val="0"/>
          <w:sz w:val="22"/>
          <w:szCs w:val="22"/>
          <w:lang w:val="fr-FR"/>
        </w:rPr>
        <w:t>effectuer</w:t>
      </w:r>
      <w:r w:rsidRPr="24D1B918" w:rsidR="26A4A9A6">
        <w:rPr>
          <w:rFonts w:ascii="Cambria" w:hAnsi="Cambria" w:eastAsia="Cambria" w:cs="Cambria"/>
          <w:noProof w:val="0"/>
          <w:sz w:val="22"/>
          <w:szCs w:val="22"/>
          <w:lang w:val="fr-FR"/>
        </w:rPr>
        <w:t xml:space="preserve"> la </w:t>
      </w:r>
      <w:r w:rsidRPr="24D1B918" w:rsidR="26A4A9A6">
        <w:rPr>
          <w:rFonts w:ascii="Cambria" w:hAnsi="Cambria" w:eastAsia="Cambria" w:cs="Cambria"/>
          <w:noProof w:val="0"/>
          <w:sz w:val="22"/>
          <w:szCs w:val="22"/>
          <w:lang w:val="fr-FR"/>
        </w:rPr>
        <w:t>demande</w:t>
      </w:r>
      <w:r w:rsidRPr="24D1B918" w:rsidR="26A4A9A6">
        <w:rPr>
          <w:rFonts w:ascii="Cambria" w:hAnsi="Cambria" w:eastAsia="Cambria" w:cs="Cambria"/>
          <w:noProof w:val="0"/>
          <w:sz w:val="22"/>
          <w:szCs w:val="22"/>
          <w:lang w:val="fr-FR"/>
        </w:rPr>
        <w:t xml:space="preserve"> via WhatsApp.</w:t>
      </w:r>
    </w:p>
    <w:p w:rsidR="262457A3" w:rsidP="24D1B918" w:rsidRDefault="262457A3" w14:paraId="07F801C5" w14:textId="70B35EC5">
      <w:pPr>
        <w:pStyle w:val="Paragraphedeliste"/>
        <w:numPr>
          <w:ilvl w:val="0"/>
          <w:numId w:val="10"/>
        </w:numPr>
        <w:spacing w:before="240" w:beforeAutospacing="off" w:after="240" w:afterAutospacing="off"/>
        <w:rPr>
          <w:rFonts w:ascii="Cambria" w:hAnsi="Cambria" w:eastAsia="Cambria" w:cs="Cambria"/>
          <w:noProof w:val="0"/>
          <w:sz w:val="22"/>
          <w:szCs w:val="22"/>
          <w:lang w:val="fr-FR"/>
        </w:rPr>
      </w:pPr>
      <w:r w:rsidRPr="24D1B918" w:rsidR="262457A3">
        <w:rPr>
          <w:noProof w:val="0"/>
          <w:lang w:val="fr-FR"/>
        </w:rPr>
        <w:t>Vérifier si le numéro de téléphone du vendeur a été récemment modifié (dans un délai de 1</w:t>
      </w:r>
      <w:r w:rsidRPr="24D1B918" w:rsidR="653FE52C">
        <w:rPr>
          <w:noProof w:val="0"/>
          <w:lang w:val="fr-FR"/>
        </w:rPr>
        <w:t>5</w:t>
      </w:r>
      <w:r w:rsidRPr="24D1B918" w:rsidR="262457A3">
        <w:rPr>
          <w:noProof w:val="0"/>
          <w:lang w:val="fr-FR"/>
        </w:rPr>
        <w:t xml:space="preserve"> jours). Dans ce cas, il est nécessaire de contacter l’ancien numéro afin de confirmer la demande de changement d’adresse </w:t>
      </w:r>
      <w:r w:rsidRPr="24D1B918" w:rsidR="262457A3">
        <w:rPr>
          <w:noProof w:val="0"/>
          <w:lang w:val="fr-FR"/>
        </w:rPr>
        <w:t>e-mail</w:t>
      </w:r>
      <w:r w:rsidRPr="24D1B918" w:rsidR="262457A3">
        <w:rPr>
          <w:noProof w:val="0"/>
          <w:lang w:val="fr-FR"/>
        </w:rPr>
        <w:t>.</w:t>
      </w:r>
    </w:p>
    <w:p w:rsidR="483F7EA5" w:rsidP="3DC899ED" w:rsidRDefault="483F7EA5" w14:paraId="52507130" w14:textId="522F3662">
      <w:pPr>
        <w:pStyle w:val="Normal"/>
        <w:rPr>
          <w:rFonts w:ascii="Cambria" w:hAnsi="Cambria" w:eastAsia="Cambria" w:cs="Cambria"/>
          <w:noProof w:val="0"/>
          <w:sz w:val="22"/>
          <w:szCs w:val="22"/>
          <w:lang w:val="fr-FR"/>
        </w:rPr>
      </w:pPr>
      <w:r w:rsidRPr="2F11753B" w:rsidR="483F7EA5">
        <w:rPr>
          <w:lang w:val="en-US"/>
        </w:rPr>
        <w:t>4</w:t>
      </w:r>
      <w:r w:rsidRPr="2F11753B" w:rsidR="55314B43">
        <w:rPr>
          <w:lang w:val="en-US"/>
        </w:rPr>
        <w:t>.</w:t>
      </w:r>
      <w:r w:rsidRPr="2F11753B" w:rsidR="11AB9B9B">
        <w:rPr>
          <w:lang w:val="en-US"/>
        </w:rPr>
        <w:t>2</w:t>
      </w:r>
      <w:r w:rsidRPr="2F11753B" w:rsidR="55314B43">
        <w:rPr>
          <w:lang w:val="en-US"/>
        </w:rPr>
        <w:t xml:space="preserve"> </w:t>
      </w:r>
      <w:r w:rsidRPr="2F11753B" w:rsidR="7AA1F4C7">
        <w:rPr>
          <w:rFonts w:ascii="Cambria" w:hAnsi="Cambria" w:eastAsia="Cambria" w:cs="Cambria"/>
          <w:b w:val="1"/>
          <w:bCs w:val="1"/>
          <w:noProof w:val="0"/>
          <w:sz w:val="22"/>
          <w:szCs w:val="22"/>
          <w:lang w:val="en-US"/>
        </w:rPr>
        <w:t>Création</w:t>
      </w:r>
      <w:r w:rsidRPr="2F11753B" w:rsidR="7AA1F4C7">
        <w:rPr>
          <w:rFonts w:ascii="Cambria" w:hAnsi="Cambria" w:eastAsia="Cambria" w:cs="Cambria"/>
          <w:b w:val="1"/>
          <w:bCs w:val="1"/>
          <w:noProof w:val="0"/>
          <w:sz w:val="22"/>
          <w:szCs w:val="22"/>
          <w:lang w:val="en-US"/>
        </w:rPr>
        <w:t xml:space="preserve"> de la carte </w:t>
      </w:r>
      <w:r w:rsidRPr="2F11753B" w:rsidR="7AA1F4C7">
        <w:rPr>
          <w:rFonts w:ascii="Cambria" w:hAnsi="Cambria" w:eastAsia="Cambria" w:cs="Cambria"/>
          <w:b w:val="1"/>
          <w:bCs w:val="1"/>
          <w:noProof w:val="0"/>
          <w:sz w:val="22"/>
          <w:szCs w:val="22"/>
          <w:lang w:val="en-US"/>
        </w:rPr>
        <w:t>pour</w:t>
      </w:r>
      <w:r w:rsidRPr="2F11753B" w:rsidR="7AA1F4C7">
        <w:rPr>
          <w:rFonts w:ascii="Cambria" w:hAnsi="Cambria" w:eastAsia="Cambria" w:cs="Cambria"/>
          <w:b w:val="1"/>
          <w:bCs w:val="1"/>
          <w:noProof w:val="0"/>
          <w:sz w:val="22"/>
          <w:szCs w:val="22"/>
          <w:lang w:val="en-US"/>
        </w:rPr>
        <w:t xml:space="preserve"> le service technique</w:t>
      </w:r>
      <w:r>
        <w:br/>
      </w:r>
      <w:r w:rsidRPr="2F11753B" w:rsidR="1FCC3616">
        <w:rPr>
          <w:rFonts w:ascii="Cambria" w:hAnsi="Cambria" w:eastAsia="Cambria" w:cs="Cambria"/>
          <w:noProof w:val="0"/>
          <w:sz w:val="22"/>
          <w:szCs w:val="22"/>
          <w:lang w:val="en-US"/>
        </w:rPr>
        <w:t>L</w:t>
      </w:r>
      <w:r w:rsidRPr="2F11753B" w:rsidR="7128A0F6">
        <w:rPr>
          <w:rFonts w:ascii="Cambria" w:hAnsi="Cambria" w:eastAsia="Cambria" w:cs="Cambria"/>
          <w:noProof w:val="0"/>
          <w:sz w:val="22"/>
          <w:szCs w:val="22"/>
          <w:lang w:val="en-US"/>
        </w:rPr>
        <w:t>es</w:t>
      </w:r>
      <w:r w:rsidRPr="2F11753B" w:rsidR="1FCC3616">
        <w:rPr>
          <w:rFonts w:ascii="Cambria" w:hAnsi="Cambria" w:eastAsia="Cambria" w:cs="Cambria"/>
          <w:noProof w:val="0"/>
          <w:sz w:val="22"/>
          <w:szCs w:val="22"/>
          <w:lang w:val="en-US"/>
        </w:rPr>
        <w:t xml:space="preserve"> CC </w:t>
      </w:r>
      <w:r w:rsidRPr="2F11753B" w:rsidR="1FCC3616">
        <w:rPr>
          <w:rFonts w:ascii="Cambria" w:hAnsi="Cambria" w:eastAsia="Cambria" w:cs="Cambria"/>
          <w:noProof w:val="0"/>
          <w:sz w:val="22"/>
          <w:szCs w:val="22"/>
          <w:lang w:val="en-US"/>
        </w:rPr>
        <w:t>crée</w:t>
      </w:r>
      <w:r w:rsidRPr="2F11753B" w:rsidR="76BEDBB2">
        <w:rPr>
          <w:rFonts w:ascii="Cambria" w:hAnsi="Cambria" w:eastAsia="Cambria" w:cs="Cambria"/>
          <w:noProof w:val="0"/>
          <w:sz w:val="22"/>
          <w:szCs w:val="22"/>
          <w:lang w:val="en-US"/>
        </w:rPr>
        <w:t>nt</w:t>
      </w:r>
      <w:r w:rsidRPr="2F11753B" w:rsidR="1FCC3616">
        <w:rPr>
          <w:rFonts w:ascii="Cambria" w:hAnsi="Cambria" w:eastAsia="Cambria" w:cs="Cambria"/>
          <w:noProof w:val="0"/>
          <w:sz w:val="22"/>
          <w:szCs w:val="22"/>
          <w:lang w:val="en-US"/>
        </w:rPr>
        <w:t xml:space="preserve"> </w:t>
      </w:r>
      <w:r w:rsidRPr="2F11753B" w:rsidR="1FCC3616">
        <w:rPr>
          <w:rFonts w:ascii="Cambria" w:hAnsi="Cambria" w:eastAsia="Cambria" w:cs="Cambria"/>
          <w:noProof w:val="0"/>
          <w:sz w:val="22"/>
          <w:szCs w:val="22"/>
          <w:lang w:val="en-US"/>
        </w:rPr>
        <w:t>une</w:t>
      </w:r>
      <w:r w:rsidRPr="2F11753B" w:rsidR="1FCC3616">
        <w:rPr>
          <w:rFonts w:ascii="Cambria" w:hAnsi="Cambria" w:eastAsia="Cambria" w:cs="Cambria"/>
          <w:noProof w:val="0"/>
          <w:sz w:val="22"/>
          <w:szCs w:val="22"/>
          <w:lang w:val="en-US"/>
        </w:rPr>
        <w:t xml:space="preserve"> carte de </w:t>
      </w:r>
      <w:r w:rsidRPr="2F11753B" w:rsidR="1FCC3616">
        <w:rPr>
          <w:rFonts w:ascii="Cambria" w:hAnsi="Cambria" w:eastAsia="Cambria" w:cs="Cambria"/>
          <w:noProof w:val="0"/>
          <w:sz w:val="22"/>
          <w:szCs w:val="22"/>
          <w:lang w:val="en-US"/>
        </w:rPr>
        <w:t>demande</w:t>
      </w:r>
      <w:r w:rsidRPr="2F11753B" w:rsidR="1FCC3616">
        <w:rPr>
          <w:rFonts w:ascii="Cambria" w:hAnsi="Cambria" w:eastAsia="Cambria" w:cs="Cambria"/>
          <w:noProof w:val="0"/>
          <w:sz w:val="22"/>
          <w:szCs w:val="22"/>
          <w:lang w:val="en-US"/>
        </w:rPr>
        <w:t xml:space="preserve"> </w:t>
      </w:r>
      <w:r w:rsidRPr="2F11753B" w:rsidR="1FCC3616">
        <w:rPr>
          <w:rFonts w:ascii="Cambria" w:hAnsi="Cambria" w:eastAsia="Cambria" w:cs="Cambria"/>
          <w:noProof w:val="0"/>
          <w:sz w:val="22"/>
          <w:szCs w:val="22"/>
          <w:lang w:val="en-US"/>
        </w:rPr>
        <w:t>auprès</w:t>
      </w:r>
      <w:r w:rsidRPr="2F11753B" w:rsidR="1FCC3616">
        <w:rPr>
          <w:rFonts w:ascii="Cambria" w:hAnsi="Cambria" w:eastAsia="Cambria" w:cs="Cambria"/>
          <w:noProof w:val="0"/>
          <w:sz w:val="22"/>
          <w:szCs w:val="22"/>
          <w:lang w:val="en-US"/>
        </w:rPr>
        <w:t xml:space="preserve"> du service technique et </w:t>
      </w:r>
      <w:r w:rsidRPr="2F11753B" w:rsidR="1FCC3616">
        <w:rPr>
          <w:rFonts w:ascii="Cambria" w:hAnsi="Cambria" w:eastAsia="Cambria" w:cs="Cambria"/>
          <w:noProof w:val="0"/>
          <w:sz w:val="22"/>
          <w:szCs w:val="22"/>
          <w:lang w:val="en-US"/>
        </w:rPr>
        <w:t>informe</w:t>
      </w:r>
      <w:r w:rsidRPr="2F11753B" w:rsidR="2CAC567C">
        <w:rPr>
          <w:rFonts w:ascii="Cambria" w:hAnsi="Cambria" w:eastAsia="Cambria" w:cs="Cambria"/>
          <w:noProof w:val="0"/>
          <w:sz w:val="22"/>
          <w:szCs w:val="22"/>
          <w:lang w:val="en-US"/>
        </w:rPr>
        <w:t>nt</w:t>
      </w:r>
      <w:r w:rsidRPr="2F11753B" w:rsidR="1FCC3616">
        <w:rPr>
          <w:rFonts w:ascii="Cambria" w:hAnsi="Cambria" w:eastAsia="Cambria" w:cs="Cambria"/>
          <w:noProof w:val="0"/>
          <w:sz w:val="22"/>
          <w:szCs w:val="22"/>
          <w:lang w:val="en-US"/>
        </w:rPr>
        <w:t xml:space="preserve"> le coach </w:t>
      </w:r>
      <w:r w:rsidRPr="2F11753B" w:rsidR="1FCC3616">
        <w:rPr>
          <w:rFonts w:ascii="Cambria" w:hAnsi="Cambria" w:eastAsia="Cambria" w:cs="Cambria"/>
          <w:noProof w:val="0"/>
          <w:sz w:val="22"/>
          <w:szCs w:val="22"/>
          <w:lang w:val="en-US"/>
        </w:rPr>
        <w:t>responsable</w:t>
      </w:r>
      <w:r w:rsidRPr="2F11753B" w:rsidR="1FCC3616">
        <w:rPr>
          <w:rFonts w:ascii="Cambria" w:hAnsi="Cambria" w:eastAsia="Cambria" w:cs="Cambria"/>
          <w:noProof w:val="0"/>
          <w:sz w:val="22"/>
          <w:szCs w:val="22"/>
          <w:lang w:val="en-US"/>
        </w:rPr>
        <w:t xml:space="preserve"> </w:t>
      </w:r>
      <w:r w:rsidRPr="2F11753B" w:rsidR="5A019D82">
        <w:rPr>
          <w:rFonts w:ascii="Cambria" w:hAnsi="Cambria" w:eastAsia="Cambria" w:cs="Cambria"/>
          <w:noProof w:val="0"/>
          <w:sz w:val="22"/>
          <w:szCs w:val="22"/>
          <w:lang w:val="en-US"/>
        </w:rPr>
        <w:t>de la</w:t>
      </w:r>
      <w:r w:rsidRPr="2F11753B" w:rsidR="1FCC3616">
        <w:rPr>
          <w:rFonts w:ascii="Cambria" w:hAnsi="Cambria" w:eastAsia="Cambria" w:cs="Cambria"/>
          <w:noProof w:val="0"/>
          <w:sz w:val="22"/>
          <w:szCs w:val="22"/>
          <w:lang w:val="en-US"/>
        </w:rPr>
        <w:t xml:space="preserve"> validation. La carte doit comporter les éléments </w:t>
      </w:r>
      <w:r w:rsidRPr="2F11753B" w:rsidR="1FCC3616">
        <w:rPr>
          <w:rFonts w:ascii="Cambria" w:hAnsi="Cambria" w:eastAsia="Cambria" w:cs="Cambria"/>
          <w:noProof w:val="0"/>
          <w:sz w:val="22"/>
          <w:szCs w:val="22"/>
          <w:lang w:val="en-US"/>
        </w:rPr>
        <w:t>suivants</w:t>
      </w:r>
      <w:r w:rsidRPr="2F11753B" w:rsidR="1FCC3616">
        <w:rPr>
          <w:rFonts w:ascii="Cambria" w:hAnsi="Cambria" w:eastAsia="Cambria" w:cs="Cambria"/>
          <w:noProof w:val="0"/>
          <w:sz w:val="22"/>
          <w:szCs w:val="22"/>
          <w:lang w:val="en-US"/>
        </w:rPr>
        <w:t xml:space="preserve"> :</w:t>
      </w:r>
    </w:p>
    <w:p w:rsidR="2B70834F" w:rsidP="3DC899ED" w:rsidRDefault="2B70834F" w14:paraId="2CA00E0B" w14:textId="5714E5E0">
      <w:pPr>
        <w:pStyle w:val="Paragraphedeliste"/>
        <w:numPr>
          <w:ilvl w:val="0"/>
          <w:numId w:val="11"/>
        </w:numPr>
        <w:rPr>
          <w:rFonts w:ascii="Cambria" w:hAnsi="Cambria" w:eastAsia="Cambria" w:cs="Cambria"/>
          <w:noProof w:val="0"/>
          <w:sz w:val="22"/>
          <w:szCs w:val="22"/>
          <w:lang w:val="fr-FR"/>
        </w:rPr>
      </w:pPr>
      <w:r w:rsidRPr="2F11753B" w:rsidR="505921B5">
        <w:rPr>
          <w:rFonts w:ascii="Cambria" w:hAnsi="Cambria" w:eastAsia="Cambria" w:cs="Cambria"/>
          <w:noProof w:val="0"/>
          <w:sz w:val="22"/>
          <w:szCs w:val="22"/>
          <w:lang w:val="fr-FR"/>
        </w:rPr>
        <w:t>U</w:t>
      </w:r>
      <w:r w:rsidRPr="2F11753B" w:rsidR="2B70834F">
        <w:rPr>
          <w:rFonts w:ascii="Cambria" w:hAnsi="Cambria" w:eastAsia="Cambria" w:cs="Cambria"/>
          <w:noProof w:val="0"/>
          <w:sz w:val="22"/>
          <w:szCs w:val="22"/>
          <w:lang w:val="fr-FR"/>
        </w:rPr>
        <w:t>ne</w:t>
      </w:r>
      <w:r w:rsidRPr="2F11753B" w:rsidR="2B70834F">
        <w:rPr>
          <w:rFonts w:ascii="Cambria" w:hAnsi="Cambria" w:eastAsia="Cambria" w:cs="Cambria"/>
          <w:noProof w:val="0"/>
          <w:sz w:val="22"/>
          <w:szCs w:val="22"/>
          <w:lang w:val="fr-FR"/>
        </w:rPr>
        <w:t xml:space="preserve"> capture d’écran de la conversation WhatsApp avec le numéro de téléphone bien visible</w:t>
      </w:r>
      <w:r w:rsidRPr="2F11753B" w:rsidR="1853B2E5">
        <w:rPr>
          <w:noProof w:val="0"/>
          <w:lang w:val="fr-FR"/>
        </w:rPr>
        <w:t>, ou l’enregistrement de l’appel avec le vendeur.</w:t>
      </w:r>
      <w:r w:rsidRPr="2F11753B" w:rsidR="6D37CC2D">
        <w:rPr>
          <w:rFonts w:ascii="Cambria" w:hAnsi="Cambria" w:eastAsia="Cambria" w:cs="Cambria"/>
          <w:noProof w:val="0"/>
          <w:sz w:val="22"/>
          <w:szCs w:val="22"/>
          <w:lang w:val="fr-FR"/>
        </w:rPr>
        <w:t xml:space="preserve"> </w:t>
      </w:r>
    </w:p>
    <w:p w:rsidR="1CAEB11A" w:rsidP="3DC899ED" w:rsidRDefault="1CAEB11A" w14:paraId="0ACBF867" w14:textId="0BD1D41F">
      <w:pPr>
        <w:pStyle w:val="Paragraphedeliste"/>
        <w:numPr>
          <w:ilvl w:val="0"/>
          <w:numId w:val="11"/>
        </w:numPr>
        <w:rPr>
          <w:noProof w:val="0"/>
          <w:sz w:val="22"/>
          <w:szCs w:val="22"/>
          <w:lang w:val="fr-FR"/>
        </w:rPr>
      </w:pPr>
      <w:r w:rsidRPr="2F11753B" w:rsidR="1CAEB11A">
        <w:rPr>
          <w:noProof w:val="0"/>
          <w:lang w:val="fr-FR"/>
        </w:rPr>
        <w:t>Indiquer sur la carte l’ancien et le nouveau mail</w:t>
      </w:r>
      <w:r w:rsidRPr="2F11753B" w:rsidR="45F53CEC">
        <w:rPr>
          <w:noProof w:val="0"/>
          <w:lang w:val="fr-FR"/>
        </w:rPr>
        <w:t xml:space="preserve"> (</w:t>
      </w:r>
      <w:r w:rsidRPr="2F11753B" w:rsidR="3483C30E">
        <w:rPr>
          <w:noProof w:val="0"/>
          <w:lang w:val="fr-FR"/>
        </w:rPr>
        <w:t>L</w:t>
      </w:r>
      <w:r w:rsidRPr="2F11753B" w:rsidR="5FFFCE31">
        <w:rPr>
          <w:noProof w:val="0"/>
          <w:lang w:val="fr-FR"/>
        </w:rPr>
        <w:t>es</w:t>
      </w:r>
      <w:r w:rsidRPr="2F11753B" w:rsidR="3483C30E">
        <w:rPr>
          <w:noProof w:val="0"/>
          <w:lang w:val="fr-FR"/>
        </w:rPr>
        <w:t xml:space="preserve"> CC doi</w:t>
      </w:r>
      <w:r w:rsidRPr="2F11753B" w:rsidR="191D1E21">
        <w:rPr>
          <w:noProof w:val="0"/>
          <w:lang w:val="fr-FR"/>
        </w:rPr>
        <w:t>vent</w:t>
      </w:r>
      <w:r w:rsidRPr="2F11753B" w:rsidR="3483C30E">
        <w:rPr>
          <w:noProof w:val="0"/>
          <w:lang w:val="fr-FR"/>
        </w:rPr>
        <w:t xml:space="preserve"> vérifier le nouveau mail pour s’assurer qu’il n’existe pas déjà dans la liste des vendeurs principaux et secondaires</w:t>
      </w:r>
      <w:r w:rsidRPr="2F11753B" w:rsidR="139A00EE">
        <w:rPr>
          <w:noProof w:val="0"/>
          <w:lang w:val="fr-FR"/>
        </w:rPr>
        <w:t>)</w:t>
      </w:r>
      <w:r w:rsidRPr="2F11753B" w:rsidR="42D27A72">
        <w:rPr>
          <w:noProof w:val="0"/>
          <w:lang w:val="fr-FR"/>
        </w:rPr>
        <w:t>.</w:t>
      </w:r>
    </w:p>
    <w:p w:rsidR="6E46FFE4" w:rsidP="3DC899ED" w:rsidRDefault="6E46FFE4" w14:paraId="15F9AD2D" w14:textId="34C69E3B">
      <w:pPr>
        <w:pStyle w:val="Paragraphedeliste"/>
        <w:numPr>
          <w:ilvl w:val="0"/>
          <w:numId w:val="11"/>
        </w:numPr>
        <w:rPr>
          <w:noProof w:val="0"/>
          <w:lang w:val="fr-FR"/>
        </w:rPr>
      </w:pPr>
      <w:r w:rsidRPr="3DC899ED" w:rsidR="6E46FFE4">
        <w:rPr>
          <w:noProof w:val="0"/>
          <w:lang w:val="fr-FR"/>
        </w:rPr>
        <w:t>Ajouter sur la carte le lien associé à l’utilisateur.</w:t>
      </w:r>
    </w:p>
    <w:p w:rsidR="0FE07373" w:rsidP="3DC899ED" w:rsidRDefault="0FE07373" w14:paraId="040C7F43" w14:textId="5CA97213">
      <w:pPr>
        <w:pStyle w:val="Paragraphedeliste"/>
        <w:numPr>
          <w:ilvl w:val="0"/>
          <w:numId w:val="11"/>
        </w:numPr>
        <w:rPr>
          <w:noProof w:val="0"/>
          <w:lang w:val="fr-FR"/>
        </w:rPr>
      </w:pPr>
      <w:r w:rsidRPr="3DC899ED" w:rsidR="0FE07373">
        <w:rPr>
          <w:noProof w:val="0"/>
          <w:lang w:val="fr-FR"/>
        </w:rPr>
        <w:t>Joindre une image recto et verso de la carte CIN.</w:t>
      </w:r>
    </w:p>
    <w:p w:rsidR="291DE8EF" w:rsidP="3DC899ED" w:rsidRDefault="291DE8EF" w14:paraId="07BF14B6" w14:textId="5D762DA9">
      <w:pPr>
        <w:pStyle w:val="Normal"/>
      </w:pPr>
      <w:r w:rsidR="291DE8EF">
        <w:rPr/>
        <w:t>4</w:t>
      </w:r>
      <w:r w:rsidR="55314B43">
        <w:rPr/>
        <w:t>.</w:t>
      </w:r>
      <w:r w:rsidR="29CA178F">
        <w:rPr/>
        <w:t>3</w:t>
      </w:r>
      <w:r w:rsidRPr="3DC899ED" w:rsidR="11DAB90D">
        <w:rPr>
          <w:rFonts w:ascii="Cambria" w:hAnsi="Cambria" w:eastAsia="Cambria" w:cs="Cambria"/>
          <w:b w:val="1"/>
          <w:bCs w:val="1"/>
          <w:noProof w:val="0"/>
          <w:sz w:val="22"/>
          <w:szCs w:val="22"/>
          <w:lang w:val="en-US"/>
        </w:rPr>
        <w:t xml:space="preserve"> Suivi de la demande</w:t>
      </w:r>
      <w:r>
        <w:br/>
      </w:r>
      <w:r w:rsidRPr="3DC899ED" w:rsidR="11DAB90D">
        <w:rPr>
          <w:rFonts w:ascii="Cambria" w:hAnsi="Cambria" w:eastAsia="Cambria" w:cs="Cambria"/>
          <w:noProof w:val="0"/>
          <w:sz w:val="22"/>
          <w:szCs w:val="22"/>
          <w:lang w:val="en-US"/>
        </w:rPr>
        <w:t xml:space="preserve"> </w:t>
      </w:r>
      <w:r w:rsidRPr="3DC899ED" w:rsidR="72257052">
        <w:rPr>
          <w:rFonts w:ascii="Cambria" w:hAnsi="Cambria" w:eastAsia="Cambria" w:cs="Cambria"/>
          <w:noProof w:val="0"/>
          <w:sz w:val="22"/>
          <w:szCs w:val="22"/>
          <w:lang w:val="en-US"/>
        </w:rPr>
        <w:t>Le coach procè</w:t>
      </w:r>
      <w:r w:rsidRPr="3DC899ED" w:rsidR="72257052">
        <w:rPr>
          <w:rFonts w:ascii="Cambria" w:hAnsi="Cambria" w:eastAsia="Cambria" w:cs="Cambria"/>
          <w:noProof w:val="0"/>
          <w:sz w:val="22"/>
          <w:szCs w:val="22"/>
          <w:lang w:val="en-US"/>
        </w:rPr>
        <w:t>de à la vér</w:t>
      </w:r>
      <w:r w:rsidRPr="3DC899ED" w:rsidR="72257052">
        <w:rPr>
          <w:rFonts w:ascii="Cambria" w:hAnsi="Cambria" w:eastAsia="Cambria" w:cs="Cambria"/>
          <w:noProof w:val="0"/>
          <w:sz w:val="22"/>
          <w:szCs w:val="22"/>
          <w:lang w:val="en-US"/>
        </w:rPr>
        <w:t xml:space="preserve">ification de </w:t>
      </w:r>
      <w:r w:rsidRPr="3DC899ED" w:rsidR="72257052">
        <w:rPr>
          <w:rFonts w:ascii="Cambria" w:hAnsi="Cambria" w:eastAsia="Cambria" w:cs="Cambria"/>
          <w:noProof w:val="0"/>
          <w:sz w:val="22"/>
          <w:szCs w:val="22"/>
          <w:lang w:val="en-US"/>
        </w:rPr>
        <w:t>la coh</w:t>
      </w:r>
      <w:r w:rsidRPr="3DC899ED" w:rsidR="72257052">
        <w:rPr>
          <w:rFonts w:ascii="Cambria" w:hAnsi="Cambria" w:eastAsia="Cambria" w:cs="Cambria"/>
          <w:noProof w:val="0"/>
          <w:sz w:val="22"/>
          <w:szCs w:val="22"/>
          <w:lang w:val="en-US"/>
        </w:rPr>
        <w:t>érence des éléments pr</w:t>
      </w:r>
      <w:r w:rsidRPr="3DC899ED" w:rsidR="72257052">
        <w:rPr>
          <w:rFonts w:ascii="Cambria" w:hAnsi="Cambria" w:eastAsia="Cambria" w:cs="Cambria"/>
          <w:noProof w:val="0"/>
          <w:sz w:val="22"/>
          <w:szCs w:val="22"/>
          <w:lang w:val="en-US"/>
        </w:rPr>
        <w:t xml:space="preserve">ésents </w:t>
      </w:r>
      <w:r w:rsidRPr="3DC899ED" w:rsidR="72257052">
        <w:rPr>
          <w:rFonts w:ascii="Cambria" w:hAnsi="Cambria" w:eastAsia="Cambria" w:cs="Cambria"/>
          <w:noProof w:val="0"/>
          <w:sz w:val="22"/>
          <w:szCs w:val="22"/>
          <w:lang w:val="en-US"/>
        </w:rPr>
        <w:t>sur la carte avant l’approbation.</w:t>
      </w:r>
    </w:p>
    <w:p w:rsidR="43B4712B" w:rsidP="3DC899ED" w:rsidRDefault="43B4712B" w14:paraId="1AA48763" w14:textId="74FF9A41">
      <w:pPr>
        <w:pStyle w:val="Normal"/>
        <w:spacing w:before="240" w:after="240"/>
      </w:pPr>
      <w:r w:rsidR="18B921C8">
        <w:rPr/>
        <w:t>4.</w:t>
      </w:r>
      <w:r w:rsidR="7424D2BA">
        <w:rPr/>
        <w:t>4</w:t>
      </w:r>
      <w:r w:rsidR="55314B43">
        <w:rPr/>
        <w:t xml:space="preserve"> </w:t>
      </w:r>
      <w:r w:rsidRPr="24D1B918" w:rsidR="3348DE65">
        <w:rPr>
          <w:rFonts w:ascii="Cambria" w:hAnsi="Cambria" w:eastAsia="Cambria" w:cs="Cambria"/>
          <w:b w:val="1"/>
          <w:bCs w:val="1"/>
          <w:noProof w:val="0"/>
          <w:sz w:val="22"/>
          <w:szCs w:val="22"/>
          <w:lang w:val="en-US"/>
        </w:rPr>
        <w:t>Clôture</w:t>
      </w:r>
      <w:r w:rsidRPr="24D1B918" w:rsidR="3348DE65">
        <w:rPr>
          <w:rFonts w:ascii="Cambria" w:hAnsi="Cambria" w:eastAsia="Cambria" w:cs="Cambria"/>
          <w:b w:val="1"/>
          <w:bCs w:val="1"/>
          <w:noProof w:val="0"/>
          <w:sz w:val="22"/>
          <w:szCs w:val="22"/>
          <w:lang w:val="en-US"/>
        </w:rPr>
        <w:t xml:space="preserve"> de la </w:t>
      </w:r>
      <w:r w:rsidRPr="24D1B918" w:rsidR="3CDC60F7">
        <w:rPr>
          <w:rFonts w:ascii="Cambria" w:hAnsi="Cambria" w:eastAsia="Cambria" w:cs="Cambria"/>
          <w:b w:val="1"/>
          <w:bCs w:val="1"/>
          <w:noProof w:val="0"/>
          <w:sz w:val="22"/>
          <w:szCs w:val="22"/>
          <w:lang w:val="en-US"/>
        </w:rPr>
        <w:t>d</w:t>
      </w:r>
      <w:r w:rsidRPr="24D1B918" w:rsidR="3348DE65">
        <w:rPr>
          <w:rFonts w:ascii="Cambria" w:hAnsi="Cambria" w:eastAsia="Cambria" w:cs="Cambria"/>
          <w:b w:val="1"/>
          <w:bCs w:val="1"/>
          <w:noProof w:val="0"/>
          <w:sz w:val="22"/>
          <w:szCs w:val="22"/>
          <w:lang w:val="en-US"/>
        </w:rPr>
        <w:t>e</w:t>
      </w:r>
      <w:r w:rsidRPr="24D1B918" w:rsidR="3CDC60F7">
        <w:rPr>
          <w:rFonts w:ascii="Cambria" w:hAnsi="Cambria" w:eastAsia="Cambria" w:cs="Cambria"/>
          <w:b w:val="1"/>
          <w:bCs w:val="1"/>
          <w:noProof w:val="0"/>
          <w:sz w:val="22"/>
          <w:szCs w:val="22"/>
          <w:lang w:val="en-US"/>
        </w:rPr>
        <w:t>mande</w:t>
      </w:r>
      <w:r>
        <w:br/>
      </w:r>
      <w:r w:rsidRPr="24D1B918" w:rsidR="3348DE65">
        <w:rPr>
          <w:rFonts w:ascii="Cambria" w:hAnsi="Cambria" w:eastAsia="Cambria" w:cs="Cambria"/>
          <w:noProof w:val="0"/>
          <w:sz w:val="22"/>
          <w:szCs w:val="22"/>
          <w:lang w:val="en-US"/>
        </w:rPr>
        <w:t xml:space="preserve"> Une </w:t>
      </w:r>
      <w:r w:rsidRPr="24D1B918" w:rsidR="3348DE65">
        <w:rPr>
          <w:rFonts w:ascii="Cambria" w:hAnsi="Cambria" w:eastAsia="Cambria" w:cs="Cambria"/>
          <w:noProof w:val="0"/>
          <w:sz w:val="22"/>
          <w:szCs w:val="22"/>
          <w:lang w:val="en-US"/>
        </w:rPr>
        <w:t>fois</w:t>
      </w:r>
      <w:r w:rsidRPr="24D1B918" w:rsidR="3348DE65">
        <w:rPr>
          <w:rFonts w:ascii="Cambria" w:hAnsi="Cambria" w:eastAsia="Cambria" w:cs="Cambria"/>
          <w:noProof w:val="0"/>
          <w:sz w:val="22"/>
          <w:szCs w:val="22"/>
          <w:lang w:val="en-US"/>
        </w:rPr>
        <w:t xml:space="preserve"> la carte </w:t>
      </w:r>
      <w:r w:rsidRPr="24D1B918" w:rsidR="3348DE65">
        <w:rPr>
          <w:rFonts w:ascii="Cambria" w:hAnsi="Cambria" w:eastAsia="Cambria" w:cs="Cambria"/>
          <w:noProof w:val="0"/>
          <w:sz w:val="22"/>
          <w:szCs w:val="22"/>
          <w:lang w:val="en-US"/>
        </w:rPr>
        <w:t>traitée</w:t>
      </w:r>
      <w:r w:rsidRPr="24D1B918" w:rsidR="3348DE65">
        <w:rPr>
          <w:rFonts w:ascii="Cambria" w:hAnsi="Cambria" w:eastAsia="Cambria" w:cs="Cambria"/>
          <w:noProof w:val="0"/>
          <w:sz w:val="22"/>
          <w:szCs w:val="22"/>
          <w:lang w:val="en-US"/>
        </w:rPr>
        <w:t xml:space="preserve"> et </w:t>
      </w:r>
      <w:r w:rsidRPr="24D1B918" w:rsidR="3348DE65">
        <w:rPr>
          <w:rFonts w:ascii="Cambria" w:hAnsi="Cambria" w:eastAsia="Cambria" w:cs="Cambria"/>
          <w:noProof w:val="0"/>
          <w:sz w:val="22"/>
          <w:szCs w:val="22"/>
          <w:lang w:val="en-US"/>
        </w:rPr>
        <w:t>validée</w:t>
      </w:r>
      <w:r w:rsidRPr="24D1B918" w:rsidR="3348DE65">
        <w:rPr>
          <w:rFonts w:ascii="Cambria" w:hAnsi="Cambria" w:eastAsia="Cambria" w:cs="Cambria"/>
          <w:noProof w:val="0"/>
          <w:sz w:val="22"/>
          <w:szCs w:val="22"/>
          <w:lang w:val="en-US"/>
        </w:rPr>
        <w:t>, l</w:t>
      </w:r>
      <w:r w:rsidRPr="24D1B918" w:rsidR="68A48CFD">
        <w:rPr>
          <w:rFonts w:ascii="Cambria" w:hAnsi="Cambria" w:eastAsia="Cambria" w:cs="Cambria"/>
          <w:noProof w:val="0"/>
          <w:sz w:val="22"/>
          <w:szCs w:val="22"/>
          <w:lang w:val="en-US"/>
        </w:rPr>
        <w:t>es</w:t>
      </w:r>
      <w:r w:rsidRPr="24D1B918" w:rsidR="3348DE65">
        <w:rPr>
          <w:rFonts w:ascii="Cambria" w:hAnsi="Cambria" w:eastAsia="Cambria" w:cs="Cambria"/>
          <w:noProof w:val="0"/>
          <w:sz w:val="22"/>
          <w:szCs w:val="22"/>
          <w:lang w:val="en-US"/>
        </w:rPr>
        <w:t xml:space="preserve"> CC </w:t>
      </w:r>
      <w:r w:rsidRPr="24D1B918" w:rsidR="3348DE65">
        <w:rPr>
          <w:rFonts w:ascii="Cambria" w:hAnsi="Cambria" w:eastAsia="Cambria" w:cs="Cambria"/>
          <w:noProof w:val="0"/>
          <w:sz w:val="22"/>
          <w:szCs w:val="22"/>
          <w:lang w:val="en-US"/>
        </w:rPr>
        <w:t>informe</w:t>
      </w:r>
      <w:r w:rsidRPr="24D1B918" w:rsidR="62D3A367">
        <w:rPr>
          <w:rFonts w:ascii="Cambria" w:hAnsi="Cambria" w:eastAsia="Cambria" w:cs="Cambria"/>
          <w:noProof w:val="0"/>
          <w:sz w:val="22"/>
          <w:szCs w:val="22"/>
          <w:lang w:val="en-US"/>
        </w:rPr>
        <w:t>nt</w:t>
      </w:r>
      <w:r w:rsidRPr="24D1B918" w:rsidR="3348DE65">
        <w:rPr>
          <w:rFonts w:ascii="Cambria" w:hAnsi="Cambria" w:eastAsia="Cambria" w:cs="Cambria"/>
          <w:noProof w:val="0"/>
          <w:sz w:val="22"/>
          <w:szCs w:val="22"/>
          <w:lang w:val="en-US"/>
        </w:rPr>
        <w:t xml:space="preserve"> le </w:t>
      </w:r>
      <w:r w:rsidRPr="24D1B918" w:rsidR="3348DE65">
        <w:rPr>
          <w:rFonts w:ascii="Cambria" w:hAnsi="Cambria" w:eastAsia="Cambria" w:cs="Cambria"/>
          <w:noProof w:val="0"/>
          <w:sz w:val="22"/>
          <w:szCs w:val="22"/>
          <w:lang w:val="en-US"/>
        </w:rPr>
        <w:t>vendeur</w:t>
      </w:r>
      <w:r w:rsidRPr="24D1B918" w:rsidR="3348DE65">
        <w:rPr>
          <w:rFonts w:ascii="Cambria" w:hAnsi="Cambria" w:eastAsia="Cambria" w:cs="Cambria"/>
          <w:noProof w:val="0"/>
          <w:sz w:val="22"/>
          <w:szCs w:val="22"/>
          <w:lang w:val="en-US"/>
        </w:rPr>
        <w:t xml:space="preserve"> </w:t>
      </w:r>
      <w:r w:rsidRPr="24D1B918" w:rsidR="3348DE65">
        <w:rPr>
          <w:rFonts w:ascii="Cambria" w:hAnsi="Cambria" w:eastAsia="Cambria" w:cs="Cambria"/>
          <w:noProof w:val="0"/>
          <w:sz w:val="22"/>
          <w:szCs w:val="22"/>
          <w:lang w:val="en-US"/>
        </w:rPr>
        <w:t>que</w:t>
      </w:r>
      <w:r w:rsidRPr="24D1B918" w:rsidR="3348DE65">
        <w:rPr>
          <w:rFonts w:ascii="Cambria" w:hAnsi="Cambria" w:eastAsia="Cambria" w:cs="Cambria"/>
          <w:noProof w:val="0"/>
          <w:sz w:val="22"/>
          <w:szCs w:val="22"/>
          <w:lang w:val="en-US"/>
        </w:rPr>
        <w:t xml:space="preserve"> </w:t>
      </w:r>
      <w:r w:rsidRPr="24D1B918" w:rsidR="3348DE65">
        <w:rPr>
          <w:rFonts w:ascii="Cambria" w:hAnsi="Cambria" w:eastAsia="Cambria" w:cs="Cambria"/>
          <w:noProof w:val="0"/>
          <w:sz w:val="22"/>
          <w:szCs w:val="22"/>
          <w:lang w:val="en-US"/>
        </w:rPr>
        <w:t>sa</w:t>
      </w:r>
      <w:r w:rsidRPr="24D1B918" w:rsidR="3348DE65">
        <w:rPr>
          <w:rFonts w:ascii="Cambria" w:hAnsi="Cambria" w:eastAsia="Cambria" w:cs="Cambria"/>
          <w:noProof w:val="0"/>
          <w:sz w:val="22"/>
          <w:szCs w:val="22"/>
          <w:lang w:val="en-US"/>
        </w:rPr>
        <w:t xml:space="preserve"> </w:t>
      </w:r>
      <w:r w:rsidRPr="24D1B918" w:rsidR="3348DE65">
        <w:rPr>
          <w:rFonts w:ascii="Cambria" w:hAnsi="Cambria" w:eastAsia="Cambria" w:cs="Cambria"/>
          <w:noProof w:val="0"/>
          <w:sz w:val="22"/>
          <w:szCs w:val="22"/>
          <w:lang w:val="en-US"/>
        </w:rPr>
        <w:t>demande</w:t>
      </w:r>
      <w:r w:rsidRPr="24D1B918" w:rsidR="3348DE65">
        <w:rPr>
          <w:rFonts w:ascii="Cambria" w:hAnsi="Cambria" w:eastAsia="Cambria" w:cs="Cambria"/>
          <w:noProof w:val="0"/>
          <w:sz w:val="22"/>
          <w:szCs w:val="22"/>
          <w:lang w:val="en-US"/>
        </w:rPr>
        <w:t xml:space="preserve"> de </w:t>
      </w:r>
      <w:r w:rsidRPr="24D1B918" w:rsidR="3348DE65">
        <w:rPr>
          <w:rFonts w:ascii="Cambria" w:hAnsi="Cambria" w:eastAsia="Cambria" w:cs="Cambria"/>
          <w:noProof w:val="0"/>
          <w:sz w:val="22"/>
          <w:szCs w:val="22"/>
          <w:lang w:val="en-US"/>
        </w:rPr>
        <w:t>changement</w:t>
      </w:r>
      <w:r w:rsidRPr="24D1B918" w:rsidR="3348DE65">
        <w:rPr>
          <w:rFonts w:ascii="Cambria" w:hAnsi="Cambria" w:eastAsia="Cambria" w:cs="Cambria"/>
          <w:noProof w:val="0"/>
          <w:sz w:val="22"/>
          <w:szCs w:val="22"/>
          <w:lang w:val="en-US"/>
        </w:rPr>
        <w:t xml:space="preserve"> </w:t>
      </w:r>
      <w:r w:rsidRPr="24D1B918" w:rsidR="3348DE65">
        <w:rPr>
          <w:rFonts w:ascii="Cambria" w:hAnsi="Cambria" w:eastAsia="Cambria" w:cs="Cambria"/>
          <w:noProof w:val="0"/>
          <w:sz w:val="22"/>
          <w:szCs w:val="22"/>
          <w:lang w:val="en-US"/>
        </w:rPr>
        <w:t>d’adresse</w:t>
      </w:r>
      <w:r w:rsidRPr="24D1B918" w:rsidR="3348DE65">
        <w:rPr>
          <w:rFonts w:ascii="Cambria" w:hAnsi="Cambria" w:eastAsia="Cambria" w:cs="Cambria"/>
          <w:noProof w:val="0"/>
          <w:sz w:val="22"/>
          <w:szCs w:val="22"/>
          <w:lang w:val="en-US"/>
        </w:rPr>
        <w:t xml:space="preserve"> a </w:t>
      </w:r>
      <w:r w:rsidRPr="24D1B918" w:rsidR="3348DE65">
        <w:rPr>
          <w:rFonts w:ascii="Cambria" w:hAnsi="Cambria" w:eastAsia="Cambria" w:cs="Cambria"/>
          <w:noProof w:val="0"/>
          <w:sz w:val="22"/>
          <w:szCs w:val="22"/>
          <w:lang w:val="en-US"/>
        </w:rPr>
        <w:t>été</w:t>
      </w:r>
      <w:r w:rsidRPr="24D1B918" w:rsidR="3348DE65">
        <w:rPr>
          <w:rFonts w:ascii="Cambria" w:hAnsi="Cambria" w:eastAsia="Cambria" w:cs="Cambria"/>
          <w:noProof w:val="0"/>
          <w:sz w:val="22"/>
          <w:szCs w:val="22"/>
          <w:lang w:val="en-US"/>
        </w:rPr>
        <w:t xml:space="preserve"> </w:t>
      </w:r>
      <w:r w:rsidRPr="24D1B918" w:rsidR="3348DE65">
        <w:rPr>
          <w:rFonts w:ascii="Cambria" w:hAnsi="Cambria" w:eastAsia="Cambria" w:cs="Cambria"/>
          <w:noProof w:val="0"/>
          <w:sz w:val="22"/>
          <w:szCs w:val="22"/>
          <w:lang w:val="en-US"/>
        </w:rPr>
        <w:t>prise</w:t>
      </w:r>
      <w:r w:rsidRPr="24D1B918" w:rsidR="3348DE65">
        <w:rPr>
          <w:rFonts w:ascii="Cambria" w:hAnsi="Cambria" w:eastAsia="Cambria" w:cs="Cambria"/>
          <w:noProof w:val="0"/>
          <w:sz w:val="22"/>
          <w:szCs w:val="22"/>
          <w:lang w:val="en-US"/>
        </w:rPr>
        <w:t xml:space="preserve"> </w:t>
      </w:r>
      <w:r w:rsidRPr="24D1B918" w:rsidR="3348DE65">
        <w:rPr>
          <w:rFonts w:ascii="Cambria" w:hAnsi="Cambria" w:eastAsia="Cambria" w:cs="Cambria"/>
          <w:noProof w:val="0"/>
          <w:sz w:val="22"/>
          <w:szCs w:val="22"/>
          <w:lang w:val="en-US"/>
        </w:rPr>
        <w:t>en</w:t>
      </w:r>
      <w:r w:rsidRPr="24D1B918" w:rsidR="3348DE65">
        <w:rPr>
          <w:rFonts w:ascii="Cambria" w:hAnsi="Cambria" w:eastAsia="Cambria" w:cs="Cambria"/>
          <w:noProof w:val="0"/>
          <w:sz w:val="22"/>
          <w:szCs w:val="22"/>
          <w:lang w:val="en-US"/>
        </w:rPr>
        <w:t xml:space="preserve"> </w:t>
      </w:r>
      <w:r w:rsidRPr="24D1B918" w:rsidR="3348DE65">
        <w:rPr>
          <w:rFonts w:ascii="Cambria" w:hAnsi="Cambria" w:eastAsia="Cambria" w:cs="Cambria"/>
          <w:noProof w:val="0"/>
          <w:sz w:val="22"/>
          <w:szCs w:val="22"/>
          <w:lang w:val="en-US"/>
        </w:rPr>
        <w:t>compte</w:t>
      </w:r>
      <w:r w:rsidRPr="24D1B918" w:rsidR="3348DE65">
        <w:rPr>
          <w:rFonts w:ascii="Cambria" w:hAnsi="Cambria" w:eastAsia="Cambria" w:cs="Cambria"/>
          <w:noProof w:val="0"/>
          <w:sz w:val="22"/>
          <w:szCs w:val="22"/>
          <w:lang w:val="en-US"/>
        </w:rPr>
        <w:t xml:space="preserve"> et </w:t>
      </w:r>
      <w:r w:rsidRPr="24D1B918" w:rsidR="3348DE65">
        <w:rPr>
          <w:rFonts w:ascii="Cambria" w:hAnsi="Cambria" w:eastAsia="Cambria" w:cs="Cambria"/>
          <w:noProof w:val="0"/>
          <w:sz w:val="22"/>
          <w:szCs w:val="22"/>
          <w:lang w:val="en-US"/>
        </w:rPr>
        <w:t>clôture</w:t>
      </w:r>
      <w:r w:rsidRPr="24D1B918" w:rsidR="2E18BB4B">
        <w:rPr>
          <w:rFonts w:ascii="Cambria" w:hAnsi="Cambria" w:eastAsia="Cambria" w:cs="Cambria"/>
          <w:noProof w:val="0"/>
          <w:sz w:val="22"/>
          <w:szCs w:val="22"/>
          <w:lang w:val="en-US"/>
        </w:rPr>
        <w:t>nt</w:t>
      </w:r>
      <w:r w:rsidRPr="24D1B918" w:rsidR="3348DE65">
        <w:rPr>
          <w:rFonts w:ascii="Cambria" w:hAnsi="Cambria" w:eastAsia="Cambria" w:cs="Cambria"/>
          <w:noProof w:val="0"/>
          <w:sz w:val="22"/>
          <w:szCs w:val="22"/>
          <w:lang w:val="en-US"/>
        </w:rPr>
        <w:t xml:space="preserve"> la conversation.</w:t>
      </w:r>
    </w:p>
    <w:p w:rsidR="43B4712B" w:rsidP="3DC899ED" w:rsidRDefault="43B4712B" w14:paraId="4DC27FCC" w14:textId="306B507C">
      <w:pPr>
        <w:spacing w:before="240" w:after="240"/>
        <w:rPr>
          <w:rFonts w:ascii="Cambria" w:hAnsi="Cambria" w:eastAsia="Cambria" w:cs="Cambria"/>
          <w:b w:val="0"/>
          <w:bCs w:val="0"/>
          <w:noProof w:val="0"/>
          <w:color w:val="00B0F0"/>
          <w:sz w:val="22"/>
          <w:szCs w:val="22"/>
          <w:lang w:val="en-US"/>
        </w:rPr>
      </w:pPr>
      <w:r w:rsidRPr="3DC899ED" w:rsidR="6FD1BAB5">
        <w:rPr>
          <w:rFonts w:ascii="Cambria" w:hAnsi="Cambria" w:eastAsia="Cambria" w:cs="Cambria"/>
          <w:b w:val="0"/>
          <w:bCs w:val="0"/>
          <w:i w:val="0"/>
          <w:iCs w:val="0"/>
          <w:caps w:val="0"/>
          <w:smallCaps w:val="0"/>
          <w:noProof w:val="0"/>
          <w:color w:val="00B0F0"/>
          <w:sz w:val="28"/>
          <w:szCs w:val="28"/>
          <w:lang w:val="en-US"/>
        </w:rPr>
        <w:t xml:space="preserve">Les </w:t>
      </w:r>
      <w:r w:rsidRPr="3DC899ED" w:rsidR="6FD1BAB5">
        <w:rPr>
          <w:rFonts w:ascii="Cambria" w:hAnsi="Cambria" w:eastAsia="Cambria" w:cs="Cambria"/>
          <w:b w:val="0"/>
          <w:bCs w:val="0"/>
          <w:i w:val="0"/>
          <w:iCs w:val="0"/>
          <w:caps w:val="0"/>
          <w:smallCaps w:val="0"/>
          <w:noProof w:val="0"/>
          <w:color w:val="00B0F0"/>
          <w:sz w:val="28"/>
          <w:szCs w:val="28"/>
          <w:lang w:val="en-US"/>
        </w:rPr>
        <w:t>cas</w:t>
      </w:r>
      <w:r w:rsidRPr="3DC899ED" w:rsidR="6FD1BAB5">
        <w:rPr>
          <w:rFonts w:ascii="Cambria" w:hAnsi="Cambria" w:eastAsia="Cambria" w:cs="Cambria"/>
          <w:b w:val="0"/>
          <w:bCs w:val="0"/>
          <w:i w:val="0"/>
          <w:iCs w:val="0"/>
          <w:caps w:val="0"/>
          <w:smallCaps w:val="0"/>
          <w:noProof w:val="0"/>
          <w:color w:val="00B0F0"/>
          <w:sz w:val="28"/>
          <w:szCs w:val="28"/>
          <w:lang w:val="en-US"/>
        </w:rPr>
        <w:t xml:space="preserve"> </w:t>
      </w:r>
      <w:r w:rsidRPr="3DC899ED" w:rsidR="6FD1BAB5">
        <w:rPr>
          <w:rFonts w:ascii="Cambria" w:hAnsi="Cambria" w:eastAsia="Cambria" w:cs="Cambria"/>
          <w:b w:val="0"/>
          <w:bCs w:val="0"/>
          <w:i w:val="0"/>
          <w:iCs w:val="0"/>
          <w:caps w:val="0"/>
          <w:smallCaps w:val="0"/>
          <w:noProof w:val="0"/>
          <w:color w:val="00B0F0"/>
          <w:sz w:val="28"/>
          <w:szCs w:val="28"/>
          <w:lang w:val="en-US"/>
        </w:rPr>
        <w:t>bl</w:t>
      </w:r>
      <w:r w:rsidRPr="3DC899ED" w:rsidR="5A3A061C">
        <w:rPr>
          <w:rFonts w:ascii="Cambria" w:hAnsi="Cambria" w:eastAsia="Cambria" w:cs="Cambria"/>
          <w:b w:val="0"/>
          <w:bCs w:val="0"/>
          <w:i w:val="0"/>
          <w:iCs w:val="0"/>
          <w:caps w:val="0"/>
          <w:smallCaps w:val="0"/>
          <w:noProof w:val="0"/>
          <w:color w:val="00B0F0"/>
          <w:sz w:val="28"/>
          <w:szCs w:val="28"/>
          <w:lang w:val="en-US"/>
        </w:rPr>
        <w:t>o</w:t>
      </w:r>
      <w:r w:rsidRPr="3DC899ED" w:rsidR="6FD1BAB5">
        <w:rPr>
          <w:rFonts w:ascii="Cambria" w:hAnsi="Cambria" w:eastAsia="Cambria" w:cs="Cambria"/>
          <w:b w:val="0"/>
          <w:bCs w:val="0"/>
          <w:i w:val="0"/>
          <w:iCs w:val="0"/>
          <w:caps w:val="0"/>
          <w:smallCaps w:val="0"/>
          <w:noProof w:val="0"/>
          <w:color w:val="00B0F0"/>
          <w:sz w:val="28"/>
          <w:szCs w:val="28"/>
          <w:lang w:val="en-US"/>
        </w:rPr>
        <w:t>quants</w:t>
      </w:r>
      <w:r w:rsidRPr="3DC899ED" w:rsidR="6FD1BAB5">
        <w:rPr>
          <w:rFonts w:ascii="Cambria" w:hAnsi="Cambria" w:eastAsia="Cambria" w:cs="Cambria"/>
          <w:b w:val="0"/>
          <w:bCs w:val="0"/>
          <w:i w:val="0"/>
          <w:iCs w:val="0"/>
          <w:caps w:val="0"/>
          <w:smallCaps w:val="0"/>
          <w:noProof w:val="0"/>
          <w:color w:val="00B0F0"/>
          <w:sz w:val="28"/>
          <w:szCs w:val="28"/>
          <w:lang w:val="en-US"/>
        </w:rPr>
        <w:t xml:space="preserve"> :</w:t>
      </w:r>
    </w:p>
    <w:p w:rsidR="43B4712B" w:rsidP="3DC899ED" w:rsidRDefault="43B4712B" w14:paraId="5881C3EE" w14:textId="3A16E77A">
      <w:pPr>
        <w:pStyle w:val="Normal"/>
        <w:spacing w:before="240" w:after="240"/>
        <w:rPr>
          <w:rFonts w:ascii="Cambria" w:hAnsi="Cambria" w:eastAsia="Cambria" w:cs="Cambria"/>
          <w:b w:val="1"/>
          <w:bCs w:val="1"/>
          <w:noProof w:val="0"/>
          <w:sz w:val="22"/>
          <w:szCs w:val="22"/>
          <w:lang w:val="fr-FR"/>
        </w:rPr>
      </w:pPr>
      <w:r w:rsidRPr="3DC899ED" w:rsidR="0C110FE4">
        <w:rPr>
          <w:rFonts w:ascii="Cambria" w:hAnsi="Cambria" w:eastAsia="Cambria" w:cs="Cambria"/>
          <w:b w:val="1"/>
          <w:bCs w:val="1"/>
          <w:noProof w:val="0"/>
          <w:sz w:val="22"/>
          <w:szCs w:val="22"/>
          <w:lang w:val="fr-FR"/>
        </w:rPr>
        <w:t>Le vendeur nous a contactés avec un numéro différent de celui enregistré dans le système:</w:t>
      </w:r>
    </w:p>
    <w:p w:rsidR="43B4712B" w:rsidP="3DC899ED" w:rsidRDefault="43B4712B" w14:paraId="7CE3B928" w14:textId="2775F231">
      <w:pPr>
        <w:pStyle w:val="Normal"/>
        <w:spacing w:before="240" w:after="240"/>
        <w:rPr>
          <w:rFonts w:ascii="Cambria" w:hAnsi="Cambria" w:eastAsia="Cambria" w:cs="Cambria"/>
          <w:noProof w:val="0"/>
          <w:sz w:val="22"/>
          <w:szCs w:val="22"/>
          <w:lang w:val="fr-FR"/>
        </w:rPr>
      </w:pPr>
      <w:r w:rsidRPr="3DC899ED" w:rsidR="40A76803">
        <w:rPr>
          <w:rFonts w:ascii="Cambria" w:hAnsi="Cambria" w:eastAsia="Cambria" w:cs="Cambria"/>
          <w:noProof w:val="0"/>
          <w:sz w:val="22"/>
          <w:szCs w:val="22"/>
          <w:lang w:val="fr-FR"/>
        </w:rPr>
        <w:t xml:space="preserve">Appeler le vendeur via le numéro enregistré dans le système afin de confirmer s’il souhaite modifier son adresse </w:t>
      </w:r>
      <w:r w:rsidRPr="3DC899ED" w:rsidR="40A76803">
        <w:rPr>
          <w:rFonts w:ascii="Cambria" w:hAnsi="Cambria" w:eastAsia="Cambria" w:cs="Cambria"/>
          <w:noProof w:val="0"/>
          <w:sz w:val="22"/>
          <w:szCs w:val="22"/>
          <w:lang w:val="fr-FR"/>
        </w:rPr>
        <w:t>email</w:t>
      </w:r>
      <w:r w:rsidRPr="3DC899ED" w:rsidR="40A76803">
        <w:rPr>
          <w:rFonts w:ascii="Cambria" w:hAnsi="Cambria" w:eastAsia="Cambria" w:cs="Cambria"/>
          <w:noProof w:val="0"/>
          <w:sz w:val="22"/>
          <w:szCs w:val="22"/>
          <w:lang w:val="fr-FR"/>
        </w:rPr>
        <w:t xml:space="preserve"> .</w:t>
      </w:r>
    </w:p>
    <w:p w:rsidR="001D408B" w:rsidRDefault="00F76E65" w14:paraId="1A8A6573" w14:textId="7CFF8422">
      <w:pPr>
        <w:pStyle w:val="Titre2"/>
      </w:pPr>
      <w:r w:rsidR="70E06BC6">
        <w:rPr/>
        <w:t>5</w:t>
      </w:r>
      <w:r w:rsidR="00F76E65">
        <w:rPr/>
        <w:t>. Enregistrements</w:t>
      </w:r>
    </w:p>
    <w:p w:rsidR="001D408B" w:rsidP="3DC899ED" w:rsidRDefault="55314B43" w14:paraId="53F396BC" w14:textId="716C9390">
      <w:pPr>
        <w:pStyle w:val="Normal"/>
        <w:rPr>
          <w:lang w:val="fr-FR"/>
        </w:rPr>
      </w:pPr>
      <w:r>
        <w:br/>
      </w:r>
      <w:r w:rsidRPr="3DC899ED" w:rsidR="55314B43">
        <w:rPr>
          <w:lang w:val="fr-FR"/>
        </w:rPr>
        <w:t xml:space="preserve">- </w:t>
      </w:r>
      <w:r w:rsidRPr="3DC899ED" w:rsidR="0F069463">
        <w:rPr>
          <w:rFonts w:ascii="Cambria" w:hAnsi="Cambria" w:eastAsia="Cambria" w:cs="Cambria"/>
          <w:noProof w:val="0"/>
          <w:sz w:val="22"/>
          <w:szCs w:val="22"/>
          <w:lang w:val="fr-FR"/>
        </w:rPr>
        <w:t>Historique enregistré dans le système ainsi que dans la conversation.</w:t>
      </w:r>
    </w:p>
    <w:p w:rsidR="001D408B" w:rsidRDefault="55314B43" w14:paraId="31A22D51" w14:textId="0549D052">
      <w:pPr>
        <w:pStyle w:val="Titre2"/>
      </w:pPr>
      <w:r w:rsidR="4966F400">
        <w:rPr/>
        <w:t>6</w:t>
      </w:r>
      <w:r w:rsidR="55314B43">
        <w:rPr/>
        <w:t>. Dispositions finales</w:t>
      </w:r>
    </w:p>
    <w:p w:rsidR="470AA317" w:rsidP="3DC899ED" w:rsidRDefault="470AA317" w14:paraId="3636C6F9" w14:textId="6C954CEE">
      <w:pPr>
        <w:pStyle w:val="Normal"/>
        <w:spacing w:before="240" w:after="240"/>
      </w:pPr>
      <w:r w:rsidRPr="3DC899ED" w:rsidR="470AA317">
        <w:rPr>
          <w:rFonts w:ascii="Cambria" w:hAnsi="Cambria" w:eastAsia="Cambria" w:cs="Cambria"/>
          <w:noProof w:val="0"/>
          <w:sz w:val="22"/>
          <w:szCs w:val="22"/>
          <w:lang w:val="en-US"/>
        </w:rPr>
        <w:t>Le traitement des demandes de modification d’adresse des vendeurs doit être effectué avec diligence et précision afin de maintenir la fiabilité des partenaires, garantir la sécurité des opérations, et assurer une qualité optimale du service rendu aux vendeurs.</w:t>
      </w:r>
    </w:p>
    <w:p w:rsidR="00273A73" w:rsidRDefault="00273A73" w14:paraId="02EB378F" w14:textId="77777777"/>
    <w:p w:rsidR="24D1B918" w:rsidRDefault="24D1B918" w14:paraId="3DA2B04D" w14:textId="0CC40208"/>
    <w:tbl>
      <w:tblPr>
        <w:tblStyle w:val="Grilledutableau"/>
        <w:tblW w:w="9440" w:type="dxa"/>
        <w:tblLook w:val="04A0" w:firstRow="1" w:lastRow="0" w:firstColumn="1" w:lastColumn="0" w:noHBand="0" w:noVBand="1"/>
      </w:tblPr>
      <w:tblGrid>
        <w:gridCol w:w="2360"/>
        <w:gridCol w:w="2360"/>
        <w:gridCol w:w="2360"/>
        <w:gridCol w:w="2360"/>
      </w:tblGrid>
      <w:tr w:rsidR="00273A73" w:rsidTr="2F11753B" w14:paraId="1F1589F5" w14:textId="77777777">
        <w:trPr>
          <w:trHeight w:val="534"/>
        </w:trPr>
        <w:tc>
          <w:tcPr>
            <w:tcW w:w="2360" w:type="dxa"/>
            <w:tcMar/>
          </w:tcPr>
          <w:p w:rsidR="00273A73" w:rsidP="00D465E7" w:rsidRDefault="00273A73" w14:paraId="44E1FAE9" w14:textId="77777777">
            <w:r>
              <w:t>Rédigé par</w:t>
            </w:r>
          </w:p>
        </w:tc>
        <w:tc>
          <w:tcPr>
            <w:tcW w:w="2360" w:type="dxa"/>
            <w:tcMar/>
          </w:tcPr>
          <w:p w:rsidR="00273A73" w:rsidP="3DC899ED" w:rsidRDefault="00273A73" w14:paraId="667E5822" w14:textId="55F1CD2F">
            <w:pPr>
              <w:pStyle w:val="Normal"/>
              <w:suppressLineNumbers w:val="0"/>
              <w:bidi w:val="0"/>
              <w:spacing w:before="0" w:beforeAutospacing="off" w:after="0" w:afterAutospacing="off" w:line="240" w:lineRule="auto"/>
              <w:ind w:left="0" w:right="0"/>
              <w:jc w:val="left"/>
            </w:pPr>
            <w:r w:rsidR="49200071">
              <w:rPr/>
              <w:t>Souad Hamdouch</w:t>
            </w:r>
          </w:p>
        </w:tc>
        <w:tc>
          <w:tcPr>
            <w:tcW w:w="2360" w:type="dxa"/>
            <w:tcMar/>
          </w:tcPr>
          <w:p w:rsidR="00273A73" w:rsidP="00D465E7" w:rsidRDefault="00273A73" w14:paraId="00125E5C" w14:textId="341DA722">
            <w:r w:rsidR="0081F1C5">
              <w:rPr/>
              <w:t>11</w:t>
            </w:r>
            <w:r w:rsidR="0FC330E0">
              <w:rPr/>
              <w:t>.10.2025</w:t>
            </w:r>
          </w:p>
        </w:tc>
        <w:tc>
          <w:tcPr>
            <w:tcW w:w="2360" w:type="dxa"/>
            <w:tcMar/>
          </w:tcPr>
          <w:p w:rsidR="00273A73" w:rsidP="00D465E7" w:rsidRDefault="00273A73" w14:paraId="6A05A809" w14:textId="77777777"/>
        </w:tc>
      </w:tr>
      <w:tr w:rsidR="00273A73" w:rsidTr="2F11753B" w14:paraId="41982D32" w14:textId="77777777">
        <w:trPr>
          <w:trHeight w:val="560"/>
        </w:trPr>
        <w:tc>
          <w:tcPr>
            <w:tcW w:w="2360" w:type="dxa"/>
            <w:tcMar/>
          </w:tcPr>
          <w:p w:rsidR="00273A73" w:rsidP="00D465E7" w:rsidRDefault="00273A73" w14:paraId="006BDE69" w14:textId="77777777">
            <w:r>
              <w:t>Vérifié par</w:t>
            </w:r>
          </w:p>
        </w:tc>
        <w:tc>
          <w:tcPr>
            <w:tcW w:w="2360" w:type="dxa"/>
            <w:tcMar/>
          </w:tcPr>
          <w:p w:rsidR="00273A73" w:rsidP="00D465E7" w:rsidRDefault="00273A73" w14:paraId="5A39BBE3" w14:textId="7DA5E2D0">
            <w:r w:rsidR="19F2B52B">
              <w:rPr/>
              <w:t>Nouhaila Younes</w:t>
            </w:r>
          </w:p>
        </w:tc>
        <w:tc>
          <w:tcPr>
            <w:tcW w:w="2360" w:type="dxa"/>
            <w:tcMar/>
          </w:tcPr>
          <w:p w:rsidR="00273A73" w:rsidP="00D465E7" w:rsidRDefault="00273A73" w14:paraId="793616BD" w14:textId="344FD8E6">
            <w:r w:rsidR="3CBDB92A">
              <w:rPr/>
              <w:t>15</w:t>
            </w:r>
            <w:r w:rsidR="0FC330E0">
              <w:rPr/>
              <w:t>.10.2025</w:t>
            </w:r>
          </w:p>
        </w:tc>
        <w:tc>
          <w:tcPr>
            <w:tcW w:w="2360" w:type="dxa"/>
            <w:tcMar/>
          </w:tcPr>
          <w:p w:rsidR="00273A73" w:rsidP="00D465E7" w:rsidRDefault="00273A73" w14:paraId="41C8F396" w14:textId="77777777"/>
        </w:tc>
      </w:tr>
      <w:tr w:rsidR="00273A73" w:rsidTr="2F11753B" w14:paraId="0F74910F" w14:textId="77777777">
        <w:trPr>
          <w:trHeight w:val="534"/>
        </w:trPr>
        <w:tc>
          <w:tcPr>
            <w:tcW w:w="2360" w:type="dxa"/>
            <w:tcMar/>
          </w:tcPr>
          <w:p w:rsidR="00273A73" w:rsidP="00D465E7" w:rsidRDefault="00273A73" w14:paraId="5EDC78E6" w14:textId="77777777">
            <w:r>
              <w:t>Approuvé par</w:t>
            </w:r>
          </w:p>
        </w:tc>
        <w:tc>
          <w:tcPr>
            <w:tcW w:w="2360" w:type="dxa"/>
            <w:tcMar/>
          </w:tcPr>
          <w:p w:rsidR="00273A73" w:rsidP="00D465E7" w:rsidRDefault="00273A73" w14:paraId="72A3D3EC" w14:textId="77777777"/>
          <w:p w:rsidR="00273A73" w:rsidP="00D465E7" w:rsidRDefault="00273A73" w14:paraId="0D0B940D" w14:textId="061CBA90">
            <w:r w:rsidR="49A55E7B">
              <w:rPr/>
              <w:t>Anass Younous</w:t>
            </w:r>
          </w:p>
        </w:tc>
        <w:tc>
          <w:tcPr>
            <w:tcW w:w="2360" w:type="dxa"/>
            <w:tcMar/>
          </w:tcPr>
          <w:p w:rsidR="00273A73" w:rsidP="00D465E7" w:rsidRDefault="00273A73" w14:paraId="0E27B00A" w14:textId="1379CB6B">
            <w:r w:rsidR="063BFB47">
              <w:rPr/>
              <w:t>27.10.2025</w:t>
            </w:r>
          </w:p>
        </w:tc>
        <w:tc>
          <w:tcPr>
            <w:tcW w:w="2360" w:type="dxa"/>
            <w:tcMar/>
          </w:tcPr>
          <w:p w:rsidR="00273A73" w:rsidP="00D465E7" w:rsidRDefault="00273A73" w14:paraId="60061E4C" w14:textId="77777777"/>
        </w:tc>
      </w:tr>
      <w:tr w:rsidR="00273A73" w:rsidTr="2F11753B" w14:paraId="175E91D3" w14:textId="77777777">
        <w:trPr>
          <w:trHeight w:val="534"/>
        </w:trPr>
        <w:tc>
          <w:tcPr>
            <w:tcW w:w="2360" w:type="dxa"/>
            <w:tcMar/>
          </w:tcPr>
          <w:p w:rsidR="00273A73" w:rsidP="00D465E7" w:rsidRDefault="00273A73" w14:paraId="087A27B3" w14:textId="77777777">
            <w:r>
              <w:t>Validé par</w:t>
            </w:r>
          </w:p>
        </w:tc>
        <w:tc>
          <w:tcPr>
            <w:tcW w:w="2360" w:type="dxa"/>
            <w:tcMar/>
          </w:tcPr>
          <w:p w:rsidR="00273A73" w:rsidP="00D465E7" w:rsidRDefault="00273A73" w14:paraId="4BBE921E" w14:textId="77777777">
            <w:r>
              <w:t>Direction</w:t>
            </w:r>
          </w:p>
        </w:tc>
        <w:tc>
          <w:tcPr>
            <w:tcW w:w="2360" w:type="dxa"/>
            <w:tcMar/>
          </w:tcPr>
          <w:p w:rsidR="00273A73" w:rsidP="00D465E7" w:rsidRDefault="00273A73" w14:paraId="44EAFD9C" w14:textId="77777777"/>
        </w:tc>
        <w:tc>
          <w:tcPr>
            <w:tcW w:w="2360" w:type="dxa"/>
            <w:tcMar/>
          </w:tcPr>
          <w:p w:rsidR="00273A73" w:rsidP="00D465E7" w:rsidRDefault="00273A73" w14:paraId="4B94D5A5" w14:textId="77777777"/>
        </w:tc>
      </w:tr>
    </w:tbl>
    <w:p w:rsidR="00273A73" w:rsidRDefault="00273A73" w14:paraId="3DEEC669" w14:textId="77777777"/>
    <w:sectPr w:rsidR="00273A73" w:rsidSect="00462107">
      <w:headerReference w:type="default" r:id="rId8"/>
      <w:pgSz w:w="12240" w:h="15840" w:orient="portrait"/>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10CB" w:rsidP="00462107" w:rsidRDefault="00B910CB" w14:paraId="3656B9AB" w14:textId="77777777">
      <w:pPr>
        <w:spacing w:after="0" w:line="240" w:lineRule="auto"/>
      </w:pPr>
      <w:r>
        <w:separator/>
      </w:r>
    </w:p>
  </w:endnote>
  <w:endnote w:type="continuationSeparator" w:id="0">
    <w:p w:rsidR="00B910CB" w:rsidP="00462107" w:rsidRDefault="00B910CB" w14:paraId="45FB08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10CB" w:rsidP="00462107" w:rsidRDefault="00B910CB" w14:paraId="049F31CB" w14:textId="77777777">
      <w:pPr>
        <w:spacing w:after="0" w:line="240" w:lineRule="auto"/>
      </w:pPr>
      <w:r>
        <w:separator/>
      </w:r>
    </w:p>
  </w:footnote>
  <w:footnote w:type="continuationSeparator" w:id="0">
    <w:p w:rsidR="00B910CB" w:rsidP="00462107" w:rsidRDefault="00B910CB" w14:paraId="5312826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462107" w:rsidR="00462107" w:rsidP="00462107" w:rsidRDefault="00462107" w14:paraId="1EF215AD" w14:textId="77777777">
    <w:pPr>
      <w:pStyle w:val="En-tte"/>
    </w:pPr>
    <w:r>
      <w:rPr>
        <w:noProof/>
      </w:rPr>
      <w:drawing>
        <wp:anchor distT="0" distB="0" distL="114300" distR="114300" simplePos="0" relativeHeight="251658240" behindDoc="0" locked="0" layoutInCell="1" allowOverlap="1" wp14:anchorId="711402EC"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52fc8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4d62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hint="default" w:ascii="Symbol" w:hAnsi="Symbol"/>
      </w:rPr>
    </w:lvl>
  </w:abstractNum>
  <w:num w:numId="11">
    <w:abstractNumId w:val="10"/>
  </w:num>
  <w:num w:numId="10">
    <w:abstractNumId w:val="9"/>
  </w:num>
  <w:num w:numId="1" w16cid:durableId="1390300462">
    <w:abstractNumId w:val="8"/>
  </w:num>
  <w:num w:numId="2" w16cid:durableId="1689746024">
    <w:abstractNumId w:val="6"/>
  </w:num>
  <w:num w:numId="3" w16cid:durableId="1062604167">
    <w:abstractNumId w:val="5"/>
  </w:num>
  <w:num w:numId="4" w16cid:durableId="666636191">
    <w:abstractNumId w:val="4"/>
  </w:num>
  <w:num w:numId="5" w16cid:durableId="1996839659">
    <w:abstractNumId w:val="7"/>
  </w:num>
  <w:num w:numId="6" w16cid:durableId="1059285940">
    <w:abstractNumId w:val="3"/>
  </w:num>
  <w:num w:numId="7" w16cid:durableId="2028284405">
    <w:abstractNumId w:val="2"/>
  </w:num>
  <w:num w:numId="8" w16cid:durableId="444227036">
    <w:abstractNumId w:val="1"/>
  </w:num>
  <w:num w:numId="9" w16cid:durableId="3726537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08B"/>
    <w:rsid w:val="00273A73"/>
    <w:rsid w:val="0029639D"/>
    <w:rsid w:val="00326F90"/>
    <w:rsid w:val="00462107"/>
    <w:rsid w:val="0059278C"/>
    <w:rsid w:val="0081F1C5"/>
    <w:rsid w:val="00AA1D8D"/>
    <w:rsid w:val="00AF62AC"/>
    <w:rsid w:val="00B47730"/>
    <w:rsid w:val="00B910CB"/>
    <w:rsid w:val="00CB0664"/>
    <w:rsid w:val="00CE0F84"/>
    <w:rsid w:val="00D06B82"/>
    <w:rsid w:val="00EA3493"/>
    <w:rsid w:val="00F76E65"/>
    <w:rsid w:val="00FC693F"/>
    <w:rsid w:val="00FD5EEF"/>
    <w:rsid w:val="00FE32F4"/>
    <w:rsid w:val="0285D788"/>
    <w:rsid w:val="0412BE40"/>
    <w:rsid w:val="05759543"/>
    <w:rsid w:val="063BFB47"/>
    <w:rsid w:val="06730ADD"/>
    <w:rsid w:val="0687082C"/>
    <w:rsid w:val="085F1136"/>
    <w:rsid w:val="09113FEF"/>
    <w:rsid w:val="0949F3D7"/>
    <w:rsid w:val="098833BE"/>
    <w:rsid w:val="09D3FC6B"/>
    <w:rsid w:val="0A06D20F"/>
    <w:rsid w:val="0BCE1A54"/>
    <w:rsid w:val="0C110FE4"/>
    <w:rsid w:val="0C53CE42"/>
    <w:rsid w:val="0CF240C6"/>
    <w:rsid w:val="0ED23400"/>
    <w:rsid w:val="0F069463"/>
    <w:rsid w:val="0FC330E0"/>
    <w:rsid w:val="0FE07373"/>
    <w:rsid w:val="10108EE1"/>
    <w:rsid w:val="10948740"/>
    <w:rsid w:val="117D2FEC"/>
    <w:rsid w:val="11A49B69"/>
    <w:rsid w:val="11AB9B9B"/>
    <w:rsid w:val="11AC891F"/>
    <w:rsid w:val="11DAB90D"/>
    <w:rsid w:val="128B3586"/>
    <w:rsid w:val="139A00EE"/>
    <w:rsid w:val="13C3CC8E"/>
    <w:rsid w:val="13E5537C"/>
    <w:rsid w:val="14FC56D1"/>
    <w:rsid w:val="155EC492"/>
    <w:rsid w:val="1619C4EA"/>
    <w:rsid w:val="16A72A47"/>
    <w:rsid w:val="1853B2E5"/>
    <w:rsid w:val="18A0E39F"/>
    <w:rsid w:val="18B921C8"/>
    <w:rsid w:val="191D1E21"/>
    <w:rsid w:val="19934E24"/>
    <w:rsid w:val="19DB1C69"/>
    <w:rsid w:val="19F0E79F"/>
    <w:rsid w:val="19F2B52B"/>
    <w:rsid w:val="1AF5D02E"/>
    <w:rsid w:val="1B956E7A"/>
    <w:rsid w:val="1BA27646"/>
    <w:rsid w:val="1CA9C91D"/>
    <w:rsid w:val="1CAEB11A"/>
    <w:rsid w:val="1CED2FE4"/>
    <w:rsid w:val="1F9EF8D7"/>
    <w:rsid w:val="1FB0A5E6"/>
    <w:rsid w:val="1FCC3616"/>
    <w:rsid w:val="206FE126"/>
    <w:rsid w:val="20B46F45"/>
    <w:rsid w:val="22480A42"/>
    <w:rsid w:val="22EEB299"/>
    <w:rsid w:val="237A0986"/>
    <w:rsid w:val="2383188D"/>
    <w:rsid w:val="24D1B918"/>
    <w:rsid w:val="260B9995"/>
    <w:rsid w:val="262457A3"/>
    <w:rsid w:val="268A8EFF"/>
    <w:rsid w:val="26A4A9A6"/>
    <w:rsid w:val="291DE8EF"/>
    <w:rsid w:val="29CA178F"/>
    <w:rsid w:val="2B70834F"/>
    <w:rsid w:val="2BD54DD0"/>
    <w:rsid w:val="2CAC567C"/>
    <w:rsid w:val="2D944890"/>
    <w:rsid w:val="2DAE85EA"/>
    <w:rsid w:val="2E18BB4B"/>
    <w:rsid w:val="2E5B9E3D"/>
    <w:rsid w:val="2E73C276"/>
    <w:rsid w:val="2F11753B"/>
    <w:rsid w:val="3231D28A"/>
    <w:rsid w:val="3348DE65"/>
    <w:rsid w:val="338F1B79"/>
    <w:rsid w:val="33923B4C"/>
    <w:rsid w:val="3483C30E"/>
    <w:rsid w:val="34F785A7"/>
    <w:rsid w:val="358C7E75"/>
    <w:rsid w:val="3598B3B4"/>
    <w:rsid w:val="359E1D07"/>
    <w:rsid w:val="36193AC2"/>
    <w:rsid w:val="378D7681"/>
    <w:rsid w:val="38F225BA"/>
    <w:rsid w:val="3B869954"/>
    <w:rsid w:val="3C3E57AE"/>
    <w:rsid w:val="3CBDB92A"/>
    <w:rsid w:val="3CDC60F7"/>
    <w:rsid w:val="3CE5A3D9"/>
    <w:rsid w:val="3DC899ED"/>
    <w:rsid w:val="3EC120CF"/>
    <w:rsid w:val="3F4154EE"/>
    <w:rsid w:val="3F6A7458"/>
    <w:rsid w:val="40A76803"/>
    <w:rsid w:val="40F8DA34"/>
    <w:rsid w:val="41DC9B4E"/>
    <w:rsid w:val="42A66D1F"/>
    <w:rsid w:val="42B3AB84"/>
    <w:rsid w:val="42D27A72"/>
    <w:rsid w:val="42FD1B50"/>
    <w:rsid w:val="43B4712B"/>
    <w:rsid w:val="43CD450E"/>
    <w:rsid w:val="44757442"/>
    <w:rsid w:val="44BFF942"/>
    <w:rsid w:val="44EB492C"/>
    <w:rsid w:val="45F53CEC"/>
    <w:rsid w:val="470AA317"/>
    <w:rsid w:val="475BA03E"/>
    <w:rsid w:val="483F7EA5"/>
    <w:rsid w:val="48792817"/>
    <w:rsid w:val="48A72AF3"/>
    <w:rsid w:val="49200071"/>
    <w:rsid w:val="4966F400"/>
    <w:rsid w:val="49A55E7B"/>
    <w:rsid w:val="4AA2CF63"/>
    <w:rsid w:val="4AF81115"/>
    <w:rsid w:val="4B2EAB40"/>
    <w:rsid w:val="4CC04349"/>
    <w:rsid w:val="4E11AB93"/>
    <w:rsid w:val="4E273CE3"/>
    <w:rsid w:val="4E2A7C54"/>
    <w:rsid w:val="4EC56674"/>
    <w:rsid w:val="4F39AEC5"/>
    <w:rsid w:val="4FF1E833"/>
    <w:rsid w:val="50236BDC"/>
    <w:rsid w:val="505921B5"/>
    <w:rsid w:val="5091CDD0"/>
    <w:rsid w:val="516858DE"/>
    <w:rsid w:val="519EAF63"/>
    <w:rsid w:val="51A4D841"/>
    <w:rsid w:val="527FD650"/>
    <w:rsid w:val="52C11AD7"/>
    <w:rsid w:val="52DC6015"/>
    <w:rsid w:val="54230F17"/>
    <w:rsid w:val="55314B43"/>
    <w:rsid w:val="555217E3"/>
    <w:rsid w:val="576978CB"/>
    <w:rsid w:val="5907E9AD"/>
    <w:rsid w:val="5A019D82"/>
    <w:rsid w:val="5A0B0D63"/>
    <w:rsid w:val="5A3A061C"/>
    <w:rsid w:val="5B34837C"/>
    <w:rsid w:val="5BDF3B48"/>
    <w:rsid w:val="5CEEABE5"/>
    <w:rsid w:val="5DC107FD"/>
    <w:rsid w:val="5F3EE25D"/>
    <w:rsid w:val="5F8AF24B"/>
    <w:rsid w:val="5FFFCE31"/>
    <w:rsid w:val="6004A4F3"/>
    <w:rsid w:val="602682B0"/>
    <w:rsid w:val="60FC1A3D"/>
    <w:rsid w:val="61499CEC"/>
    <w:rsid w:val="62D3A367"/>
    <w:rsid w:val="633C7D67"/>
    <w:rsid w:val="6371C13B"/>
    <w:rsid w:val="637FDCC7"/>
    <w:rsid w:val="63A2865E"/>
    <w:rsid w:val="64219776"/>
    <w:rsid w:val="64490EA9"/>
    <w:rsid w:val="653FE52C"/>
    <w:rsid w:val="65F03355"/>
    <w:rsid w:val="66024BCC"/>
    <w:rsid w:val="674D15E8"/>
    <w:rsid w:val="68A48CFD"/>
    <w:rsid w:val="68CB9ED7"/>
    <w:rsid w:val="6954C453"/>
    <w:rsid w:val="6C6D2B37"/>
    <w:rsid w:val="6C968C34"/>
    <w:rsid w:val="6D37CC2D"/>
    <w:rsid w:val="6E46FFE4"/>
    <w:rsid w:val="6FB79FB3"/>
    <w:rsid w:val="6FD1BAB5"/>
    <w:rsid w:val="70E06BC6"/>
    <w:rsid w:val="7128A0F6"/>
    <w:rsid w:val="712EE967"/>
    <w:rsid w:val="72257052"/>
    <w:rsid w:val="7272CCD9"/>
    <w:rsid w:val="72D2D67A"/>
    <w:rsid w:val="733B99EF"/>
    <w:rsid w:val="73596F6D"/>
    <w:rsid w:val="73763B67"/>
    <w:rsid w:val="7424D2BA"/>
    <w:rsid w:val="7556D86C"/>
    <w:rsid w:val="761C7EC4"/>
    <w:rsid w:val="76BEDBB2"/>
    <w:rsid w:val="79A05FC0"/>
    <w:rsid w:val="79F5DAF6"/>
    <w:rsid w:val="7AA1F4C7"/>
    <w:rsid w:val="7BE77C00"/>
    <w:rsid w:val="7C45CB46"/>
    <w:rsid w:val="7E32FA80"/>
    <w:rsid w:val="7FCA95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styleId="Titre1Car" w:customStyle="1">
    <w:name w:val="Titre 1 Car"/>
    <w:basedOn w:val="Policepardfaut"/>
    <w:link w:val="Titre1"/>
    <w:uiPriority w:val="9"/>
    <w:rsid w:val="00FC693F"/>
    <w:rPr>
      <w:rFonts w:asciiTheme="majorHAnsi" w:hAnsiTheme="majorHAnsi" w:eastAsiaTheme="majorEastAsia" w:cstheme="majorBidi"/>
      <w:b/>
      <w:bCs/>
      <w:color w:val="365F91" w:themeColor="accent1" w:themeShade="BF"/>
      <w:sz w:val="28"/>
      <w:szCs w:val="28"/>
    </w:rPr>
  </w:style>
  <w:style w:type="character" w:styleId="Titre2Car" w:customStyle="1">
    <w:name w:val="Titre 2 Car"/>
    <w:basedOn w:val="Policepardfaut"/>
    <w:link w:val="Titre2"/>
    <w:uiPriority w:val="9"/>
    <w:rsid w:val="00FC693F"/>
    <w:rPr>
      <w:rFonts w:asciiTheme="majorHAnsi" w:hAnsiTheme="majorHAnsi" w:eastAsiaTheme="majorEastAsia" w:cstheme="majorBidi"/>
      <w:b/>
      <w:bCs/>
      <w:color w:val="4F81BD" w:themeColor="accent1"/>
      <w:sz w:val="26"/>
      <w:szCs w:val="26"/>
    </w:rPr>
  </w:style>
  <w:style w:type="character" w:styleId="Titre3Car" w:customStyle="1">
    <w:name w:val="Titre 3 Car"/>
    <w:basedOn w:val="Policepardfaut"/>
    <w:link w:val="Titre3"/>
    <w:uiPriority w:val="9"/>
    <w:rsid w:val="00FC693F"/>
    <w:rPr>
      <w:rFonts w:asciiTheme="majorHAnsi" w:hAnsiTheme="majorHAnsi" w:eastAsiaTheme="majorEastAsia" w:cstheme="majorBidi"/>
      <w:b/>
      <w:bCs/>
      <w:color w:val="4F81BD" w:themeColor="accent1"/>
    </w:rPr>
  </w:style>
  <w:style w:type="paragraph" w:styleId="Titre">
    <w:name w:val="Title"/>
    <w:basedOn w:val="Normal"/>
    <w:next w:val="Normal"/>
    <w:link w:val="Titre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reCar" w:customStyle="1">
    <w:name w:val="Titre Car"/>
    <w:basedOn w:val="Policepardfaut"/>
    <w:link w:val="Titr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ous-titreCar" w:customStyle="1">
    <w:name w:val="Sous-titre Car"/>
    <w:basedOn w:val="Policepardfaut"/>
    <w:link w:val="Sous-titre"/>
    <w:uiPriority w:val="11"/>
    <w:rsid w:val="00FC693F"/>
    <w:rPr>
      <w:rFonts w:asciiTheme="majorHAnsi" w:hAnsiTheme="majorHAnsi" w:eastAsiaTheme="majorEastAsia"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styleId="CitationCar" w:customStyle="1">
    <w:name w:val="Citation Car"/>
    <w:basedOn w:val="Policepardfaut"/>
    <w:link w:val="Citation"/>
    <w:uiPriority w:val="29"/>
    <w:rsid w:val="00FC693F"/>
    <w:rPr>
      <w:i/>
      <w:iCs/>
      <w:color w:val="000000" w:themeColor="text1"/>
    </w:rPr>
  </w:style>
  <w:style w:type="character" w:styleId="Titre4Car" w:customStyle="1">
    <w:name w:val="Titre 4 Car"/>
    <w:basedOn w:val="Policepardfaut"/>
    <w:link w:val="Titre4"/>
    <w:uiPriority w:val="9"/>
    <w:semiHidden/>
    <w:rsid w:val="00FC693F"/>
    <w:rPr>
      <w:rFonts w:asciiTheme="majorHAnsi" w:hAnsiTheme="majorHAnsi" w:eastAsiaTheme="majorEastAsia" w:cstheme="majorBidi"/>
      <w:b/>
      <w:bCs/>
      <w:i/>
      <w:iCs/>
      <w:color w:val="4F81BD" w:themeColor="accent1"/>
    </w:rPr>
  </w:style>
  <w:style w:type="character" w:styleId="Titre5Car" w:customStyle="1">
    <w:name w:val="Titre 5 Car"/>
    <w:basedOn w:val="Policepardfaut"/>
    <w:link w:val="Titre5"/>
    <w:uiPriority w:val="9"/>
    <w:semiHidden/>
    <w:rsid w:val="00FC693F"/>
    <w:rPr>
      <w:rFonts w:asciiTheme="majorHAnsi" w:hAnsiTheme="majorHAnsi" w:eastAsiaTheme="majorEastAsia" w:cstheme="majorBidi"/>
      <w:color w:val="243F60" w:themeColor="accent1" w:themeShade="7F"/>
    </w:rPr>
  </w:style>
  <w:style w:type="character" w:styleId="Titre6Car" w:customStyle="1">
    <w:name w:val="Titre 6 Car"/>
    <w:basedOn w:val="Policepardfaut"/>
    <w:link w:val="Titre6"/>
    <w:uiPriority w:val="9"/>
    <w:semiHidden/>
    <w:rsid w:val="00FC693F"/>
    <w:rPr>
      <w:rFonts w:asciiTheme="majorHAnsi" w:hAnsiTheme="majorHAnsi" w:eastAsiaTheme="majorEastAsia" w:cstheme="majorBidi"/>
      <w:i/>
      <w:iCs/>
      <w:color w:val="243F60" w:themeColor="accent1" w:themeShade="7F"/>
    </w:rPr>
  </w:style>
  <w:style w:type="character" w:styleId="Titre7Car" w:customStyle="1">
    <w:name w:val="Titre 7 Car"/>
    <w:basedOn w:val="Policepardfaut"/>
    <w:link w:val="Titre7"/>
    <w:uiPriority w:val="9"/>
    <w:semiHidden/>
    <w:rsid w:val="00FC693F"/>
    <w:rPr>
      <w:rFonts w:asciiTheme="majorHAnsi" w:hAnsiTheme="majorHAnsi" w:eastAsiaTheme="majorEastAsia" w:cstheme="majorBidi"/>
      <w:i/>
      <w:iCs/>
      <w:color w:val="404040" w:themeColor="text1" w:themeTint="BF"/>
    </w:rPr>
  </w:style>
  <w:style w:type="character" w:styleId="Titre8Car" w:customStyle="1">
    <w:name w:val="Titre 8 Car"/>
    <w:basedOn w:val="Policepardfaut"/>
    <w:link w:val="Titre8"/>
    <w:uiPriority w:val="9"/>
    <w:semiHidden/>
    <w:rsid w:val="00FC693F"/>
    <w:rPr>
      <w:rFonts w:asciiTheme="majorHAnsi" w:hAnsiTheme="majorHAnsi" w:eastAsiaTheme="majorEastAsia" w:cstheme="majorBidi"/>
      <w:color w:val="4F81BD" w:themeColor="accent1"/>
      <w:sz w:val="20"/>
      <w:szCs w:val="20"/>
    </w:rPr>
  </w:style>
  <w:style w:type="character" w:styleId="Titre9Car" w:customStyle="1">
    <w:name w:val="Titre 9 Car"/>
    <w:basedOn w:val="Policepardfaut"/>
    <w:link w:val="Titre9"/>
    <w:uiPriority w:val="9"/>
    <w:semiHidden/>
    <w:rsid w:val="00FC693F"/>
    <w:rPr>
      <w:rFonts w:asciiTheme="majorHAnsi" w:hAnsiTheme="majorHAnsi" w:eastAsiaTheme="majorEastAsia"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tionintenseCar" w:customStyle="1">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Souad HAMDOUCH</lastModifiedBy>
  <revision>12</revision>
  <dcterms:created xsi:type="dcterms:W3CDTF">2025-10-11T16:07:00.0000000Z</dcterms:created>
  <dcterms:modified xsi:type="dcterms:W3CDTF">2026-02-09T11:41:07.0938692Z</dcterms:modified>
  <category/>
</coreProperties>
</file>