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horzAnchor="margin" w:tblpY="1044"/>
        <w:tblW w:w="8752" w:type="dxa"/>
        <w:tblLook w:val="04A0" w:firstRow="1" w:lastRow="0" w:firstColumn="1" w:lastColumn="0" w:noHBand="0" w:noVBand="1"/>
      </w:tblPr>
      <w:tblGrid>
        <w:gridCol w:w="4315"/>
        <w:gridCol w:w="4437"/>
      </w:tblGrid>
      <w:tr w:rsidR="00CE0F84" w:rsidRPr="00D738ED" w14:paraId="5074E4EF" w14:textId="77777777" w:rsidTr="5CFEAABC">
        <w:tc>
          <w:tcPr>
            <w:tcW w:w="4315" w:type="dxa"/>
          </w:tcPr>
          <w:p w14:paraId="14F93A2E" w14:textId="77777777" w:rsidR="00CE0F84" w:rsidRDefault="00CE0F84" w:rsidP="00462107">
            <w:proofErr w:type="spellStart"/>
            <w:r>
              <w:t>Titre</w:t>
            </w:r>
            <w:proofErr w:type="spellEnd"/>
          </w:p>
        </w:tc>
        <w:tc>
          <w:tcPr>
            <w:tcW w:w="4437" w:type="dxa"/>
          </w:tcPr>
          <w:p w14:paraId="206A2362" w14:textId="66384248" w:rsidR="66811A54" w:rsidRPr="002D6CAD" w:rsidRDefault="4A74E88A" w:rsidP="66811A54">
            <w:pPr>
              <w:rPr>
                <w:lang w:val="fr-MA"/>
              </w:rPr>
            </w:pPr>
            <w:r w:rsidRPr="002D6CAD">
              <w:rPr>
                <w:rFonts w:ascii="Aptos" w:eastAsia="Aptos" w:hAnsi="Aptos" w:cs="Aptos"/>
                <w:sz w:val="24"/>
                <w:szCs w:val="24"/>
                <w:lang w:val="fr-MA"/>
              </w:rPr>
              <w:t>Gestion des modifications de prix</w:t>
            </w:r>
          </w:p>
        </w:tc>
      </w:tr>
      <w:tr w:rsidR="00CE0F84" w14:paraId="75A76D73" w14:textId="77777777" w:rsidTr="5CFEAABC">
        <w:tc>
          <w:tcPr>
            <w:tcW w:w="4315" w:type="dxa"/>
          </w:tcPr>
          <w:p w14:paraId="38D0CD09" w14:textId="77777777" w:rsidR="00CE0F84" w:rsidRDefault="00CE0F84" w:rsidP="00462107">
            <w:proofErr w:type="spellStart"/>
            <w:r>
              <w:t>Référence</w:t>
            </w:r>
            <w:proofErr w:type="spellEnd"/>
          </w:p>
        </w:tc>
        <w:tc>
          <w:tcPr>
            <w:tcW w:w="4437" w:type="dxa"/>
          </w:tcPr>
          <w:p w14:paraId="4BC7F3D4" w14:textId="23DF8501" w:rsidR="00CE0F84" w:rsidRDefault="00CE0F84" w:rsidP="00462107">
            <w:r>
              <w:t>PR-SC-0</w:t>
            </w:r>
            <w:r w:rsidR="00310CA7">
              <w:t>4</w:t>
            </w:r>
          </w:p>
        </w:tc>
      </w:tr>
      <w:tr w:rsidR="00CE0F84" w14:paraId="663D0EEA" w14:textId="77777777" w:rsidTr="5CFEAABC">
        <w:tc>
          <w:tcPr>
            <w:tcW w:w="4315" w:type="dxa"/>
          </w:tcPr>
          <w:p w14:paraId="6B814A1E" w14:textId="77777777" w:rsidR="00CE0F84" w:rsidRDefault="00CE0F84" w:rsidP="00462107">
            <w:r>
              <w:t>Version</w:t>
            </w:r>
          </w:p>
        </w:tc>
        <w:tc>
          <w:tcPr>
            <w:tcW w:w="4437" w:type="dxa"/>
          </w:tcPr>
          <w:p w14:paraId="5B4507BE" w14:textId="77777777" w:rsidR="00CE0F84" w:rsidRDefault="00CE0F84" w:rsidP="00462107">
            <w:r>
              <w:t>01</w:t>
            </w:r>
          </w:p>
        </w:tc>
      </w:tr>
      <w:tr w:rsidR="00CE0F84" w14:paraId="46944ECC" w14:textId="77777777" w:rsidTr="5CFEAABC">
        <w:trPr>
          <w:trHeight w:val="300"/>
        </w:trPr>
        <w:tc>
          <w:tcPr>
            <w:tcW w:w="4315" w:type="dxa"/>
          </w:tcPr>
          <w:p w14:paraId="097E0610" w14:textId="77777777" w:rsidR="00CE0F84" w:rsidRDefault="00CE0F84" w:rsidP="00462107">
            <w:r>
              <w:t xml:space="preserve">Date </w:t>
            </w:r>
            <w:proofErr w:type="spellStart"/>
            <w:r>
              <w:t>d’application</w:t>
            </w:r>
            <w:proofErr w:type="spellEnd"/>
          </w:p>
        </w:tc>
        <w:tc>
          <w:tcPr>
            <w:tcW w:w="4437" w:type="dxa"/>
          </w:tcPr>
          <w:p w14:paraId="672A6659" w14:textId="77777777" w:rsidR="00CE0F84" w:rsidRDefault="00CE0F84" w:rsidP="00462107"/>
        </w:tc>
      </w:tr>
      <w:tr w:rsidR="00CE0F84" w14:paraId="5DDF1148" w14:textId="77777777" w:rsidTr="5CFEAABC">
        <w:tc>
          <w:tcPr>
            <w:tcW w:w="4315" w:type="dxa"/>
          </w:tcPr>
          <w:p w14:paraId="79A5E6F0" w14:textId="77777777" w:rsidR="00CE0F84" w:rsidRDefault="00CE0F84" w:rsidP="00462107">
            <w:r>
              <w:t xml:space="preserve">Domaine </w:t>
            </w:r>
            <w:proofErr w:type="spellStart"/>
            <w:r>
              <w:t>d’application</w:t>
            </w:r>
            <w:proofErr w:type="spellEnd"/>
          </w:p>
        </w:tc>
        <w:tc>
          <w:tcPr>
            <w:tcW w:w="4437" w:type="dxa"/>
          </w:tcPr>
          <w:p w14:paraId="4E55AAE8" w14:textId="180560BB" w:rsidR="00CE0F84" w:rsidRDefault="00CE0F84" w:rsidP="00462107">
            <w:r>
              <w:t xml:space="preserve">Service Client </w:t>
            </w:r>
          </w:p>
        </w:tc>
      </w:tr>
      <w:tr w:rsidR="00CE0F84" w14:paraId="17AB53DF" w14:textId="77777777" w:rsidTr="5CFEAABC">
        <w:tc>
          <w:tcPr>
            <w:tcW w:w="4315" w:type="dxa"/>
          </w:tcPr>
          <w:p w14:paraId="399F6A14" w14:textId="77777777" w:rsidR="00CE0F84" w:rsidRDefault="00CE0F84" w:rsidP="00462107">
            <w:proofErr w:type="spellStart"/>
            <w:r>
              <w:t>Responsable</w:t>
            </w:r>
            <w:proofErr w:type="spellEnd"/>
          </w:p>
        </w:tc>
        <w:tc>
          <w:tcPr>
            <w:tcW w:w="4437" w:type="dxa"/>
          </w:tcPr>
          <w:p w14:paraId="64C3AC45" w14:textId="16A7AE6A" w:rsidR="00CE0F84" w:rsidRDefault="6E1F2EEC" w:rsidP="00462107">
            <w:r w:rsidRPr="5CE8EFCC">
              <w:rPr>
                <w:lang w:val="fr-FR"/>
              </w:rPr>
              <w:t xml:space="preserve"> Responsable Service Client</w:t>
            </w:r>
          </w:p>
        </w:tc>
      </w:tr>
    </w:tbl>
    <w:p w14:paraId="0A37501D" w14:textId="77777777" w:rsidR="00462107" w:rsidRDefault="00462107"/>
    <w:p w14:paraId="5DAB6C7B" w14:textId="77777777" w:rsidR="001D408B" w:rsidRDefault="00C2043B">
      <w:r>
        <w:br/>
      </w:r>
    </w:p>
    <w:p w14:paraId="51B1DF40" w14:textId="2188435E" w:rsidR="001D408B" w:rsidRDefault="035FC842">
      <w:pPr>
        <w:pStyle w:val="Titre2"/>
      </w:pPr>
      <w:r>
        <w:t>1. Objet</w:t>
      </w:r>
      <w:r w:rsidR="5E580EEB">
        <w:t xml:space="preserve">   </w:t>
      </w:r>
    </w:p>
    <w:p w14:paraId="5F069B04" w14:textId="4D6F5D2A" w:rsidR="21D51C55" w:rsidRPr="002D6CAD" w:rsidRDefault="21D51C55" w:rsidP="5CFEAABC">
      <w:pPr>
        <w:spacing w:before="240" w:after="240"/>
        <w:rPr>
          <w:lang w:val="fr-MA"/>
        </w:rPr>
      </w:pPr>
      <w:r w:rsidRPr="5CFEAABC">
        <w:rPr>
          <w:rFonts w:ascii="Cambria" w:eastAsia="Cambria" w:hAnsi="Cambria" w:cs="Cambria"/>
          <w:lang w:val="fr-FR"/>
        </w:rPr>
        <w:t>La présente procédure a pour objectif de préciser le processus à suivre pour effectuer toute modification du prix des colis, afin d’assurer une gestion précise.</w:t>
      </w:r>
    </w:p>
    <w:p w14:paraId="65008469" w14:textId="183A6E51" w:rsidR="001D408B" w:rsidRPr="002D6CAD" w:rsidRDefault="035FC842">
      <w:pPr>
        <w:pStyle w:val="Titre2"/>
        <w:rPr>
          <w:lang w:val="fr-MA"/>
        </w:rPr>
      </w:pPr>
      <w:r w:rsidRPr="66811A54">
        <w:rPr>
          <w:lang w:val="fr-FR"/>
        </w:rPr>
        <w:t>2. Champ d’application</w:t>
      </w:r>
      <w:r w:rsidR="1647C00D" w:rsidRPr="66811A54">
        <w:rPr>
          <w:lang w:val="fr-FR"/>
        </w:rPr>
        <w:t xml:space="preserve">      </w:t>
      </w:r>
    </w:p>
    <w:p w14:paraId="465B2EDF" w14:textId="09EDFDD4" w:rsidR="1B9FAFC6" w:rsidRPr="002D6CAD" w:rsidRDefault="1B9FAFC6" w:rsidP="5CFEAABC">
      <w:pPr>
        <w:spacing w:before="240" w:after="240"/>
        <w:rPr>
          <w:lang w:val="fr-MA"/>
        </w:rPr>
      </w:pPr>
      <w:r w:rsidRPr="5CFEAABC">
        <w:rPr>
          <w:rFonts w:ascii="Cambria" w:eastAsia="Cambria" w:hAnsi="Cambria" w:cs="Cambria"/>
          <w:lang w:val="fr-FR"/>
        </w:rPr>
        <w:t xml:space="preserve">La présente procédure s’applique à l’ensemble des intervenants du Service Client (SC) </w:t>
      </w:r>
      <w:r w:rsidR="5A83F718" w:rsidRPr="5CFEAABC">
        <w:rPr>
          <w:rFonts w:ascii="Cambria" w:eastAsia="Cambria" w:hAnsi="Cambria" w:cs="Cambria"/>
          <w:lang w:val="fr-FR"/>
        </w:rPr>
        <w:t>impliqués dans le traitement des demandes de modification des prix des colis.</w:t>
      </w:r>
    </w:p>
    <w:p w14:paraId="744AB8A5" w14:textId="18E998A1" w:rsidR="001D408B" w:rsidRPr="002D6CAD" w:rsidRDefault="00C2043B">
      <w:pPr>
        <w:pStyle w:val="Titre2"/>
        <w:rPr>
          <w:lang w:val="fr-MA"/>
        </w:rPr>
      </w:pPr>
      <w:r w:rsidRPr="002D6CAD">
        <w:rPr>
          <w:lang w:val="fr-MA"/>
        </w:rPr>
        <w:t>3. Références</w:t>
      </w:r>
    </w:p>
    <w:p w14:paraId="5CA25612" w14:textId="40F241E5" w:rsidR="001D408B" w:rsidRPr="002D6CAD" w:rsidRDefault="0D16C832">
      <w:pPr>
        <w:rPr>
          <w:lang w:val="fr-MA"/>
        </w:rPr>
      </w:pPr>
      <w:r w:rsidRPr="002D6CAD">
        <w:rPr>
          <w:lang w:val="fr-MA"/>
        </w:rPr>
        <w:t>-</w:t>
      </w:r>
      <w:r w:rsidR="351C0EB6" w:rsidRPr="002D6CAD">
        <w:rPr>
          <w:lang w:val="fr-MA"/>
        </w:rPr>
        <w:t xml:space="preserve"> </w:t>
      </w:r>
      <w:r w:rsidR="62E22EB7" w:rsidRPr="002D6CAD">
        <w:rPr>
          <w:lang w:val="fr-MA"/>
        </w:rPr>
        <w:t>Demande du</w:t>
      </w:r>
      <w:r w:rsidR="0FA8FDEF" w:rsidRPr="002D6CAD">
        <w:rPr>
          <w:lang w:val="fr-MA"/>
        </w:rPr>
        <w:t xml:space="preserve"> vend</w:t>
      </w:r>
      <w:r w:rsidR="36F69239" w:rsidRPr="002D6CAD">
        <w:rPr>
          <w:lang w:val="fr-MA"/>
        </w:rPr>
        <w:t>eur</w:t>
      </w:r>
      <w:r w:rsidR="78995948" w:rsidRPr="002D6CAD">
        <w:rPr>
          <w:lang w:val="fr-MA"/>
        </w:rPr>
        <w:t>.</w:t>
      </w:r>
    </w:p>
    <w:p w14:paraId="608C679A" w14:textId="77777777" w:rsidR="001D408B" w:rsidRPr="002D6CAD" w:rsidRDefault="00C2043B">
      <w:pPr>
        <w:pStyle w:val="Titre2"/>
        <w:rPr>
          <w:lang w:val="fr-MA"/>
        </w:rPr>
      </w:pPr>
      <w:r w:rsidRPr="002D6CAD">
        <w:rPr>
          <w:lang w:val="fr-MA"/>
        </w:rPr>
        <w:t>4. Responsabilités</w:t>
      </w:r>
    </w:p>
    <w:p w14:paraId="622B27FF" w14:textId="6DDE409A" w:rsidR="00C2043B" w:rsidRPr="002D6CAD" w:rsidRDefault="4A866DA7" w:rsidP="2D0F8976">
      <w:pPr>
        <w:rPr>
          <w:lang w:val="fr-MA"/>
        </w:rPr>
      </w:pPr>
      <w:r w:rsidRPr="002D6CAD">
        <w:rPr>
          <w:lang w:val="fr-MA"/>
        </w:rPr>
        <w:t>- Le Service Client (SC</w:t>
      </w:r>
      <w:r w:rsidR="558419CD" w:rsidRPr="002D6CAD">
        <w:rPr>
          <w:lang w:val="fr-MA"/>
        </w:rPr>
        <w:t>) :</w:t>
      </w:r>
      <w:r w:rsidR="66F45ABA" w:rsidRPr="002D6CAD">
        <w:rPr>
          <w:lang w:val="fr-MA"/>
        </w:rPr>
        <w:t xml:space="preserve"> </w:t>
      </w:r>
      <w:r w:rsidR="08A71660" w:rsidRPr="002D6CAD">
        <w:rPr>
          <w:lang w:val="fr-MA"/>
        </w:rPr>
        <w:t>prend en charge la relation vendeur.</w:t>
      </w:r>
    </w:p>
    <w:p w14:paraId="6C4037C9" w14:textId="176D839F" w:rsidR="001D408B" w:rsidRPr="002D6CAD" w:rsidRDefault="79CD14B2" w:rsidP="063F62FD">
      <w:pPr>
        <w:pStyle w:val="Titre2"/>
        <w:rPr>
          <w:lang w:val="fr-MA"/>
        </w:rPr>
      </w:pPr>
      <w:r w:rsidRPr="002D6CAD">
        <w:rPr>
          <w:lang w:val="fr-MA"/>
        </w:rPr>
        <w:t>5. Déroulement de la procédure</w:t>
      </w:r>
    </w:p>
    <w:p w14:paraId="3C19BF3B" w14:textId="739AA97F" w:rsidR="530A5363" w:rsidRDefault="530A5363" w:rsidP="719C8B33">
      <w:pPr>
        <w:pStyle w:val="Paragraphedeliste"/>
        <w:spacing w:before="240" w:after="240"/>
        <w:ind w:left="0"/>
        <w:rPr>
          <w:rFonts w:ascii="Cambria" w:eastAsia="Cambria" w:hAnsi="Cambria" w:cs="Cambria"/>
          <w:lang w:val="fr-FR"/>
        </w:rPr>
      </w:pPr>
      <w:r w:rsidRPr="719C8B33">
        <w:rPr>
          <w:rFonts w:ascii="Cambria" w:eastAsia="Cambria" w:hAnsi="Cambria" w:cs="Cambria"/>
          <w:b/>
          <w:bCs/>
          <w:lang w:val="fr-FR"/>
        </w:rPr>
        <w:t>5.1 Réception de la demande</w:t>
      </w:r>
    </w:p>
    <w:p w14:paraId="32885134" w14:textId="2560F449" w:rsidR="530A5363" w:rsidRDefault="530A5363" w:rsidP="719C8B33">
      <w:pPr>
        <w:pStyle w:val="Paragraphedeliste"/>
        <w:spacing w:before="240" w:after="240"/>
        <w:ind w:left="0"/>
        <w:rPr>
          <w:rFonts w:ascii="Cambria" w:eastAsia="Cambria" w:hAnsi="Cambria" w:cs="Cambria"/>
          <w:lang w:val="fr-FR"/>
        </w:rPr>
      </w:pPr>
      <w:r w:rsidRPr="002D6CAD">
        <w:rPr>
          <w:lang w:val="fr-MA"/>
        </w:rPr>
        <w:br/>
      </w:r>
      <w:r w:rsidR="4C101ED6" w:rsidRPr="002D6CAD">
        <w:rPr>
          <w:lang w:val="fr-MA"/>
        </w:rPr>
        <w:t>Le Service Client (SC) reçoit la demande du vendeur concernant la modification du prix d’un colis.</w:t>
      </w:r>
    </w:p>
    <w:p w14:paraId="34631BD4" w14:textId="5ACA8816" w:rsidR="719C8B33" w:rsidRDefault="719C8B33" w:rsidP="719C8B33">
      <w:pPr>
        <w:pStyle w:val="Paragraphedeliste"/>
        <w:spacing w:before="240" w:after="240"/>
        <w:ind w:left="0"/>
        <w:rPr>
          <w:rFonts w:ascii="Cambria" w:eastAsia="Cambria" w:hAnsi="Cambria" w:cs="Cambria"/>
          <w:lang w:val="fr-FR"/>
        </w:rPr>
      </w:pPr>
    </w:p>
    <w:p w14:paraId="31E5A805" w14:textId="4DBE51C7" w:rsidR="51E3FD7E" w:rsidRDefault="51E3FD7E" w:rsidP="5CFEAABC">
      <w:pPr>
        <w:pStyle w:val="Paragraphedeliste"/>
        <w:spacing w:before="240" w:after="240"/>
        <w:ind w:left="0"/>
        <w:rPr>
          <w:b/>
          <w:bCs/>
          <w:lang w:val="fr-FR"/>
        </w:rPr>
      </w:pPr>
      <w:r w:rsidRPr="5CFEAABC">
        <w:rPr>
          <w:rFonts w:ascii="Cambria" w:eastAsia="Cambria" w:hAnsi="Cambria" w:cs="Cambria"/>
          <w:b/>
          <w:bCs/>
          <w:lang w:val="fr-FR"/>
        </w:rPr>
        <w:t xml:space="preserve">5.2 </w:t>
      </w:r>
      <w:r w:rsidR="1C0AB3E2" w:rsidRPr="5CFEAABC">
        <w:rPr>
          <w:b/>
          <w:bCs/>
          <w:lang w:val="fr-FR"/>
        </w:rPr>
        <w:t>Traitement selon le statut du colis</w:t>
      </w:r>
    </w:p>
    <w:p w14:paraId="383C9300" w14:textId="338E9C3D" w:rsidR="530A5363" w:rsidRPr="002D6CAD" w:rsidRDefault="530A5363" w:rsidP="719C8B33">
      <w:pPr>
        <w:pStyle w:val="Paragraphedeliste"/>
        <w:spacing w:before="240" w:after="240"/>
        <w:ind w:left="0"/>
        <w:rPr>
          <w:lang w:val="fr-MA"/>
        </w:rPr>
      </w:pPr>
    </w:p>
    <w:p w14:paraId="056BD2E7" w14:textId="1357C7C1" w:rsidR="719C8B33" w:rsidRDefault="3A3C34CB" w:rsidP="063F62FD">
      <w:pPr>
        <w:pStyle w:val="Paragraphedeliste"/>
        <w:spacing w:before="240" w:after="240"/>
        <w:ind w:left="0"/>
        <w:rPr>
          <w:b/>
          <w:bCs/>
          <w:u w:val="single"/>
          <w:lang w:val="fr-FR"/>
        </w:rPr>
      </w:pPr>
      <w:r w:rsidRPr="063F62FD">
        <w:rPr>
          <w:b/>
          <w:bCs/>
          <w:u w:val="single"/>
          <w:lang w:val="fr-FR"/>
        </w:rPr>
        <w:t xml:space="preserve">a. Colis en statut En </w:t>
      </w:r>
      <w:r w:rsidR="2EFAAFF3" w:rsidRPr="063F62FD">
        <w:rPr>
          <w:b/>
          <w:bCs/>
          <w:u w:val="single"/>
          <w:lang w:val="fr-FR"/>
        </w:rPr>
        <w:t>attente :</w:t>
      </w:r>
    </w:p>
    <w:p w14:paraId="169F8D52" w14:textId="0C086049" w:rsidR="719C8B33" w:rsidRDefault="719C8B33" w:rsidP="5CFEAABC">
      <w:pPr>
        <w:pStyle w:val="Paragraphedeliste"/>
        <w:spacing w:before="240" w:after="240"/>
        <w:ind w:left="0"/>
        <w:rPr>
          <w:i/>
          <w:iCs/>
          <w:lang w:val="fr-FR"/>
        </w:rPr>
      </w:pPr>
    </w:p>
    <w:p w14:paraId="20BF75C0" w14:textId="64588603" w:rsidR="719C8B33" w:rsidRPr="002D6CAD" w:rsidRDefault="3A3C34CB" w:rsidP="719C8B33">
      <w:pPr>
        <w:pStyle w:val="Paragraphedeliste"/>
        <w:spacing w:before="240" w:after="240"/>
        <w:ind w:left="0"/>
        <w:rPr>
          <w:lang w:val="fr-MA"/>
        </w:rPr>
      </w:pPr>
      <w:r w:rsidRPr="5CFEAABC">
        <w:rPr>
          <w:lang w:val="fr-FR"/>
        </w:rPr>
        <w:t>Le vendeur dispose de la main pour modifier directement le prix.</w:t>
      </w:r>
    </w:p>
    <w:p w14:paraId="243EC955" w14:textId="21743903" w:rsidR="5CFEAABC" w:rsidRDefault="5CFEAABC" w:rsidP="5CFEAABC">
      <w:pPr>
        <w:pStyle w:val="Paragraphedeliste"/>
        <w:spacing w:before="240" w:after="240"/>
        <w:ind w:left="0"/>
        <w:rPr>
          <w:lang w:val="fr-FR"/>
        </w:rPr>
      </w:pPr>
    </w:p>
    <w:p w14:paraId="766C21BA" w14:textId="544F66C7" w:rsidR="3A3C34CB" w:rsidRDefault="3A3C34CB" w:rsidP="063F62FD">
      <w:pPr>
        <w:pStyle w:val="Paragraphedeliste"/>
        <w:spacing w:before="240" w:after="240"/>
        <w:ind w:left="0"/>
        <w:rPr>
          <w:b/>
          <w:bCs/>
          <w:u w:val="single"/>
          <w:lang w:val="fr-FR"/>
        </w:rPr>
      </w:pPr>
      <w:r w:rsidRPr="063F62FD">
        <w:rPr>
          <w:b/>
          <w:bCs/>
          <w:u w:val="single"/>
          <w:lang w:val="fr-FR"/>
        </w:rPr>
        <w:t xml:space="preserve">b. Colis en statut Ramassé ou En </w:t>
      </w:r>
      <w:r w:rsidR="15FEB930" w:rsidRPr="063F62FD">
        <w:rPr>
          <w:b/>
          <w:bCs/>
          <w:u w:val="single"/>
          <w:lang w:val="fr-FR"/>
        </w:rPr>
        <w:t>entrepôt :</w:t>
      </w:r>
    </w:p>
    <w:p w14:paraId="6C758FD4" w14:textId="19FAB4A3" w:rsidR="5CFEAABC" w:rsidRDefault="5CFEAABC" w:rsidP="5CFEAABC">
      <w:pPr>
        <w:pStyle w:val="Paragraphedeliste"/>
        <w:spacing w:before="240" w:after="240"/>
        <w:ind w:left="0"/>
        <w:rPr>
          <w:i/>
          <w:iCs/>
          <w:lang w:val="fr-FR"/>
        </w:rPr>
      </w:pPr>
    </w:p>
    <w:p w14:paraId="52E22542" w14:textId="38604FE8" w:rsidR="3A3C34CB" w:rsidRDefault="3A3C34CB" w:rsidP="063F62FD">
      <w:pPr>
        <w:pStyle w:val="Paragraphedeliste"/>
        <w:spacing w:before="240" w:after="240"/>
        <w:ind w:left="0"/>
        <w:rPr>
          <w:lang w:val="fr-FR"/>
        </w:rPr>
      </w:pPr>
      <w:r w:rsidRPr="063F62FD">
        <w:rPr>
          <w:lang w:val="fr-FR"/>
        </w:rPr>
        <w:t xml:space="preserve">La modification du prix </w:t>
      </w:r>
      <w:r w:rsidR="00D738ED">
        <w:rPr>
          <w:lang w:val="fr-FR"/>
        </w:rPr>
        <w:t>se fera directement dans le système suivi d’un ticket au support avancé pour le changement d’étiquette.</w:t>
      </w:r>
    </w:p>
    <w:p w14:paraId="6BBA145A" w14:textId="7A959837" w:rsidR="5CFEAABC" w:rsidRDefault="5CFEAABC" w:rsidP="5CFEAABC">
      <w:pPr>
        <w:pStyle w:val="Paragraphedeliste"/>
        <w:spacing w:before="240" w:after="240"/>
        <w:ind w:left="0"/>
        <w:rPr>
          <w:lang w:val="fr-FR"/>
        </w:rPr>
      </w:pPr>
    </w:p>
    <w:p w14:paraId="78EEE015" w14:textId="62CFC639" w:rsidR="3A3C34CB" w:rsidRDefault="3A3C34CB" w:rsidP="063F62FD">
      <w:pPr>
        <w:pStyle w:val="Paragraphedeliste"/>
        <w:spacing w:before="240" w:after="240"/>
        <w:ind w:left="0"/>
        <w:rPr>
          <w:b/>
          <w:bCs/>
          <w:u w:val="single"/>
          <w:lang w:val="fr-FR"/>
        </w:rPr>
      </w:pPr>
      <w:r w:rsidRPr="063F62FD">
        <w:rPr>
          <w:b/>
          <w:bCs/>
          <w:u w:val="single"/>
          <w:lang w:val="fr-FR"/>
        </w:rPr>
        <w:t xml:space="preserve">c. Colis en statut En cours de </w:t>
      </w:r>
      <w:r w:rsidR="1A9E8A24" w:rsidRPr="063F62FD">
        <w:rPr>
          <w:b/>
          <w:bCs/>
          <w:u w:val="single"/>
          <w:lang w:val="fr-FR"/>
        </w:rPr>
        <w:t>livraison :</w:t>
      </w:r>
    </w:p>
    <w:p w14:paraId="3D1BDBC6" w14:textId="2D4AE2AB" w:rsidR="3DF28F39" w:rsidRPr="002D6CAD" w:rsidRDefault="3DF28F39" w:rsidP="5CFEAABC">
      <w:pPr>
        <w:spacing w:before="240" w:after="240"/>
        <w:rPr>
          <w:lang w:val="fr-MA"/>
        </w:rPr>
      </w:pPr>
      <w:r w:rsidRPr="5CFEAABC">
        <w:rPr>
          <w:lang w:val="fr-FR"/>
        </w:rPr>
        <w:t>Le SC vérifie auprès du livreur si le colis est livré ou non.</w:t>
      </w:r>
    </w:p>
    <w:p w14:paraId="09AF354F" w14:textId="0A5154B5" w:rsidR="3DF28F39" w:rsidRDefault="2FFE3089" w:rsidP="5CFEAABC">
      <w:pPr>
        <w:pStyle w:val="Paragraphedeliste"/>
        <w:numPr>
          <w:ilvl w:val="0"/>
          <w:numId w:val="2"/>
        </w:numPr>
        <w:spacing w:before="240" w:after="240"/>
        <w:rPr>
          <w:b/>
          <w:bCs/>
          <w:lang w:val="fr-FR"/>
        </w:rPr>
      </w:pPr>
      <w:r w:rsidRPr="1350AD82">
        <w:rPr>
          <w:b/>
          <w:bCs/>
          <w:lang w:val="fr-FR"/>
        </w:rPr>
        <w:t>Si le colis n’est pas encore livré :</w:t>
      </w:r>
    </w:p>
    <w:p w14:paraId="59886AE8" w14:textId="18DFBD67" w:rsidR="3DF28F39" w:rsidRPr="002D6CAD" w:rsidRDefault="3DF28F39" w:rsidP="5CFEAABC">
      <w:pPr>
        <w:spacing w:before="240" w:after="240"/>
        <w:rPr>
          <w:lang w:val="fr-MA"/>
        </w:rPr>
      </w:pPr>
      <w:r w:rsidRPr="5CFEAABC">
        <w:rPr>
          <w:b/>
          <w:bCs/>
          <w:lang w:val="fr-FR"/>
        </w:rPr>
        <w:t>Informer</w:t>
      </w:r>
      <w:r w:rsidRPr="5CFEAABC">
        <w:rPr>
          <w:lang w:val="fr-FR"/>
        </w:rPr>
        <w:t xml:space="preserve"> le livreur de la modification.</w:t>
      </w:r>
    </w:p>
    <w:p w14:paraId="06545773" w14:textId="6F1DBC8A" w:rsidR="3DF28F39" w:rsidRPr="002D6CAD" w:rsidRDefault="2FFE3089" w:rsidP="5CFEAABC">
      <w:pPr>
        <w:spacing w:before="240" w:after="240"/>
        <w:rPr>
          <w:lang w:val="fr-MA"/>
        </w:rPr>
      </w:pPr>
      <w:r w:rsidRPr="1350AD82">
        <w:rPr>
          <w:b/>
          <w:bCs/>
          <w:lang w:val="fr-FR"/>
        </w:rPr>
        <w:t>Obtenir</w:t>
      </w:r>
      <w:r w:rsidRPr="1350AD82">
        <w:rPr>
          <w:lang w:val="fr-FR"/>
        </w:rPr>
        <w:t xml:space="preserve"> la confirmation du livreur attestant qu’il a bien pris en compte le nouveau prix.</w:t>
      </w:r>
    </w:p>
    <w:p w14:paraId="5E8D64DD" w14:textId="1C879DAE" w:rsidR="65B836BB" w:rsidRPr="002D6CAD" w:rsidRDefault="65B836BB" w:rsidP="1350AD82">
      <w:pPr>
        <w:spacing w:before="240" w:after="240"/>
        <w:rPr>
          <w:lang w:val="fr-MA"/>
        </w:rPr>
      </w:pPr>
      <w:r w:rsidRPr="1350AD82">
        <w:rPr>
          <w:b/>
          <w:bCs/>
          <w:lang w:val="fr-FR"/>
        </w:rPr>
        <w:t>Procéder</w:t>
      </w:r>
      <w:r w:rsidRPr="1350AD82">
        <w:rPr>
          <w:lang w:val="fr-FR"/>
        </w:rPr>
        <w:t xml:space="preserve"> à la modification du prix dans le système.</w:t>
      </w:r>
    </w:p>
    <w:p w14:paraId="2F6369B6" w14:textId="38F276D5" w:rsidR="5025C9F9" w:rsidRDefault="5025C9F9" w:rsidP="5CFEAABC">
      <w:pPr>
        <w:pStyle w:val="Paragraphedeliste"/>
        <w:numPr>
          <w:ilvl w:val="0"/>
          <w:numId w:val="2"/>
        </w:numPr>
        <w:spacing w:before="240" w:after="240"/>
        <w:rPr>
          <w:b/>
          <w:bCs/>
          <w:lang w:val="fr-FR"/>
        </w:rPr>
      </w:pPr>
      <w:r w:rsidRPr="5CFEAABC">
        <w:rPr>
          <w:b/>
          <w:bCs/>
          <w:lang w:val="fr-FR"/>
        </w:rPr>
        <w:t>Si le colis est déjà livré :</w:t>
      </w:r>
    </w:p>
    <w:p w14:paraId="404716EF" w14:textId="7AB4871C" w:rsidR="5CFEAABC" w:rsidRDefault="5CFEAABC" w:rsidP="5CFEAABC">
      <w:pPr>
        <w:pStyle w:val="Paragraphedeliste"/>
        <w:spacing w:before="240" w:after="240"/>
        <w:ind w:left="0"/>
        <w:rPr>
          <w:i/>
          <w:iCs/>
          <w:lang w:val="fr-FR"/>
        </w:rPr>
      </w:pPr>
    </w:p>
    <w:p w14:paraId="2DD7ACA1" w14:textId="61755F91" w:rsidR="7E69004C" w:rsidRPr="002D6CAD" w:rsidRDefault="7E69004C" w:rsidP="1350AD82">
      <w:pPr>
        <w:pStyle w:val="Paragraphedeliste"/>
        <w:spacing w:before="240" w:after="240"/>
        <w:ind w:left="0"/>
        <w:rPr>
          <w:lang w:val="fr-MA"/>
        </w:rPr>
      </w:pPr>
      <w:r w:rsidRPr="1350AD82">
        <w:rPr>
          <w:lang w:val="fr-FR"/>
        </w:rPr>
        <w:t>Le SC informe le vendeur que la modification n’est plus possible et vérifie avec le livreur le prix auquel le colis a été livré, afin de fournir une réponse précise au vendeur.</w:t>
      </w:r>
    </w:p>
    <w:p w14:paraId="7CF15CFB" w14:textId="1A08DB2A" w:rsidR="62B08130" w:rsidRDefault="71DC7984" w:rsidP="5CFEAABC">
      <w:pPr>
        <w:spacing w:before="240" w:after="240"/>
        <w:rPr>
          <w:b/>
          <w:bCs/>
          <w:u w:val="single"/>
          <w:lang w:val="fr-FR"/>
        </w:rPr>
      </w:pPr>
      <w:r w:rsidRPr="1350AD82">
        <w:rPr>
          <w:b/>
          <w:bCs/>
          <w:lang w:val="fr-FR"/>
        </w:rPr>
        <w:t>d.</w:t>
      </w:r>
      <w:r w:rsidRPr="1350AD82">
        <w:rPr>
          <w:b/>
          <w:bCs/>
          <w:u w:val="single"/>
          <w:lang w:val="fr-FR"/>
        </w:rPr>
        <w:t xml:space="preserve"> Colis en statut Injoignable ou Reporté</w:t>
      </w:r>
    </w:p>
    <w:p w14:paraId="4855EE5D" w14:textId="0503764C" w:rsidR="0D5767E0" w:rsidRPr="002D6CAD" w:rsidRDefault="0D5767E0" w:rsidP="1350AD82">
      <w:pPr>
        <w:pStyle w:val="Paragraphedeliste"/>
        <w:numPr>
          <w:ilvl w:val="0"/>
          <w:numId w:val="2"/>
        </w:numPr>
        <w:spacing w:before="240" w:after="240"/>
        <w:rPr>
          <w:lang w:val="fr-MA"/>
        </w:rPr>
      </w:pPr>
      <w:r w:rsidRPr="002D6CAD">
        <w:rPr>
          <w:lang w:val="fr-MA"/>
        </w:rPr>
        <w:t>Informer le livreur du nouveau prix.</w:t>
      </w:r>
    </w:p>
    <w:p w14:paraId="4FBBC9A9" w14:textId="555A67EF" w:rsidR="0D5767E0" w:rsidRPr="002D6CAD" w:rsidRDefault="0D5767E0" w:rsidP="1350AD82">
      <w:pPr>
        <w:pStyle w:val="Paragraphedeliste"/>
        <w:numPr>
          <w:ilvl w:val="0"/>
          <w:numId w:val="2"/>
        </w:numPr>
        <w:spacing w:before="240" w:after="240"/>
        <w:rPr>
          <w:lang w:val="fr-MA"/>
        </w:rPr>
      </w:pPr>
      <w:r w:rsidRPr="002D6CAD">
        <w:rPr>
          <w:lang w:val="fr-MA"/>
        </w:rPr>
        <w:t>Lui demander de nous envoyer une photo de l’étiquette confirmant la modification du prix.</w:t>
      </w:r>
    </w:p>
    <w:p w14:paraId="319862C0" w14:textId="538F8F71" w:rsidR="0D5767E0" w:rsidRPr="002D6CAD" w:rsidRDefault="0D5767E0" w:rsidP="1350AD82">
      <w:pPr>
        <w:pStyle w:val="Paragraphedeliste"/>
        <w:numPr>
          <w:ilvl w:val="0"/>
          <w:numId w:val="2"/>
        </w:numPr>
        <w:spacing w:before="240" w:after="240"/>
        <w:rPr>
          <w:lang w:val="fr-MA"/>
        </w:rPr>
      </w:pPr>
      <w:r w:rsidRPr="002D6CAD">
        <w:rPr>
          <w:lang w:val="fr-MA"/>
        </w:rPr>
        <w:t>Procéder à la mise à jour du prix dans le système.</w:t>
      </w:r>
    </w:p>
    <w:p w14:paraId="2B3F24DF" w14:textId="617F058C" w:rsidR="0D5767E0" w:rsidRPr="002D6CAD" w:rsidRDefault="0D5767E0" w:rsidP="1350AD82">
      <w:pPr>
        <w:pStyle w:val="Paragraphedeliste"/>
        <w:numPr>
          <w:ilvl w:val="0"/>
          <w:numId w:val="2"/>
        </w:numPr>
        <w:spacing w:before="240" w:after="240"/>
        <w:rPr>
          <w:lang w:val="fr-MA"/>
        </w:rPr>
      </w:pPr>
      <w:r w:rsidRPr="002D6CAD">
        <w:rPr>
          <w:lang w:val="fr-MA"/>
        </w:rPr>
        <w:t>Clôturer la conversation avec le vendeur en l’informant que sa demande a été prise en charge.</w:t>
      </w:r>
    </w:p>
    <w:p w14:paraId="4C823D1B" w14:textId="01FA4CD2" w:rsidR="1350AD82" w:rsidRPr="002D6CAD" w:rsidRDefault="1350AD82" w:rsidP="1350AD82">
      <w:pPr>
        <w:pStyle w:val="Paragraphedeliste"/>
        <w:spacing w:before="240" w:after="240"/>
        <w:ind w:left="0"/>
        <w:rPr>
          <w:i/>
          <w:iCs/>
          <w:highlight w:val="yellow"/>
          <w:lang w:val="fr-MA"/>
        </w:rPr>
      </w:pPr>
    </w:p>
    <w:p w14:paraId="5D099C33" w14:textId="0656CC87" w:rsidR="255CA256" w:rsidRDefault="255CA256" w:rsidP="5CFEAABC">
      <w:pPr>
        <w:pStyle w:val="Paragraphedeliste"/>
        <w:spacing w:before="240" w:after="240"/>
        <w:ind w:left="0"/>
        <w:rPr>
          <w:b/>
          <w:bCs/>
          <w:lang w:val="fr-FR"/>
        </w:rPr>
      </w:pPr>
      <w:r w:rsidRPr="5CFEAABC">
        <w:rPr>
          <w:rFonts w:ascii="Cambria" w:eastAsia="Cambria" w:hAnsi="Cambria" w:cs="Cambria"/>
          <w:b/>
          <w:bCs/>
          <w:lang w:val="fr-FR"/>
        </w:rPr>
        <w:t xml:space="preserve">5.2 </w:t>
      </w:r>
      <w:r w:rsidR="7E32738A" w:rsidRPr="5CFEAABC">
        <w:rPr>
          <w:rFonts w:ascii="Cambria" w:eastAsia="Cambria" w:hAnsi="Cambria" w:cs="Cambria"/>
          <w:b/>
          <w:bCs/>
          <w:lang w:val="fr-FR"/>
        </w:rPr>
        <w:t>Clôture</w:t>
      </w:r>
      <w:r w:rsidRPr="5CFEAABC">
        <w:rPr>
          <w:rFonts w:ascii="Cambria" w:eastAsia="Cambria" w:hAnsi="Cambria" w:cs="Cambria"/>
          <w:b/>
          <w:bCs/>
          <w:lang w:val="fr-FR"/>
        </w:rPr>
        <w:t xml:space="preserve"> de demande</w:t>
      </w:r>
    </w:p>
    <w:p w14:paraId="3E014810" w14:textId="1ECC2553" w:rsidR="5CFEAABC" w:rsidRDefault="5CFEAABC" w:rsidP="5CFEAABC">
      <w:pPr>
        <w:pStyle w:val="Paragraphedeliste"/>
        <w:spacing w:before="240" w:after="240"/>
        <w:ind w:left="0"/>
        <w:rPr>
          <w:lang w:val="fr-FR"/>
        </w:rPr>
      </w:pPr>
    </w:p>
    <w:p w14:paraId="6B740B56" w14:textId="6A70D525" w:rsidR="255CA256" w:rsidRPr="002D6CAD" w:rsidRDefault="255CA256" w:rsidP="5CFEAABC">
      <w:pPr>
        <w:pStyle w:val="Paragraphedeliste"/>
        <w:spacing w:before="240" w:after="240"/>
        <w:ind w:left="0"/>
        <w:rPr>
          <w:lang w:val="fr-MA"/>
        </w:rPr>
      </w:pPr>
      <w:r w:rsidRPr="5CFEAABC">
        <w:rPr>
          <w:lang w:val="fr-FR"/>
        </w:rPr>
        <w:t>Clôturer l’échange avec le vendeur par une réponse claire et appropriée concernant sa demande, tout en le remerciant pour sa confiance.</w:t>
      </w:r>
    </w:p>
    <w:p w14:paraId="42C98283" w14:textId="0FA19592" w:rsidR="5CFEAABC" w:rsidRDefault="5CFEAABC" w:rsidP="5CFEAABC">
      <w:pPr>
        <w:pStyle w:val="Paragraphedeliste"/>
        <w:spacing w:before="240" w:after="240"/>
        <w:ind w:left="0"/>
        <w:rPr>
          <w:i/>
          <w:iCs/>
          <w:lang w:val="fr-FR"/>
        </w:rPr>
      </w:pPr>
    </w:p>
    <w:p w14:paraId="4D6A94CD" w14:textId="08AE88A6" w:rsidR="5CFEAABC" w:rsidRDefault="5CFEAABC" w:rsidP="5CFEAABC">
      <w:pPr>
        <w:pStyle w:val="Paragraphedeliste"/>
        <w:spacing w:before="240" w:after="240"/>
        <w:ind w:left="0"/>
        <w:rPr>
          <w:i/>
          <w:iCs/>
          <w:lang w:val="fr-FR"/>
        </w:rPr>
      </w:pPr>
    </w:p>
    <w:p w14:paraId="45F5ACEC" w14:textId="688BFD2A" w:rsidR="5CFEAABC" w:rsidRDefault="5CFEAABC" w:rsidP="1350AD82">
      <w:pPr>
        <w:pStyle w:val="Paragraphedeliste"/>
        <w:spacing w:before="240" w:after="240"/>
        <w:ind w:left="0"/>
        <w:rPr>
          <w:i/>
          <w:iCs/>
          <w:lang w:val="fr-FR"/>
        </w:rPr>
      </w:pPr>
    </w:p>
    <w:p w14:paraId="14AFB92B" w14:textId="50E4BAE5" w:rsidR="28E718BC" w:rsidRDefault="28E718BC" w:rsidP="5CFEAABC">
      <w:pPr>
        <w:rPr>
          <w:lang w:val="fr-FR"/>
        </w:rPr>
      </w:pPr>
      <w:r w:rsidRPr="002D6CAD">
        <w:rPr>
          <w:rFonts w:ascii="Calibri" w:eastAsia="Calibri" w:hAnsi="Calibri" w:cs="Calibri"/>
          <w:b/>
          <w:bCs/>
          <w:color w:val="4F80BD"/>
          <w:sz w:val="26"/>
          <w:szCs w:val="26"/>
          <w:lang w:val="fr-MA"/>
        </w:rPr>
        <w:t>6</w:t>
      </w:r>
      <w:r w:rsidRPr="002D6CA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fr-MA"/>
        </w:rPr>
        <w:t>. Enregistrements</w:t>
      </w:r>
    </w:p>
    <w:p w14:paraId="7505EFE4" w14:textId="7D0049B0" w:rsidR="774E6E49" w:rsidRPr="002D6CAD" w:rsidRDefault="76390203" w:rsidP="253F0217">
      <w:pPr>
        <w:rPr>
          <w:rFonts w:ascii="Calibri" w:eastAsia="Calibri" w:hAnsi="Calibri" w:cs="Calibri"/>
          <w:sz w:val="24"/>
          <w:szCs w:val="24"/>
          <w:lang w:val="fr-MA"/>
        </w:rPr>
      </w:pPr>
      <w:r w:rsidRPr="002D6CAD">
        <w:rPr>
          <w:rFonts w:ascii="Calibri" w:eastAsia="Calibri" w:hAnsi="Calibri" w:cs="Calibri"/>
          <w:sz w:val="24"/>
          <w:szCs w:val="24"/>
          <w:lang w:val="fr-MA"/>
        </w:rPr>
        <w:t>L’historique est enregistré dans le système.</w:t>
      </w:r>
    </w:p>
    <w:p w14:paraId="31A22D51" w14:textId="77777777" w:rsidR="001D408B" w:rsidRPr="002D6CAD" w:rsidRDefault="035FC842">
      <w:pPr>
        <w:pStyle w:val="Titre2"/>
        <w:rPr>
          <w:lang w:val="fr-MA"/>
        </w:rPr>
      </w:pPr>
      <w:r w:rsidRPr="002D6CAD">
        <w:rPr>
          <w:lang w:val="fr-MA"/>
        </w:rPr>
        <w:t>7. Dispositions finales</w:t>
      </w:r>
    </w:p>
    <w:p w14:paraId="4462656A" w14:textId="351C9BEC" w:rsidR="1572AB77" w:rsidRDefault="1572AB77" w:rsidP="5CFEAABC">
      <w:pPr>
        <w:spacing w:before="240" w:after="240"/>
        <w:rPr>
          <w:rFonts w:ascii="Cambria" w:eastAsia="Cambria" w:hAnsi="Cambria" w:cs="Cambria"/>
          <w:lang w:val="fr-FR"/>
        </w:rPr>
      </w:pPr>
      <w:r w:rsidRPr="5CFEAABC">
        <w:rPr>
          <w:rFonts w:ascii="Cambria" w:eastAsia="Cambria" w:hAnsi="Cambria" w:cs="Cambria"/>
          <w:lang w:val="fr-FR"/>
        </w:rPr>
        <w:t>Toute demande du vendeur concernant la modification du prix d’un colis doit être traitée conformément aux procédures internes, afin de garantir une gestion efficace du colis.</w:t>
      </w:r>
    </w:p>
    <w:p w14:paraId="1EE036BF" w14:textId="7C66FC40" w:rsidR="5CFEAABC" w:rsidRDefault="5CFEAABC" w:rsidP="5CFEAABC">
      <w:pPr>
        <w:rPr>
          <w:rFonts w:ascii="Cambria" w:eastAsia="Cambria" w:hAnsi="Cambria" w:cs="Cambria"/>
          <w:lang w:val="fr-FR"/>
        </w:rPr>
      </w:pPr>
    </w:p>
    <w:p w14:paraId="02EB378F" w14:textId="77777777" w:rsidR="00273A73" w:rsidRPr="002D6CAD" w:rsidRDefault="00273A73">
      <w:pPr>
        <w:rPr>
          <w:lang w:val="fr-MA"/>
        </w:rPr>
      </w:pPr>
    </w:p>
    <w:tbl>
      <w:tblPr>
        <w:tblStyle w:val="Grilledutableau"/>
        <w:tblW w:w="9440" w:type="dxa"/>
        <w:tblLook w:val="04A0" w:firstRow="1" w:lastRow="0" w:firstColumn="1" w:lastColumn="0" w:noHBand="0" w:noVBand="1"/>
      </w:tblPr>
      <w:tblGrid>
        <w:gridCol w:w="2360"/>
        <w:gridCol w:w="2360"/>
        <w:gridCol w:w="2360"/>
        <w:gridCol w:w="2360"/>
      </w:tblGrid>
      <w:tr w:rsidR="00273A73" w14:paraId="1F1589F5" w14:textId="77777777" w:rsidTr="1350AD82">
        <w:trPr>
          <w:trHeight w:val="534"/>
        </w:trPr>
        <w:tc>
          <w:tcPr>
            <w:tcW w:w="2360" w:type="dxa"/>
          </w:tcPr>
          <w:p w14:paraId="44E1FAE9" w14:textId="77777777" w:rsidR="00273A73" w:rsidRDefault="00273A73" w:rsidP="00D465E7">
            <w:proofErr w:type="spellStart"/>
            <w:r>
              <w:t>Rédigé</w:t>
            </w:r>
            <w:proofErr w:type="spellEnd"/>
            <w:r>
              <w:t xml:space="preserve"> par</w:t>
            </w:r>
          </w:p>
        </w:tc>
        <w:tc>
          <w:tcPr>
            <w:tcW w:w="2360" w:type="dxa"/>
          </w:tcPr>
          <w:p w14:paraId="667E5822" w14:textId="45C84263" w:rsidR="00273A73" w:rsidRDefault="15AAC695" w:rsidP="294C7BFE">
            <w:proofErr w:type="spellStart"/>
            <w:r>
              <w:t>Hamdouch</w:t>
            </w:r>
            <w:proofErr w:type="spellEnd"/>
            <w:r>
              <w:t xml:space="preserve"> Souad</w:t>
            </w:r>
          </w:p>
        </w:tc>
        <w:tc>
          <w:tcPr>
            <w:tcW w:w="2360" w:type="dxa"/>
          </w:tcPr>
          <w:p w14:paraId="00125E5C" w14:textId="45B67532" w:rsidR="00273A73" w:rsidRDefault="6F01CFF1" w:rsidP="00D465E7">
            <w:r>
              <w:t>2</w:t>
            </w:r>
            <w:r w:rsidR="07B4D6EE">
              <w:t>4</w:t>
            </w:r>
            <w:r w:rsidR="43B80584">
              <w:t>.1</w:t>
            </w:r>
            <w:r w:rsidR="71A78C62">
              <w:t>1</w:t>
            </w:r>
            <w:r w:rsidR="43B80584">
              <w:t>.2025</w:t>
            </w:r>
          </w:p>
        </w:tc>
        <w:tc>
          <w:tcPr>
            <w:tcW w:w="2360" w:type="dxa"/>
          </w:tcPr>
          <w:p w14:paraId="6A05A809" w14:textId="77777777" w:rsidR="00273A73" w:rsidRDefault="00273A73" w:rsidP="00D465E7"/>
        </w:tc>
      </w:tr>
      <w:tr w:rsidR="00273A73" w14:paraId="41982D32" w14:textId="77777777" w:rsidTr="1350AD82">
        <w:trPr>
          <w:trHeight w:val="560"/>
        </w:trPr>
        <w:tc>
          <w:tcPr>
            <w:tcW w:w="2360" w:type="dxa"/>
          </w:tcPr>
          <w:p w14:paraId="006BDE69" w14:textId="77777777" w:rsidR="00273A73" w:rsidRDefault="00273A73" w:rsidP="00D465E7">
            <w:proofErr w:type="spellStart"/>
            <w:r>
              <w:t>Vérifié</w:t>
            </w:r>
            <w:proofErr w:type="spellEnd"/>
            <w:r>
              <w:t xml:space="preserve"> par</w:t>
            </w:r>
          </w:p>
        </w:tc>
        <w:tc>
          <w:tcPr>
            <w:tcW w:w="2360" w:type="dxa"/>
          </w:tcPr>
          <w:p w14:paraId="5A39BBE3" w14:textId="3D9D4A82" w:rsidR="00273A73" w:rsidRDefault="47A0AF61" w:rsidP="00D465E7">
            <w:proofErr w:type="spellStart"/>
            <w:r>
              <w:t>Zouita</w:t>
            </w:r>
            <w:proofErr w:type="spellEnd"/>
            <w:r>
              <w:t xml:space="preserve"> Imane</w:t>
            </w:r>
          </w:p>
        </w:tc>
        <w:tc>
          <w:tcPr>
            <w:tcW w:w="2360" w:type="dxa"/>
          </w:tcPr>
          <w:p w14:paraId="793616BD" w14:textId="0B803888" w:rsidR="00273A73" w:rsidRDefault="54331EF7" w:rsidP="00D465E7">
            <w:r>
              <w:t>25.11</w:t>
            </w:r>
            <w:r w:rsidR="6839B2AC">
              <w:t>.</w:t>
            </w:r>
            <w:r>
              <w:t>2025</w:t>
            </w:r>
          </w:p>
        </w:tc>
        <w:tc>
          <w:tcPr>
            <w:tcW w:w="2360" w:type="dxa"/>
          </w:tcPr>
          <w:p w14:paraId="41C8F396" w14:textId="77777777" w:rsidR="00273A73" w:rsidRDefault="00273A73" w:rsidP="00D465E7"/>
        </w:tc>
      </w:tr>
      <w:tr w:rsidR="00273A73" w14:paraId="0F74910F" w14:textId="77777777" w:rsidTr="1350AD82">
        <w:trPr>
          <w:trHeight w:val="534"/>
        </w:trPr>
        <w:tc>
          <w:tcPr>
            <w:tcW w:w="2360" w:type="dxa"/>
          </w:tcPr>
          <w:p w14:paraId="5EDC78E6" w14:textId="77777777" w:rsidR="00273A73" w:rsidRDefault="00273A73" w:rsidP="00D465E7">
            <w:proofErr w:type="spellStart"/>
            <w:r>
              <w:t>Approuvé</w:t>
            </w:r>
            <w:proofErr w:type="spellEnd"/>
            <w:r>
              <w:t xml:space="preserve"> par</w:t>
            </w:r>
          </w:p>
        </w:tc>
        <w:tc>
          <w:tcPr>
            <w:tcW w:w="2360" w:type="dxa"/>
          </w:tcPr>
          <w:p w14:paraId="72A3D3EC" w14:textId="1AEA91D8" w:rsidR="00273A73" w:rsidRDefault="24D7C14F" w:rsidP="00D465E7">
            <w:proofErr w:type="spellStart"/>
            <w:r>
              <w:t>Younouss</w:t>
            </w:r>
            <w:proofErr w:type="spellEnd"/>
            <w:r>
              <w:t xml:space="preserve"> Anass</w:t>
            </w:r>
          </w:p>
          <w:p w14:paraId="0D0B940D" w14:textId="77777777" w:rsidR="00273A73" w:rsidRDefault="00273A73" w:rsidP="00D465E7"/>
        </w:tc>
        <w:tc>
          <w:tcPr>
            <w:tcW w:w="2360" w:type="dxa"/>
          </w:tcPr>
          <w:p w14:paraId="18EAB840" w14:textId="0B803888" w:rsidR="00273A73" w:rsidRDefault="3A567279" w:rsidP="00D465E7">
            <w:r>
              <w:t>25.11.2025</w:t>
            </w:r>
          </w:p>
          <w:p w14:paraId="0E27B00A" w14:textId="3C060BB2" w:rsidR="00273A73" w:rsidRDefault="00273A73" w:rsidP="00D465E7"/>
        </w:tc>
        <w:tc>
          <w:tcPr>
            <w:tcW w:w="2360" w:type="dxa"/>
          </w:tcPr>
          <w:p w14:paraId="60061E4C" w14:textId="77777777" w:rsidR="00273A73" w:rsidRDefault="00273A73" w:rsidP="00D465E7"/>
        </w:tc>
      </w:tr>
      <w:tr w:rsidR="00273A73" w14:paraId="175E91D3" w14:textId="77777777" w:rsidTr="1350AD82">
        <w:trPr>
          <w:trHeight w:val="534"/>
        </w:trPr>
        <w:tc>
          <w:tcPr>
            <w:tcW w:w="2360" w:type="dxa"/>
          </w:tcPr>
          <w:p w14:paraId="087A27B3" w14:textId="77777777" w:rsidR="00273A73" w:rsidRDefault="00273A73" w:rsidP="00D465E7">
            <w:proofErr w:type="spellStart"/>
            <w:r>
              <w:t>Validé</w:t>
            </w:r>
            <w:proofErr w:type="spellEnd"/>
            <w:r>
              <w:t xml:space="preserve"> par</w:t>
            </w:r>
          </w:p>
        </w:tc>
        <w:tc>
          <w:tcPr>
            <w:tcW w:w="2360" w:type="dxa"/>
          </w:tcPr>
          <w:p w14:paraId="4BBE921E" w14:textId="77777777" w:rsidR="00273A73" w:rsidRDefault="00273A73" w:rsidP="00D465E7">
            <w:r>
              <w:t>Direction</w:t>
            </w:r>
          </w:p>
        </w:tc>
        <w:tc>
          <w:tcPr>
            <w:tcW w:w="2360" w:type="dxa"/>
          </w:tcPr>
          <w:p w14:paraId="44EAFD9C" w14:textId="77777777" w:rsidR="00273A73" w:rsidRDefault="00273A73" w:rsidP="00D465E7"/>
        </w:tc>
        <w:tc>
          <w:tcPr>
            <w:tcW w:w="2360" w:type="dxa"/>
          </w:tcPr>
          <w:p w14:paraId="4B94D5A5" w14:textId="77777777" w:rsidR="00273A73" w:rsidRDefault="00273A73" w:rsidP="00D465E7"/>
        </w:tc>
      </w:tr>
    </w:tbl>
    <w:p w14:paraId="3DEEC669" w14:textId="77777777" w:rsidR="00273A73" w:rsidRDefault="00273A73"/>
    <w:sectPr w:rsidR="00273A73" w:rsidSect="00462107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37F3D" w14:textId="77777777" w:rsidR="006045F7" w:rsidRDefault="006045F7" w:rsidP="00462107">
      <w:pPr>
        <w:spacing w:after="0" w:line="240" w:lineRule="auto"/>
      </w:pPr>
      <w:r>
        <w:separator/>
      </w:r>
    </w:p>
  </w:endnote>
  <w:endnote w:type="continuationSeparator" w:id="0">
    <w:p w14:paraId="69B48B40" w14:textId="77777777" w:rsidR="006045F7" w:rsidRDefault="006045F7" w:rsidP="004621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253F0217" w14:paraId="7DBCE8F6" w14:textId="77777777" w:rsidTr="253F0217">
      <w:trPr>
        <w:trHeight w:val="300"/>
      </w:trPr>
      <w:tc>
        <w:tcPr>
          <w:tcW w:w="2880" w:type="dxa"/>
        </w:tcPr>
        <w:p w14:paraId="33E1B587" w14:textId="612E095F" w:rsidR="253F0217" w:rsidRDefault="253F0217" w:rsidP="253F0217">
          <w:pPr>
            <w:pStyle w:val="En-tte"/>
            <w:ind w:left="-115"/>
          </w:pPr>
        </w:p>
      </w:tc>
      <w:tc>
        <w:tcPr>
          <w:tcW w:w="2880" w:type="dxa"/>
        </w:tcPr>
        <w:p w14:paraId="2C1DEB4D" w14:textId="2E1DE2D4" w:rsidR="253F0217" w:rsidRDefault="253F0217" w:rsidP="253F0217">
          <w:pPr>
            <w:pStyle w:val="En-tte"/>
            <w:jc w:val="center"/>
          </w:pPr>
        </w:p>
      </w:tc>
      <w:tc>
        <w:tcPr>
          <w:tcW w:w="2880" w:type="dxa"/>
        </w:tcPr>
        <w:p w14:paraId="13BB64CD" w14:textId="292DBFC2" w:rsidR="253F0217" w:rsidRDefault="253F0217" w:rsidP="253F0217">
          <w:pPr>
            <w:pStyle w:val="En-tte"/>
            <w:ind w:right="-115"/>
            <w:jc w:val="right"/>
          </w:pPr>
        </w:p>
      </w:tc>
    </w:tr>
  </w:tbl>
  <w:p w14:paraId="30C193F4" w14:textId="49C24F32" w:rsidR="253F0217" w:rsidRDefault="253F0217" w:rsidP="253F021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FB8B4" w14:textId="77777777" w:rsidR="006045F7" w:rsidRDefault="006045F7" w:rsidP="00462107">
      <w:pPr>
        <w:spacing w:after="0" w:line="240" w:lineRule="auto"/>
      </w:pPr>
      <w:r>
        <w:separator/>
      </w:r>
    </w:p>
  </w:footnote>
  <w:footnote w:type="continuationSeparator" w:id="0">
    <w:p w14:paraId="4155D179" w14:textId="77777777" w:rsidR="006045F7" w:rsidRDefault="006045F7" w:rsidP="004621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215AD" w14:textId="77777777" w:rsidR="00462107" w:rsidRPr="00462107" w:rsidRDefault="00462107" w:rsidP="00462107">
    <w:pPr>
      <w:pStyle w:val="En-tt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EFC9874" wp14:editId="07777777">
          <wp:simplePos x="0" y="0"/>
          <wp:positionH relativeFrom="margin">
            <wp:posOffset>5113020</wp:posOffset>
          </wp:positionH>
          <wp:positionV relativeFrom="margin">
            <wp:posOffset>-571500</wp:posOffset>
          </wp:positionV>
          <wp:extent cx="1114425" cy="864235"/>
          <wp:effectExtent l="0" t="0" r="9525" b="0"/>
          <wp:wrapSquare wrapText="bothSides"/>
          <wp:docPr id="113965405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965405" name="Image 11396540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14425" cy="864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8C0D41"/>
    <w:multiLevelType w:val="hybridMultilevel"/>
    <w:tmpl w:val="FA4E105C"/>
    <w:lvl w:ilvl="0" w:tplc="0248D6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3CA7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7247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3699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4A88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FCCA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2E7D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5A2E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F8AF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3C60AC"/>
    <w:multiLevelType w:val="hybridMultilevel"/>
    <w:tmpl w:val="8DBAA876"/>
    <w:lvl w:ilvl="0" w:tplc="347CF3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9E01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6AB9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AA90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0056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E61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628F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8894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F49C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746FBE"/>
    <w:multiLevelType w:val="hybridMultilevel"/>
    <w:tmpl w:val="77B01008"/>
    <w:lvl w:ilvl="0" w:tplc="52B8B6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FA19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1671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1013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5A71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0EFD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9A4C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18DB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D22A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144192"/>
    <w:multiLevelType w:val="hybridMultilevel"/>
    <w:tmpl w:val="9CD63C42"/>
    <w:lvl w:ilvl="0" w:tplc="2E582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6875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D0F0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D087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8C51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CCAE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4A6A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2090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BE22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5882FD"/>
    <w:multiLevelType w:val="hybridMultilevel"/>
    <w:tmpl w:val="CFF6AADA"/>
    <w:lvl w:ilvl="0" w:tplc="09EAD5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043F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3A27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7E08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7C6D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5EF5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3EB6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E90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A088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A63BF7"/>
    <w:multiLevelType w:val="hybridMultilevel"/>
    <w:tmpl w:val="CD3E6974"/>
    <w:lvl w:ilvl="0" w:tplc="E26E19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56B8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CCD5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226D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283A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ED0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E6BB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42EC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D228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7319DA"/>
    <w:multiLevelType w:val="hybridMultilevel"/>
    <w:tmpl w:val="F200B1A8"/>
    <w:lvl w:ilvl="0" w:tplc="16922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2C58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C6ED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A877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FC73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328E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1296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9EB4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1211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8C0F2F"/>
    <w:multiLevelType w:val="hybridMultilevel"/>
    <w:tmpl w:val="EEDAE64E"/>
    <w:lvl w:ilvl="0" w:tplc="E6EC7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C019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D2C4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C419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0CB2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EE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089D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44C8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7CC1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E90375"/>
    <w:multiLevelType w:val="hybridMultilevel"/>
    <w:tmpl w:val="0F907870"/>
    <w:lvl w:ilvl="0" w:tplc="CA34E460">
      <w:start w:val="1"/>
      <w:numFmt w:val="decimal"/>
      <w:lvlText w:val="%1."/>
      <w:lvlJc w:val="left"/>
      <w:pPr>
        <w:ind w:left="360" w:hanging="360"/>
      </w:pPr>
    </w:lvl>
    <w:lvl w:ilvl="1" w:tplc="C7465E48">
      <w:start w:val="1"/>
      <w:numFmt w:val="lowerLetter"/>
      <w:lvlText w:val="%2."/>
      <w:lvlJc w:val="left"/>
      <w:pPr>
        <w:ind w:left="1080" w:hanging="360"/>
      </w:pPr>
    </w:lvl>
    <w:lvl w:ilvl="2" w:tplc="455AF2F4">
      <w:start w:val="1"/>
      <w:numFmt w:val="lowerRoman"/>
      <w:lvlText w:val="%3."/>
      <w:lvlJc w:val="right"/>
      <w:pPr>
        <w:ind w:left="1800" w:hanging="180"/>
      </w:pPr>
    </w:lvl>
    <w:lvl w:ilvl="3" w:tplc="0E007E84">
      <w:start w:val="1"/>
      <w:numFmt w:val="decimal"/>
      <w:lvlText w:val="%4."/>
      <w:lvlJc w:val="left"/>
      <w:pPr>
        <w:ind w:left="2520" w:hanging="360"/>
      </w:pPr>
    </w:lvl>
    <w:lvl w:ilvl="4" w:tplc="1C183702">
      <w:start w:val="1"/>
      <w:numFmt w:val="lowerLetter"/>
      <w:lvlText w:val="%5."/>
      <w:lvlJc w:val="left"/>
      <w:pPr>
        <w:ind w:left="3240" w:hanging="360"/>
      </w:pPr>
    </w:lvl>
    <w:lvl w:ilvl="5" w:tplc="AF20EFB2">
      <w:start w:val="1"/>
      <w:numFmt w:val="lowerRoman"/>
      <w:lvlText w:val="%6."/>
      <w:lvlJc w:val="right"/>
      <w:pPr>
        <w:ind w:left="3960" w:hanging="180"/>
      </w:pPr>
    </w:lvl>
    <w:lvl w:ilvl="6" w:tplc="485E8D38">
      <w:start w:val="1"/>
      <w:numFmt w:val="decimal"/>
      <w:lvlText w:val="%7."/>
      <w:lvlJc w:val="left"/>
      <w:pPr>
        <w:ind w:left="4680" w:hanging="360"/>
      </w:pPr>
    </w:lvl>
    <w:lvl w:ilvl="7" w:tplc="168A2154">
      <w:start w:val="1"/>
      <w:numFmt w:val="lowerLetter"/>
      <w:lvlText w:val="%8."/>
      <w:lvlJc w:val="left"/>
      <w:pPr>
        <w:ind w:left="5400" w:hanging="360"/>
      </w:pPr>
    </w:lvl>
    <w:lvl w:ilvl="8" w:tplc="1416F03C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C793F22"/>
    <w:multiLevelType w:val="hybridMultilevel"/>
    <w:tmpl w:val="0A58303A"/>
    <w:lvl w:ilvl="0" w:tplc="A3BE17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4A33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0A78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2283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CA66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924C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68D9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4EB9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4E04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6741541">
    <w:abstractNumId w:val="18"/>
  </w:num>
  <w:num w:numId="2" w16cid:durableId="2005162252">
    <w:abstractNumId w:val="13"/>
  </w:num>
  <w:num w:numId="3" w16cid:durableId="620263440">
    <w:abstractNumId w:val="9"/>
  </w:num>
  <w:num w:numId="4" w16cid:durableId="1746762158">
    <w:abstractNumId w:val="17"/>
  </w:num>
  <w:num w:numId="5" w16cid:durableId="1706560207">
    <w:abstractNumId w:val="15"/>
  </w:num>
  <w:num w:numId="6" w16cid:durableId="2112971979">
    <w:abstractNumId w:val="11"/>
  </w:num>
  <w:num w:numId="7" w16cid:durableId="1152214483">
    <w:abstractNumId w:val="10"/>
  </w:num>
  <w:num w:numId="8" w16cid:durableId="1313829908">
    <w:abstractNumId w:val="16"/>
  </w:num>
  <w:num w:numId="9" w16cid:durableId="726491128">
    <w:abstractNumId w:val="14"/>
  </w:num>
  <w:num w:numId="10" w16cid:durableId="1735152796">
    <w:abstractNumId w:val="12"/>
  </w:num>
  <w:num w:numId="11" w16cid:durableId="1325083268">
    <w:abstractNumId w:val="8"/>
  </w:num>
  <w:num w:numId="12" w16cid:durableId="1916894119">
    <w:abstractNumId w:val="6"/>
  </w:num>
  <w:num w:numId="13" w16cid:durableId="1404525779">
    <w:abstractNumId w:val="5"/>
  </w:num>
  <w:num w:numId="14" w16cid:durableId="409011856">
    <w:abstractNumId w:val="4"/>
  </w:num>
  <w:num w:numId="15" w16cid:durableId="537204383">
    <w:abstractNumId w:val="7"/>
  </w:num>
  <w:num w:numId="16" w16cid:durableId="962419591">
    <w:abstractNumId w:val="3"/>
  </w:num>
  <w:num w:numId="17" w16cid:durableId="2107647636">
    <w:abstractNumId w:val="2"/>
  </w:num>
  <w:num w:numId="18" w16cid:durableId="1603609781">
    <w:abstractNumId w:val="1"/>
  </w:num>
  <w:num w:numId="19" w16cid:durableId="1373767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08B"/>
    <w:rsid w:val="00273A73"/>
    <w:rsid w:val="0029639D"/>
    <w:rsid w:val="002D6CAD"/>
    <w:rsid w:val="00310CA7"/>
    <w:rsid w:val="00326F90"/>
    <w:rsid w:val="00376E73"/>
    <w:rsid w:val="00462107"/>
    <w:rsid w:val="0059278C"/>
    <w:rsid w:val="006045F7"/>
    <w:rsid w:val="007A7655"/>
    <w:rsid w:val="007F56DA"/>
    <w:rsid w:val="00AA1D8D"/>
    <w:rsid w:val="00AF62AC"/>
    <w:rsid w:val="00B47730"/>
    <w:rsid w:val="00B910CB"/>
    <w:rsid w:val="00C2043B"/>
    <w:rsid w:val="00CB0664"/>
    <w:rsid w:val="00CE0F84"/>
    <w:rsid w:val="00D06B82"/>
    <w:rsid w:val="00D738ED"/>
    <w:rsid w:val="00DE66C5"/>
    <w:rsid w:val="00EA3493"/>
    <w:rsid w:val="00FB6D86"/>
    <w:rsid w:val="00FC693F"/>
    <w:rsid w:val="00FE32F4"/>
    <w:rsid w:val="00FF236F"/>
    <w:rsid w:val="0106C60A"/>
    <w:rsid w:val="024E6E2C"/>
    <w:rsid w:val="0267DC56"/>
    <w:rsid w:val="028BB33B"/>
    <w:rsid w:val="029EE97B"/>
    <w:rsid w:val="02C65364"/>
    <w:rsid w:val="02DC34E0"/>
    <w:rsid w:val="02F9DF5D"/>
    <w:rsid w:val="035FC842"/>
    <w:rsid w:val="03967E91"/>
    <w:rsid w:val="03E4B681"/>
    <w:rsid w:val="04A082F6"/>
    <w:rsid w:val="04BBDDDE"/>
    <w:rsid w:val="04F8A071"/>
    <w:rsid w:val="053B6708"/>
    <w:rsid w:val="055DA8A2"/>
    <w:rsid w:val="056CAC29"/>
    <w:rsid w:val="05712994"/>
    <w:rsid w:val="063F62FD"/>
    <w:rsid w:val="071691AA"/>
    <w:rsid w:val="07B4D6EE"/>
    <w:rsid w:val="07F422D5"/>
    <w:rsid w:val="07F43E2D"/>
    <w:rsid w:val="08858950"/>
    <w:rsid w:val="08A23E1B"/>
    <w:rsid w:val="08A71660"/>
    <w:rsid w:val="08D174A7"/>
    <w:rsid w:val="08FCAA78"/>
    <w:rsid w:val="092FAD31"/>
    <w:rsid w:val="096A019F"/>
    <w:rsid w:val="097D6E01"/>
    <w:rsid w:val="09804462"/>
    <w:rsid w:val="09C3DFD2"/>
    <w:rsid w:val="09FEB216"/>
    <w:rsid w:val="0A7CB079"/>
    <w:rsid w:val="0A990B2A"/>
    <w:rsid w:val="0BCE1B31"/>
    <w:rsid w:val="0C39B19D"/>
    <w:rsid w:val="0C5B4AE4"/>
    <w:rsid w:val="0C6F633A"/>
    <w:rsid w:val="0CF7F232"/>
    <w:rsid w:val="0CFA2869"/>
    <w:rsid w:val="0D16C832"/>
    <w:rsid w:val="0D5767E0"/>
    <w:rsid w:val="0D607785"/>
    <w:rsid w:val="0D68A21F"/>
    <w:rsid w:val="0D68FE48"/>
    <w:rsid w:val="0DA38B05"/>
    <w:rsid w:val="0DA679E4"/>
    <w:rsid w:val="0DB9DE8A"/>
    <w:rsid w:val="0DECDC5B"/>
    <w:rsid w:val="0DFEDF33"/>
    <w:rsid w:val="0E4CFBBF"/>
    <w:rsid w:val="0F234BB4"/>
    <w:rsid w:val="0F5D5F9E"/>
    <w:rsid w:val="0F8FDDCB"/>
    <w:rsid w:val="0F97C32E"/>
    <w:rsid w:val="0FA40DA8"/>
    <w:rsid w:val="0FA8FDEF"/>
    <w:rsid w:val="0FBD13A5"/>
    <w:rsid w:val="0FD6E71B"/>
    <w:rsid w:val="0FEEF13B"/>
    <w:rsid w:val="105620A6"/>
    <w:rsid w:val="10DF9D66"/>
    <w:rsid w:val="10E68DDD"/>
    <w:rsid w:val="118652FE"/>
    <w:rsid w:val="12267B3E"/>
    <w:rsid w:val="134CCFEE"/>
    <w:rsid w:val="1350AD82"/>
    <w:rsid w:val="13858DFD"/>
    <w:rsid w:val="13A0A1A7"/>
    <w:rsid w:val="13AD38D8"/>
    <w:rsid w:val="1456F598"/>
    <w:rsid w:val="145764A1"/>
    <w:rsid w:val="146505F6"/>
    <w:rsid w:val="1487B599"/>
    <w:rsid w:val="15303030"/>
    <w:rsid w:val="153E79C4"/>
    <w:rsid w:val="1554BC92"/>
    <w:rsid w:val="15574D0F"/>
    <w:rsid w:val="1572AB77"/>
    <w:rsid w:val="1589C811"/>
    <w:rsid w:val="15AAC695"/>
    <w:rsid w:val="15FEB930"/>
    <w:rsid w:val="1619A908"/>
    <w:rsid w:val="1646B9FA"/>
    <w:rsid w:val="1647C00D"/>
    <w:rsid w:val="16507006"/>
    <w:rsid w:val="165AAE67"/>
    <w:rsid w:val="16737BBA"/>
    <w:rsid w:val="16E04B37"/>
    <w:rsid w:val="16E86A51"/>
    <w:rsid w:val="173F6D07"/>
    <w:rsid w:val="174D4C71"/>
    <w:rsid w:val="17B1E89A"/>
    <w:rsid w:val="17CC62F5"/>
    <w:rsid w:val="17ECE71C"/>
    <w:rsid w:val="1817F25D"/>
    <w:rsid w:val="18D4022F"/>
    <w:rsid w:val="18E38857"/>
    <w:rsid w:val="192116FA"/>
    <w:rsid w:val="1960DE61"/>
    <w:rsid w:val="19B40F69"/>
    <w:rsid w:val="1A0BC287"/>
    <w:rsid w:val="1A9E8A24"/>
    <w:rsid w:val="1AC148D3"/>
    <w:rsid w:val="1ACC4F45"/>
    <w:rsid w:val="1AFFCEF2"/>
    <w:rsid w:val="1B748B0D"/>
    <w:rsid w:val="1B9FAFC6"/>
    <w:rsid w:val="1BA9781B"/>
    <w:rsid w:val="1BC3D2AD"/>
    <w:rsid w:val="1BDA07C6"/>
    <w:rsid w:val="1BE9BF07"/>
    <w:rsid w:val="1BFC2D45"/>
    <w:rsid w:val="1C042F89"/>
    <w:rsid w:val="1C0AB3E2"/>
    <w:rsid w:val="1C208B79"/>
    <w:rsid w:val="1C7C0213"/>
    <w:rsid w:val="1CCED7F1"/>
    <w:rsid w:val="1CFDBE0B"/>
    <w:rsid w:val="1D96456D"/>
    <w:rsid w:val="1E3FEF62"/>
    <w:rsid w:val="1EEA9D41"/>
    <w:rsid w:val="1F4078A7"/>
    <w:rsid w:val="1F45CAAC"/>
    <w:rsid w:val="2060C3C4"/>
    <w:rsid w:val="207AD5A8"/>
    <w:rsid w:val="20ABA995"/>
    <w:rsid w:val="2122D1BA"/>
    <w:rsid w:val="2189DB1B"/>
    <w:rsid w:val="219950EB"/>
    <w:rsid w:val="21B1FAEE"/>
    <w:rsid w:val="21D51C55"/>
    <w:rsid w:val="21DEE7EF"/>
    <w:rsid w:val="21F09EBD"/>
    <w:rsid w:val="2224E5C0"/>
    <w:rsid w:val="235F8ED8"/>
    <w:rsid w:val="23C2E7B0"/>
    <w:rsid w:val="24B2DE88"/>
    <w:rsid w:val="24D7C14F"/>
    <w:rsid w:val="24E81B19"/>
    <w:rsid w:val="24EDEF7B"/>
    <w:rsid w:val="253F0217"/>
    <w:rsid w:val="255CA256"/>
    <w:rsid w:val="256BD646"/>
    <w:rsid w:val="25FD3A01"/>
    <w:rsid w:val="26066FD8"/>
    <w:rsid w:val="2616A1ED"/>
    <w:rsid w:val="26AB53CB"/>
    <w:rsid w:val="26E0D6DB"/>
    <w:rsid w:val="26FD9CC3"/>
    <w:rsid w:val="27A026C7"/>
    <w:rsid w:val="28E718BC"/>
    <w:rsid w:val="294C7BFE"/>
    <w:rsid w:val="29505315"/>
    <w:rsid w:val="2A74A056"/>
    <w:rsid w:val="2AE3AA32"/>
    <w:rsid w:val="2B0E869C"/>
    <w:rsid w:val="2B27DD89"/>
    <w:rsid w:val="2B2D13C8"/>
    <w:rsid w:val="2B56D2F9"/>
    <w:rsid w:val="2C305720"/>
    <w:rsid w:val="2C530D35"/>
    <w:rsid w:val="2CBB49D2"/>
    <w:rsid w:val="2CE6A8F9"/>
    <w:rsid w:val="2D0F8976"/>
    <w:rsid w:val="2D483E8B"/>
    <w:rsid w:val="2DEC6D66"/>
    <w:rsid w:val="2DFAAD07"/>
    <w:rsid w:val="2E297AF8"/>
    <w:rsid w:val="2EFAAFF3"/>
    <w:rsid w:val="2F3C0350"/>
    <w:rsid w:val="2FFE3089"/>
    <w:rsid w:val="302541FC"/>
    <w:rsid w:val="30715A1C"/>
    <w:rsid w:val="307B6DB1"/>
    <w:rsid w:val="30B7D1C8"/>
    <w:rsid w:val="30D13986"/>
    <w:rsid w:val="327B7770"/>
    <w:rsid w:val="32B7967A"/>
    <w:rsid w:val="33335340"/>
    <w:rsid w:val="33B81002"/>
    <w:rsid w:val="33BD402F"/>
    <w:rsid w:val="33DF4EC2"/>
    <w:rsid w:val="34077051"/>
    <w:rsid w:val="3421515A"/>
    <w:rsid w:val="34670AB0"/>
    <w:rsid w:val="3487C6A9"/>
    <w:rsid w:val="34E1314F"/>
    <w:rsid w:val="351C0EB6"/>
    <w:rsid w:val="3539FC3C"/>
    <w:rsid w:val="3557AF18"/>
    <w:rsid w:val="35A4C4CA"/>
    <w:rsid w:val="35CF3447"/>
    <w:rsid w:val="35FDD355"/>
    <w:rsid w:val="36934C38"/>
    <w:rsid w:val="36968076"/>
    <w:rsid w:val="36AA1FC9"/>
    <w:rsid w:val="36B05F55"/>
    <w:rsid w:val="36B98C86"/>
    <w:rsid w:val="36F69239"/>
    <w:rsid w:val="3775DB8A"/>
    <w:rsid w:val="37819373"/>
    <w:rsid w:val="37B8BA28"/>
    <w:rsid w:val="3814289C"/>
    <w:rsid w:val="38AA0956"/>
    <w:rsid w:val="39A2BC70"/>
    <w:rsid w:val="39A2BCAC"/>
    <w:rsid w:val="3A3C34CB"/>
    <w:rsid w:val="3A4C4AE8"/>
    <w:rsid w:val="3A533692"/>
    <w:rsid w:val="3A567279"/>
    <w:rsid w:val="3B63BF77"/>
    <w:rsid w:val="3BA69C59"/>
    <w:rsid w:val="3C1DFFF0"/>
    <w:rsid w:val="3C7B4888"/>
    <w:rsid w:val="3CDE7360"/>
    <w:rsid w:val="3D30DF67"/>
    <w:rsid w:val="3D49039D"/>
    <w:rsid w:val="3D68334A"/>
    <w:rsid w:val="3DC2B3E6"/>
    <w:rsid w:val="3DF28F39"/>
    <w:rsid w:val="3E2AABCC"/>
    <w:rsid w:val="3EC3A2D7"/>
    <w:rsid w:val="3EC3C110"/>
    <w:rsid w:val="3F0E48A3"/>
    <w:rsid w:val="3F2814DD"/>
    <w:rsid w:val="3F9883B1"/>
    <w:rsid w:val="3F9C00C3"/>
    <w:rsid w:val="40E2F9FF"/>
    <w:rsid w:val="41D9696A"/>
    <w:rsid w:val="42E8907C"/>
    <w:rsid w:val="436D055A"/>
    <w:rsid w:val="4380C9B7"/>
    <w:rsid w:val="43B80584"/>
    <w:rsid w:val="44131F12"/>
    <w:rsid w:val="4446F4C1"/>
    <w:rsid w:val="445F4E61"/>
    <w:rsid w:val="44C5FD73"/>
    <w:rsid w:val="4532E3C0"/>
    <w:rsid w:val="456DF0B6"/>
    <w:rsid w:val="45B48568"/>
    <w:rsid w:val="461045A4"/>
    <w:rsid w:val="47271993"/>
    <w:rsid w:val="4728A1BF"/>
    <w:rsid w:val="477E10FA"/>
    <w:rsid w:val="478916AB"/>
    <w:rsid w:val="47A0AF61"/>
    <w:rsid w:val="47AA8A9C"/>
    <w:rsid w:val="47DDB291"/>
    <w:rsid w:val="482A4093"/>
    <w:rsid w:val="482AD436"/>
    <w:rsid w:val="487DEEBE"/>
    <w:rsid w:val="489CB909"/>
    <w:rsid w:val="48BB5C9C"/>
    <w:rsid w:val="48C5F19C"/>
    <w:rsid w:val="4928925B"/>
    <w:rsid w:val="49630725"/>
    <w:rsid w:val="499739ED"/>
    <w:rsid w:val="49B34A5A"/>
    <w:rsid w:val="4A0327D4"/>
    <w:rsid w:val="4A34C26B"/>
    <w:rsid w:val="4A74E88A"/>
    <w:rsid w:val="4A866DA7"/>
    <w:rsid w:val="4AAA100F"/>
    <w:rsid w:val="4BB47139"/>
    <w:rsid w:val="4BFEC50E"/>
    <w:rsid w:val="4C101ED6"/>
    <w:rsid w:val="4D2716A5"/>
    <w:rsid w:val="4E48A089"/>
    <w:rsid w:val="4ED01A2F"/>
    <w:rsid w:val="4F26AFF9"/>
    <w:rsid w:val="5025C9F9"/>
    <w:rsid w:val="50967A93"/>
    <w:rsid w:val="50AAAD9D"/>
    <w:rsid w:val="50B6A702"/>
    <w:rsid w:val="50D2B714"/>
    <w:rsid w:val="50F948E1"/>
    <w:rsid w:val="5103A19E"/>
    <w:rsid w:val="51E3FD7E"/>
    <w:rsid w:val="52109E4A"/>
    <w:rsid w:val="52A92D63"/>
    <w:rsid w:val="52ACEF7A"/>
    <w:rsid w:val="530A5363"/>
    <w:rsid w:val="534E1DD2"/>
    <w:rsid w:val="5359168C"/>
    <w:rsid w:val="535BD998"/>
    <w:rsid w:val="53AF35CC"/>
    <w:rsid w:val="54331EF7"/>
    <w:rsid w:val="54E5B07E"/>
    <w:rsid w:val="55393C9F"/>
    <w:rsid w:val="558419CD"/>
    <w:rsid w:val="55865C2B"/>
    <w:rsid w:val="57040612"/>
    <w:rsid w:val="573403DB"/>
    <w:rsid w:val="5746A829"/>
    <w:rsid w:val="57953DE2"/>
    <w:rsid w:val="584FF99A"/>
    <w:rsid w:val="58D1D931"/>
    <w:rsid w:val="594D4F8A"/>
    <w:rsid w:val="59669575"/>
    <w:rsid w:val="59BBD2BC"/>
    <w:rsid w:val="5A07D3E8"/>
    <w:rsid w:val="5A0C7A7E"/>
    <w:rsid w:val="5A83F718"/>
    <w:rsid w:val="5A906871"/>
    <w:rsid w:val="5AADF1FF"/>
    <w:rsid w:val="5C1FA370"/>
    <w:rsid w:val="5CE8EFCC"/>
    <w:rsid w:val="5CFEAABC"/>
    <w:rsid w:val="5D3B0A8D"/>
    <w:rsid w:val="5D642B33"/>
    <w:rsid w:val="5E22B1D3"/>
    <w:rsid w:val="5E38ED8C"/>
    <w:rsid w:val="5E580EEB"/>
    <w:rsid w:val="5EBC276A"/>
    <w:rsid w:val="5EFFE0E9"/>
    <w:rsid w:val="5F92347F"/>
    <w:rsid w:val="5F966BE9"/>
    <w:rsid w:val="5FEDC0DA"/>
    <w:rsid w:val="60BA4ED2"/>
    <w:rsid w:val="61492545"/>
    <w:rsid w:val="6183CA5B"/>
    <w:rsid w:val="61D4AEB1"/>
    <w:rsid w:val="61F77743"/>
    <w:rsid w:val="6231719D"/>
    <w:rsid w:val="6234EE1F"/>
    <w:rsid w:val="62431E64"/>
    <w:rsid w:val="627A5F86"/>
    <w:rsid w:val="6280EC3F"/>
    <w:rsid w:val="62B08130"/>
    <w:rsid w:val="62E22EB7"/>
    <w:rsid w:val="62F0E076"/>
    <w:rsid w:val="6311DF5D"/>
    <w:rsid w:val="637192FF"/>
    <w:rsid w:val="63E329DA"/>
    <w:rsid w:val="63F1746C"/>
    <w:rsid w:val="63F59307"/>
    <w:rsid w:val="6448072C"/>
    <w:rsid w:val="648A7C20"/>
    <w:rsid w:val="64A8FAAC"/>
    <w:rsid w:val="6512DB0B"/>
    <w:rsid w:val="65188331"/>
    <w:rsid w:val="65A716E4"/>
    <w:rsid w:val="65B836BB"/>
    <w:rsid w:val="65BEE592"/>
    <w:rsid w:val="667B1C84"/>
    <w:rsid w:val="66811A54"/>
    <w:rsid w:val="66F45ABA"/>
    <w:rsid w:val="6700808B"/>
    <w:rsid w:val="672A43BD"/>
    <w:rsid w:val="673D5D92"/>
    <w:rsid w:val="67D9423E"/>
    <w:rsid w:val="67E3A27B"/>
    <w:rsid w:val="6839B2AC"/>
    <w:rsid w:val="68964E20"/>
    <w:rsid w:val="68BE95DA"/>
    <w:rsid w:val="68C18F24"/>
    <w:rsid w:val="68DF212A"/>
    <w:rsid w:val="69439FAC"/>
    <w:rsid w:val="69689D99"/>
    <w:rsid w:val="697506FD"/>
    <w:rsid w:val="699218DA"/>
    <w:rsid w:val="69C7231E"/>
    <w:rsid w:val="69D5FA25"/>
    <w:rsid w:val="6A1BDDC5"/>
    <w:rsid w:val="6A9ED0BF"/>
    <w:rsid w:val="6AE637C5"/>
    <w:rsid w:val="6C08B707"/>
    <w:rsid w:val="6C2C71BD"/>
    <w:rsid w:val="6C360463"/>
    <w:rsid w:val="6C4DA82D"/>
    <w:rsid w:val="6CA31685"/>
    <w:rsid w:val="6CA98CEE"/>
    <w:rsid w:val="6D2B913C"/>
    <w:rsid w:val="6DA85BC6"/>
    <w:rsid w:val="6E1F2EEC"/>
    <w:rsid w:val="6EDF20E4"/>
    <w:rsid w:val="6EF8958F"/>
    <w:rsid w:val="6F01CFF1"/>
    <w:rsid w:val="6F6F1843"/>
    <w:rsid w:val="6F77AA89"/>
    <w:rsid w:val="6FCA6DED"/>
    <w:rsid w:val="70209AB9"/>
    <w:rsid w:val="705AF34B"/>
    <w:rsid w:val="70632C1E"/>
    <w:rsid w:val="7070718A"/>
    <w:rsid w:val="70D551B3"/>
    <w:rsid w:val="711155AC"/>
    <w:rsid w:val="7123CE1F"/>
    <w:rsid w:val="712AF881"/>
    <w:rsid w:val="71780D7B"/>
    <w:rsid w:val="719C8B33"/>
    <w:rsid w:val="71A78C62"/>
    <w:rsid w:val="71B168B3"/>
    <w:rsid w:val="71DC7984"/>
    <w:rsid w:val="71F8F421"/>
    <w:rsid w:val="730C8BB0"/>
    <w:rsid w:val="7457AC7C"/>
    <w:rsid w:val="74B0F8FC"/>
    <w:rsid w:val="7519A913"/>
    <w:rsid w:val="75AF88D3"/>
    <w:rsid w:val="76390203"/>
    <w:rsid w:val="765AF432"/>
    <w:rsid w:val="7681233C"/>
    <w:rsid w:val="77012D9D"/>
    <w:rsid w:val="773373E9"/>
    <w:rsid w:val="774E6E49"/>
    <w:rsid w:val="77586F45"/>
    <w:rsid w:val="777D429C"/>
    <w:rsid w:val="77B31E1F"/>
    <w:rsid w:val="782EDAFB"/>
    <w:rsid w:val="7858581B"/>
    <w:rsid w:val="78661836"/>
    <w:rsid w:val="78995948"/>
    <w:rsid w:val="78F6BAC9"/>
    <w:rsid w:val="79CC4D8A"/>
    <w:rsid w:val="79CD14B2"/>
    <w:rsid w:val="7AEDA7B1"/>
    <w:rsid w:val="7BCB7610"/>
    <w:rsid w:val="7C69151C"/>
    <w:rsid w:val="7CA7C958"/>
    <w:rsid w:val="7CFCBDCE"/>
    <w:rsid w:val="7D98CDAB"/>
    <w:rsid w:val="7DC907F2"/>
    <w:rsid w:val="7DE14696"/>
    <w:rsid w:val="7E1DBFB1"/>
    <w:rsid w:val="7E32738A"/>
    <w:rsid w:val="7E672F60"/>
    <w:rsid w:val="7E69004C"/>
    <w:rsid w:val="7EA89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8ADA94F"/>
  <w14:defaultImageDpi w14:val="300"/>
  <w15:docId w15:val="{764D6A87-2BB9-4009-8915-2414FAFDD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1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1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1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1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1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2D6CAD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2D6CAD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2D6CAD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2D6CAD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2D6CAD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D6C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6CA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DDF52BD-E76B-4717-8769-A0C6159287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393</Words>
  <Characters>2162</Characters>
  <Application>Microsoft Office Word</Application>
  <DocSecurity>0</DocSecurity>
  <Lines>18</Lines>
  <Paragraphs>5</Paragraphs>
  <ScaleCrop>false</ScaleCrop>
  <Manager/>
  <Company/>
  <LinksUpToDate>false</LinksUpToDate>
  <CharactersWithSpaces>2550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HAMZA LHAMALI</cp:lastModifiedBy>
  <cp:revision>25</cp:revision>
  <dcterms:created xsi:type="dcterms:W3CDTF">2025-10-24T16:45:00Z</dcterms:created>
  <dcterms:modified xsi:type="dcterms:W3CDTF">2026-01-07T08:57:00Z</dcterms:modified>
  <cp:category/>
</cp:coreProperties>
</file>