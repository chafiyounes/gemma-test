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pPr w:leftFromText="141" w:rightFromText="141" w:horzAnchor="margin" w:tblpY="1044"/>
        <w:tblW w:w="8752" w:type="dxa"/>
        <w:tblLook w:val="04A0" w:firstRow="1" w:lastRow="0" w:firstColumn="1" w:lastColumn="0" w:noHBand="0" w:noVBand="1"/>
      </w:tblPr>
      <w:tblGrid>
        <w:gridCol w:w="4305"/>
        <w:gridCol w:w="4447"/>
      </w:tblGrid>
      <w:tr w:rsidR="00CE0F84" w:rsidTr="0746A37D" w14:paraId="5074E4EF" w14:textId="77777777">
        <w:tc>
          <w:tcPr>
            <w:tcW w:w="4305" w:type="dxa"/>
            <w:tcMar/>
          </w:tcPr>
          <w:p w:rsidR="00CE0F84" w:rsidP="00462107" w:rsidRDefault="00CE0F84" w14:paraId="14F93A2E" w14:textId="77777777">
            <w:r>
              <w:t>Titre</w:t>
            </w:r>
          </w:p>
        </w:tc>
        <w:tc>
          <w:tcPr>
            <w:tcW w:w="4447" w:type="dxa"/>
            <w:tcMar/>
          </w:tcPr>
          <w:p w:rsidR="453C3A93" w:rsidP="0746A37D" w:rsidRDefault="453C3A93" w14:paraId="206A2362" w14:textId="2C0A2BF3">
            <w:pPr>
              <w:pStyle w:val="Normal"/>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rPr>
            </w:pPr>
            <w:r w:rsidRPr="0746A37D" w:rsidR="453C3A93">
              <w:rPr>
                <w:rFonts w:ascii="Aptos" w:hAnsi="Aptos" w:eastAsia="Aptos" w:cs="Aptos"/>
                <w:b w:val="0"/>
                <w:bCs w:val="0"/>
                <w:i w:val="0"/>
                <w:iCs w:val="0"/>
                <w:caps w:val="0"/>
                <w:smallCaps w:val="0"/>
                <w:color w:val="000000" w:themeColor="text1" w:themeTint="FF" w:themeShade="FF"/>
                <w:sz w:val="24"/>
                <w:szCs w:val="24"/>
              </w:rPr>
              <w:t xml:space="preserve">Gestion des </w:t>
            </w:r>
            <w:r w:rsidRPr="0746A37D" w:rsidR="0746A37D">
              <w:rPr>
                <w:rFonts w:ascii="Aptos" w:hAnsi="Aptos" w:eastAsia="Aptos" w:cs="Aptos"/>
                <w:b w:val="0"/>
                <w:bCs w:val="0"/>
                <w:i w:val="0"/>
                <w:iCs w:val="0"/>
                <w:caps w:val="0"/>
                <w:smallCaps w:val="0"/>
                <w:color w:val="000000" w:themeColor="text1" w:themeTint="FF" w:themeShade="FF"/>
                <w:sz w:val="24"/>
                <w:szCs w:val="24"/>
              </w:rPr>
              <w:t>Coordonnées</w:t>
            </w:r>
          </w:p>
        </w:tc>
      </w:tr>
      <w:tr w:rsidR="00CE0F84" w:rsidTr="0746A37D" w14:paraId="75A76D73" w14:textId="77777777">
        <w:tc>
          <w:tcPr>
            <w:tcW w:w="4305" w:type="dxa"/>
            <w:tcMar/>
          </w:tcPr>
          <w:p w:rsidR="00CE0F84" w:rsidP="00462107" w:rsidRDefault="00CE0F84" w14:paraId="38D0CD09" w14:textId="77777777">
            <w:r>
              <w:t>Référence</w:t>
            </w:r>
          </w:p>
        </w:tc>
        <w:tc>
          <w:tcPr>
            <w:tcW w:w="4447" w:type="dxa"/>
            <w:tcMar/>
          </w:tcPr>
          <w:p w:rsidR="00CE0F84" w:rsidP="00462107" w:rsidRDefault="00CE0F84" w14:paraId="4BC7F3D4" w14:textId="77777777">
            <w:r>
              <w:t>PR-SC-001</w:t>
            </w:r>
          </w:p>
        </w:tc>
      </w:tr>
      <w:tr w:rsidR="00CE0F84" w:rsidTr="0746A37D" w14:paraId="663D0EEA" w14:textId="77777777">
        <w:tc>
          <w:tcPr>
            <w:tcW w:w="4305" w:type="dxa"/>
            <w:tcMar/>
          </w:tcPr>
          <w:p w:rsidR="00CE0F84" w:rsidP="00462107" w:rsidRDefault="00CE0F84" w14:paraId="6B814A1E" w14:textId="77777777">
            <w:r>
              <w:t>Version</w:t>
            </w:r>
          </w:p>
        </w:tc>
        <w:tc>
          <w:tcPr>
            <w:tcW w:w="4447" w:type="dxa"/>
            <w:tcMar/>
          </w:tcPr>
          <w:p w:rsidR="00CE0F84" w:rsidP="00462107" w:rsidRDefault="00CE0F84" w14:paraId="5B4507BE" w14:textId="77777777">
            <w:r>
              <w:t>01</w:t>
            </w:r>
          </w:p>
        </w:tc>
      </w:tr>
      <w:tr w:rsidR="00CE0F84" w:rsidTr="0746A37D" w14:paraId="46944ECC" w14:textId="77777777">
        <w:trPr>
          <w:trHeight w:val="300"/>
        </w:trPr>
        <w:tc>
          <w:tcPr>
            <w:tcW w:w="4305" w:type="dxa"/>
            <w:tcMar/>
          </w:tcPr>
          <w:p w:rsidR="00CE0F84" w:rsidP="00462107" w:rsidRDefault="00CE0F84" w14:paraId="097E0610" w14:textId="77777777">
            <w:r>
              <w:t>Date d’application</w:t>
            </w:r>
          </w:p>
        </w:tc>
        <w:tc>
          <w:tcPr>
            <w:tcW w:w="4447" w:type="dxa"/>
            <w:tcMar/>
          </w:tcPr>
          <w:p w:rsidR="00CE0F84" w:rsidP="00462107" w:rsidRDefault="00CE0F84" w14:paraId="672A6659" w14:textId="77777777"/>
        </w:tc>
      </w:tr>
      <w:tr w:rsidR="00CE0F84" w:rsidTr="0746A37D" w14:paraId="5DDF1148" w14:textId="77777777">
        <w:tc>
          <w:tcPr>
            <w:tcW w:w="4305" w:type="dxa"/>
            <w:tcMar/>
          </w:tcPr>
          <w:p w:rsidR="00CE0F84" w:rsidP="00462107" w:rsidRDefault="00CE0F84" w14:paraId="79A5E6F0" w14:textId="77777777">
            <w:r>
              <w:t>Domaine d’application</w:t>
            </w:r>
          </w:p>
        </w:tc>
        <w:tc>
          <w:tcPr>
            <w:tcW w:w="4447" w:type="dxa"/>
            <w:tcMar/>
          </w:tcPr>
          <w:p w:rsidR="00CE0F84" w:rsidP="00462107" w:rsidRDefault="00CE0F84" w14:paraId="4E55AAE8" w14:textId="180560BB">
            <w:r w:rsidR="00CE0F84">
              <w:rPr/>
              <w:t xml:space="preserve">Service Client </w:t>
            </w:r>
          </w:p>
        </w:tc>
      </w:tr>
      <w:tr w:rsidR="00CE0F84" w:rsidTr="0746A37D" w14:paraId="17AB53DF" w14:textId="77777777">
        <w:tc>
          <w:tcPr>
            <w:tcW w:w="4305" w:type="dxa"/>
            <w:tcMar/>
          </w:tcPr>
          <w:p w:rsidR="00CE0F84" w:rsidP="00462107" w:rsidRDefault="00CE0F84" w14:paraId="399F6A14" w14:textId="77777777">
            <w:r>
              <w:t>Responsable</w:t>
            </w:r>
          </w:p>
        </w:tc>
        <w:tc>
          <w:tcPr>
            <w:tcW w:w="4447" w:type="dxa"/>
            <w:tcMar/>
          </w:tcPr>
          <w:p w:rsidR="00CE0F84" w:rsidP="00462107" w:rsidRDefault="00CE0F84" w14:paraId="64C3AC45" w14:textId="16A7AE6A">
            <w:r w:rsidRPr="5CE8EFCC" w:rsidR="6E1F2EEC">
              <w:rPr>
                <w:lang w:val="fr-FR"/>
              </w:rPr>
              <w:t xml:space="preserve"> </w:t>
            </w:r>
            <w:r w:rsidRPr="5CE8EFCC" w:rsidR="6E1F2EEC">
              <w:rPr>
                <w:lang w:val="fr-FR"/>
              </w:rPr>
              <w:t>Responsable</w:t>
            </w:r>
            <w:r w:rsidRPr="5CE8EFCC" w:rsidR="6E1F2EEC">
              <w:rPr>
                <w:lang w:val="fr-FR"/>
              </w:rPr>
              <w:t xml:space="preserve"> Service Client</w:t>
            </w:r>
          </w:p>
        </w:tc>
      </w:tr>
    </w:tbl>
    <w:p w:rsidR="00462107" w:rsidRDefault="00462107" w14:paraId="0A37501D" w14:textId="77777777"/>
    <w:p w:rsidR="001D408B" w:rsidRDefault="00C2043B" w14:paraId="5DAB6C7B" w14:textId="77777777">
      <w:r>
        <w:br/>
      </w:r>
    </w:p>
    <w:p w:rsidR="001D408B" w:rsidRDefault="00C2043B" w14:paraId="51B1DF40" w14:textId="2188435E">
      <w:pPr>
        <w:pStyle w:val="Titre2"/>
      </w:pPr>
      <w:r w:rsidR="035FC842">
        <w:rPr/>
        <w:t xml:space="preserve">1. </w:t>
      </w:r>
      <w:r w:rsidR="035FC842">
        <w:rPr/>
        <w:t>Objet</w:t>
      </w:r>
      <w:r w:rsidR="5E580EEB">
        <w:rPr/>
        <w:t xml:space="preserve">   </w:t>
      </w:r>
    </w:p>
    <w:p w:rsidR="4BB47139" w:rsidP="0746A37D" w:rsidRDefault="4BB47139" w14:paraId="4C8F7678" w14:textId="43551A8C">
      <w:pPr>
        <w:pStyle w:val="Normal"/>
        <w:spacing w:before="240" w:beforeAutospacing="off" w:after="240" w:afterAutospacing="off"/>
      </w:pPr>
      <w:r w:rsidRPr="0746A37D" w:rsidR="4BB47139">
        <w:rPr>
          <w:rFonts w:ascii="Cambria" w:hAnsi="Cambria" w:eastAsia="Cambria" w:cs="Cambria"/>
          <w:noProof w:val="0"/>
          <w:sz w:val="22"/>
          <w:szCs w:val="22"/>
          <w:lang w:val="fr-FR"/>
        </w:rPr>
        <w:t xml:space="preserve">La présente procédure a pour objectif d’établir les étapes et les conditions requises pour procéder au changement des coordonnées du client sur les colis, afin d’assurer une mise à jour </w:t>
      </w:r>
      <w:r w:rsidRPr="0746A37D" w:rsidR="311A744A">
        <w:rPr>
          <w:rFonts w:ascii="Cambria" w:hAnsi="Cambria" w:eastAsia="Cambria" w:cs="Cambria"/>
          <w:noProof w:val="0"/>
          <w:sz w:val="22"/>
          <w:szCs w:val="22"/>
          <w:lang w:val="fr-FR"/>
        </w:rPr>
        <w:t>correcte des</w:t>
      </w:r>
      <w:r w:rsidRPr="0746A37D" w:rsidR="4BB47139">
        <w:rPr>
          <w:rFonts w:ascii="Cambria" w:hAnsi="Cambria" w:eastAsia="Cambria" w:cs="Cambria"/>
          <w:noProof w:val="0"/>
          <w:sz w:val="22"/>
          <w:szCs w:val="22"/>
          <w:lang w:val="fr-FR"/>
        </w:rPr>
        <w:t xml:space="preserve"> informations de livraison.</w:t>
      </w:r>
    </w:p>
    <w:p w:rsidR="001D408B" w:rsidRDefault="00C2043B" w14:paraId="65008469" w14:textId="183A6E51">
      <w:pPr>
        <w:pStyle w:val="Titre2"/>
      </w:pPr>
      <w:r w:rsidRPr="0746A37D" w:rsidR="035FC842">
        <w:rPr>
          <w:lang w:val="fr-FR"/>
        </w:rPr>
        <w:t xml:space="preserve">2. Champ </w:t>
      </w:r>
      <w:r w:rsidRPr="0746A37D" w:rsidR="035FC842">
        <w:rPr>
          <w:lang w:val="fr-FR"/>
        </w:rPr>
        <w:t>d’application</w:t>
      </w:r>
      <w:r w:rsidRPr="0746A37D" w:rsidR="1647C00D">
        <w:rPr>
          <w:lang w:val="fr-FR"/>
        </w:rPr>
        <w:t xml:space="preserve">      </w:t>
      </w:r>
    </w:p>
    <w:p w:rsidR="1B9FAFC6" w:rsidP="0746A37D" w:rsidRDefault="1B9FAFC6" w14:paraId="728A909D" w14:textId="262765CC">
      <w:pPr>
        <w:spacing w:before="240" w:beforeAutospacing="off" w:after="240" w:afterAutospacing="off"/>
      </w:pPr>
      <w:r w:rsidRPr="0746A37D" w:rsidR="1B9FAFC6">
        <w:rPr>
          <w:rFonts w:ascii="Cambria" w:hAnsi="Cambria" w:eastAsia="Cambria" w:cs="Cambria"/>
          <w:noProof w:val="0"/>
          <w:sz w:val="22"/>
          <w:szCs w:val="22"/>
          <w:lang w:val="fr-FR"/>
        </w:rPr>
        <w:t>La présente procédure s’applique à l’ensemble des intervenants du Service Client (SC) impliqués dans la gestion et le suivi des demandes de changement des coordonnées des clients.</w:t>
      </w:r>
    </w:p>
    <w:p w:rsidR="001D408B" w:rsidRDefault="00C2043B" w14:paraId="744AB8A5" w14:textId="18E998A1">
      <w:pPr>
        <w:pStyle w:val="Titre2"/>
      </w:pPr>
      <w:r w:rsidR="00C2043B">
        <w:rPr/>
        <w:t xml:space="preserve">3. </w:t>
      </w:r>
      <w:r w:rsidR="00C2043B">
        <w:rPr/>
        <w:t>Références</w:t>
      </w:r>
    </w:p>
    <w:p w:rsidR="001D408B" w:rsidRDefault="00C2043B" w14:paraId="5CA25612" w14:textId="4D6ED734">
      <w:r w:rsidR="547FE0DA">
        <w:rPr/>
        <w:t>-</w:t>
      </w:r>
      <w:r w:rsidR="227BDBB8">
        <w:rPr/>
        <w:t>Demande</w:t>
      </w:r>
      <w:r w:rsidR="227BDBB8">
        <w:rPr/>
        <w:t xml:space="preserve">  du </w:t>
      </w:r>
      <w:r w:rsidR="7A142068">
        <w:rPr/>
        <w:t xml:space="preserve"> </w:t>
      </w:r>
      <w:r w:rsidR="7A142068">
        <w:rPr/>
        <w:t>vend</w:t>
      </w:r>
      <w:r w:rsidR="560D02AA">
        <w:rPr/>
        <w:t>eur</w:t>
      </w:r>
      <w:r w:rsidR="085C4424">
        <w:rPr/>
        <w:t>.</w:t>
      </w:r>
    </w:p>
    <w:p w:rsidR="001D408B" w:rsidRDefault="00C2043B" w14:paraId="608C679A" w14:textId="77777777">
      <w:pPr>
        <w:pStyle w:val="Titre2"/>
      </w:pPr>
      <w:r>
        <w:t>4. Responsabilités</w:t>
      </w:r>
    </w:p>
    <w:p w:rsidR="00C2043B" w:rsidP="2D0F8976" w:rsidRDefault="00C2043B" w14:paraId="622B27FF" w14:textId="54B51E45">
      <w:pPr>
        <w:pStyle w:val="Normal"/>
        <w:suppressLineNumbers w:val="0"/>
        <w:spacing w:before="0" w:beforeAutospacing="off" w:after="200" w:afterAutospacing="off" w:line="276" w:lineRule="auto"/>
        <w:ind w:left="0" w:right="0"/>
        <w:jc w:val="left"/>
      </w:pPr>
      <w:r w:rsidRPr="0746A37D" w:rsidR="035FC842">
        <w:rPr>
          <w:lang w:val="fr-FR"/>
        </w:rPr>
        <w:t>- Le Service Client (SC</w:t>
      </w:r>
      <w:r w:rsidRPr="0746A37D" w:rsidR="68BE95DA">
        <w:rPr>
          <w:lang w:val="fr-FR"/>
        </w:rPr>
        <w:t>):</w:t>
      </w:r>
      <w:r w:rsidRPr="0746A37D" w:rsidR="68BE95DA">
        <w:rPr>
          <w:lang w:val="fr-FR"/>
        </w:rPr>
        <w:t xml:space="preserve"> </w:t>
      </w:r>
      <w:r w:rsidRPr="0746A37D" w:rsidR="49630725">
        <w:rPr>
          <w:lang w:val="fr-FR"/>
        </w:rPr>
        <w:t>p</w:t>
      </w:r>
      <w:r w:rsidRPr="0746A37D" w:rsidR="49630725">
        <w:rPr>
          <w:lang w:val="fr-FR"/>
        </w:rPr>
        <w:t>rend</w:t>
      </w:r>
      <w:r w:rsidRPr="0746A37D" w:rsidR="49630725">
        <w:rPr>
          <w:lang w:val="fr-FR"/>
        </w:rPr>
        <w:t xml:space="preserve"> </w:t>
      </w:r>
      <w:r w:rsidRPr="0746A37D" w:rsidR="49630725">
        <w:rPr>
          <w:lang w:val="fr-FR"/>
        </w:rPr>
        <w:t>e</w:t>
      </w:r>
      <w:r w:rsidRPr="0746A37D" w:rsidR="49630725">
        <w:rPr>
          <w:lang w:val="fr-FR"/>
        </w:rPr>
        <w:t>n</w:t>
      </w:r>
      <w:r w:rsidRPr="0746A37D" w:rsidR="49630725">
        <w:rPr>
          <w:lang w:val="fr-FR"/>
        </w:rPr>
        <w:t xml:space="preserve"> </w:t>
      </w:r>
      <w:r w:rsidRPr="0746A37D" w:rsidR="49630725">
        <w:rPr>
          <w:lang w:val="fr-FR"/>
        </w:rPr>
        <w:t xml:space="preserve">charge la relation </w:t>
      </w:r>
      <w:r w:rsidRPr="0746A37D" w:rsidR="49630725">
        <w:rPr>
          <w:lang w:val="fr-FR"/>
        </w:rPr>
        <w:t>v</w:t>
      </w:r>
      <w:r w:rsidRPr="0746A37D" w:rsidR="49630725">
        <w:rPr>
          <w:lang w:val="fr-FR"/>
        </w:rPr>
        <w:t>endeur</w:t>
      </w:r>
      <w:r w:rsidRPr="0746A37D" w:rsidR="49630725">
        <w:rPr>
          <w:lang w:val="fr-FR"/>
        </w:rPr>
        <w:t>.</w:t>
      </w:r>
    </w:p>
    <w:p w:rsidR="001D408B" w:rsidRDefault="00C2043B" w14:paraId="6C4037C9" w14:textId="176D839F">
      <w:pPr>
        <w:pStyle w:val="Titre2"/>
      </w:pPr>
      <w:r w:rsidR="79CD14B2">
        <w:rPr/>
        <w:t xml:space="preserve">5. </w:t>
      </w:r>
      <w:r w:rsidR="79CD14B2">
        <w:rPr/>
        <w:t>Déroulement</w:t>
      </w:r>
      <w:r w:rsidR="79CD14B2">
        <w:rPr/>
        <w:t xml:space="preserve"> de la </w:t>
      </w:r>
      <w:r w:rsidR="79CD14B2">
        <w:rPr/>
        <w:t>procédure</w:t>
      </w:r>
    </w:p>
    <w:p w:rsidR="530A5363" w:rsidP="719C8B33" w:rsidRDefault="530A5363" w14:paraId="3C19BF3B" w14:textId="739AA97F">
      <w:pPr>
        <w:pStyle w:val="Paragraphedeliste"/>
        <w:spacing w:before="240" w:beforeAutospacing="off" w:after="240" w:afterAutospacing="off"/>
        <w:ind w:left="0"/>
        <w:rPr>
          <w:rFonts w:ascii="Cambria" w:hAnsi="Cambria" w:eastAsia="Cambria" w:cs="Cambria"/>
          <w:noProof w:val="0"/>
          <w:sz w:val="22"/>
          <w:szCs w:val="22"/>
          <w:lang w:val="fr-FR"/>
        </w:rPr>
      </w:pPr>
      <w:r w:rsidRPr="719C8B33" w:rsidR="530A5363">
        <w:rPr>
          <w:rFonts w:ascii="Cambria" w:hAnsi="Cambria" w:eastAsia="Cambria" w:cs="Cambria"/>
          <w:b w:val="1"/>
          <w:bCs w:val="1"/>
          <w:noProof w:val="0"/>
          <w:sz w:val="22"/>
          <w:szCs w:val="22"/>
          <w:lang w:val="fr-FR"/>
        </w:rPr>
        <w:t>5.1 Réception de la demande</w:t>
      </w:r>
    </w:p>
    <w:p w:rsidR="530A5363" w:rsidP="719C8B33" w:rsidRDefault="530A5363" w14:paraId="32885134" w14:textId="15B36D79">
      <w:pPr>
        <w:pStyle w:val="Paragraphedeliste"/>
        <w:spacing w:before="240" w:beforeAutospacing="off" w:after="240" w:afterAutospacing="off"/>
        <w:ind w:left="0"/>
        <w:rPr>
          <w:rFonts w:ascii="Cambria" w:hAnsi="Cambria" w:eastAsia="Cambria" w:cs="Cambria"/>
          <w:noProof w:val="0"/>
          <w:sz w:val="22"/>
          <w:szCs w:val="22"/>
          <w:lang w:val="fr-FR"/>
        </w:rPr>
      </w:pPr>
      <w:r>
        <w:br/>
      </w:r>
      <w:r w:rsidRPr="0746A37D" w:rsidR="3F9883B1">
        <w:rPr>
          <w:noProof w:val="0"/>
          <w:lang w:val="en-US"/>
        </w:rPr>
        <w:t>Le Service Client (SC) reçoit une demande de modification des coordonnées provenant du vendeur</w:t>
      </w:r>
    </w:p>
    <w:p w:rsidR="719C8B33" w:rsidP="719C8B33" w:rsidRDefault="719C8B33" w14:paraId="34631BD4" w14:textId="5ACA8816">
      <w:pPr>
        <w:pStyle w:val="Paragraphedeliste"/>
        <w:spacing w:before="240" w:beforeAutospacing="off" w:after="240" w:afterAutospacing="off"/>
        <w:ind w:left="0"/>
        <w:rPr>
          <w:rFonts w:ascii="Cambria" w:hAnsi="Cambria" w:eastAsia="Cambria" w:cs="Cambria"/>
          <w:noProof w:val="0"/>
          <w:sz w:val="22"/>
          <w:szCs w:val="22"/>
          <w:lang w:val="fr-FR"/>
        </w:rPr>
      </w:pPr>
    </w:p>
    <w:p w:rsidR="530A5363" w:rsidP="0746A37D" w:rsidRDefault="530A5363" w14:paraId="08B2DA37" w14:textId="67A5D7AF">
      <w:pPr>
        <w:pStyle w:val="Paragraphedeliste"/>
        <w:spacing w:before="240" w:beforeAutospacing="off" w:after="240" w:afterAutospacing="off"/>
        <w:ind w:left="0"/>
        <w:rPr>
          <w:rFonts w:ascii="Cambria" w:hAnsi="Cambria" w:eastAsia="Cambria" w:cs="Cambria"/>
          <w:b w:val="1"/>
          <w:bCs w:val="1"/>
          <w:noProof w:val="0"/>
          <w:sz w:val="22"/>
          <w:szCs w:val="22"/>
          <w:lang w:val="fr-FR"/>
        </w:rPr>
      </w:pPr>
      <w:r w:rsidRPr="0746A37D" w:rsidR="51E3FD7E">
        <w:rPr>
          <w:rFonts w:ascii="Cambria" w:hAnsi="Cambria" w:eastAsia="Cambria" w:cs="Cambria"/>
          <w:b w:val="1"/>
          <w:bCs w:val="1"/>
          <w:noProof w:val="0"/>
          <w:sz w:val="22"/>
          <w:szCs w:val="22"/>
          <w:lang w:val="fr-FR"/>
        </w:rPr>
        <w:t xml:space="preserve">5.2 </w:t>
      </w:r>
      <w:r w:rsidRPr="0746A37D" w:rsidR="0DFEDF33">
        <w:rPr>
          <w:rFonts w:ascii="Cambria" w:hAnsi="Cambria" w:eastAsia="Cambria" w:cs="Cambria" w:asciiTheme="minorAscii" w:hAnsiTheme="minorAscii" w:eastAsiaTheme="minorEastAsia" w:cstheme="minorBidi"/>
          <w:b w:val="1"/>
          <w:bCs w:val="1"/>
          <w:noProof w:val="0"/>
          <w:color w:val="auto"/>
          <w:sz w:val="22"/>
          <w:szCs w:val="22"/>
          <w:lang w:val="fr-FR" w:eastAsia="en-US" w:bidi="ar-SA"/>
        </w:rPr>
        <w:t>Analyse de la demande</w:t>
      </w:r>
    </w:p>
    <w:p w:rsidR="530A5363" w:rsidP="719C8B33" w:rsidRDefault="530A5363" w14:paraId="383C9300" w14:textId="1C6840FC">
      <w:pPr>
        <w:pStyle w:val="Paragraphedeliste"/>
        <w:spacing w:before="240" w:beforeAutospacing="off" w:after="240" w:afterAutospacing="off"/>
        <w:ind w:left="0"/>
        <w:rPr>
          <w:rFonts w:ascii="Cambria" w:hAnsi="Cambria" w:eastAsia="Cambria" w:cs="Cambria"/>
          <w:noProof w:val="0"/>
          <w:sz w:val="22"/>
          <w:szCs w:val="22"/>
          <w:lang w:val="fr-FR"/>
        </w:rPr>
      </w:pPr>
      <w:r>
        <w:br/>
      </w:r>
      <w:r w:rsidRPr="0746A37D" w:rsidR="51E3FD7E">
        <w:rPr>
          <w:rFonts w:ascii="Cambria" w:hAnsi="Cambria" w:eastAsia="Cambria" w:cs="Cambria"/>
          <w:noProof w:val="0"/>
          <w:sz w:val="22"/>
          <w:szCs w:val="22"/>
          <w:lang w:val="fr-FR"/>
        </w:rPr>
        <w:t xml:space="preserve"> </w:t>
      </w:r>
    </w:p>
    <w:p w:rsidR="056CAC29" w:rsidP="0746A37D" w:rsidRDefault="056CAC29" w14:paraId="08AEA7BE" w14:textId="22FBA19C">
      <w:pPr>
        <w:pStyle w:val="Paragraphedeliste"/>
        <w:spacing w:before="240" w:beforeAutospacing="off" w:after="240" w:afterAutospacing="off"/>
        <w:ind w:left="0"/>
      </w:pPr>
      <w:r w:rsidRPr="0746A37D" w:rsidR="056CAC29">
        <w:rPr>
          <w:noProof w:val="0"/>
          <w:lang w:val="fr-FR"/>
        </w:rPr>
        <w:t>L’analyse consiste à confirmer si le vendeur souhaite modifier l’un des éléments suivants, puis à appliquer le traitement correspondant pour chaque type de changement :</w:t>
      </w:r>
    </w:p>
    <w:p w:rsidR="719C8B33" w:rsidP="719C8B33" w:rsidRDefault="719C8B33" w14:paraId="056BD2E7" w14:textId="56B622F6">
      <w:pPr>
        <w:pStyle w:val="Paragraphedeliste"/>
        <w:spacing w:before="240" w:beforeAutospacing="off" w:after="240" w:afterAutospacing="off"/>
        <w:ind w:left="0"/>
        <w:rPr>
          <w:rFonts w:ascii="Cambria" w:hAnsi="Cambria" w:eastAsia="Cambria" w:cs="Cambria"/>
          <w:noProof w:val="0"/>
          <w:sz w:val="22"/>
          <w:szCs w:val="22"/>
          <w:lang w:val="fr-FR"/>
        </w:rPr>
      </w:pPr>
    </w:p>
    <w:p w:rsidR="719C8B33" w:rsidP="719C8B33" w:rsidRDefault="719C8B33" w14:paraId="20BF75C0" w14:textId="09C8C1D4">
      <w:pPr>
        <w:pStyle w:val="Paragraphedeliste"/>
        <w:spacing w:before="240" w:beforeAutospacing="off" w:after="240" w:afterAutospacing="off"/>
        <w:ind w:left="0"/>
        <w:rPr>
          <w:rFonts w:ascii="Cambria" w:hAnsi="Cambria" w:eastAsia="Cambria" w:cs="Cambria"/>
          <w:noProof w:val="0"/>
          <w:sz w:val="22"/>
          <w:szCs w:val="22"/>
          <w:lang w:val="fr-FR"/>
        </w:rPr>
      </w:pPr>
    </w:p>
    <w:tbl>
      <w:tblPr>
        <w:tblStyle w:val="Tableau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785"/>
        <w:gridCol w:w="1855"/>
        <w:gridCol w:w="1890"/>
        <w:gridCol w:w="1910"/>
        <w:gridCol w:w="1310"/>
      </w:tblGrid>
      <w:tr w:rsidR="0746A37D" w:rsidTr="0746A37D" w14:paraId="23D189B1">
        <w:trPr>
          <w:trHeight w:val="300"/>
        </w:trPr>
        <w:tc>
          <w:tcPr>
            <w:tcW w:w="1785" w:type="dxa"/>
            <w:shd w:val="clear" w:color="auto" w:fill="145F82"/>
            <w:tcMar>
              <w:top w:w="15" w:type="dxa"/>
              <w:left w:w="15" w:type="dxa"/>
              <w:right w:w="15" w:type="dxa"/>
            </w:tcMar>
            <w:vAlign w:val="center"/>
          </w:tcPr>
          <w:p w:rsidR="20511E84" w:rsidP="0746A37D" w:rsidRDefault="20511E84" w14:paraId="4767DE8F" w14:textId="76255B75">
            <w:pPr>
              <w:spacing w:before="0" w:beforeAutospacing="off" w:after="0" w:afterAutospacing="off"/>
              <w:jc w:val="center"/>
            </w:pPr>
            <w:r w:rsidRPr="0746A37D" w:rsidR="20511E84">
              <w:rPr>
                <w:rFonts w:ascii="Aptos Narrow" w:hAnsi="Aptos Narrow" w:eastAsia="Aptos Narrow" w:cs="Aptos Narrow"/>
                <w:b w:val="1"/>
                <w:bCs w:val="1"/>
                <w:i w:val="0"/>
                <w:iCs w:val="0"/>
                <w:strike w:val="0"/>
                <w:dstrike w:val="0"/>
                <w:color w:val="FFFFFF" w:themeColor="background1" w:themeTint="FF" w:themeShade="FF"/>
                <w:sz w:val="20"/>
                <w:szCs w:val="20"/>
                <w:u w:val="none"/>
              </w:rPr>
              <w:t>L</w:t>
            </w:r>
            <w:r w:rsidRPr="0746A37D" w:rsidR="0746A37D">
              <w:rPr>
                <w:rFonts w:ascii="Aptos Narrow" w:hAnsi="Aptos Narrow" w:eastAsia="Aptos Narrow" w:cs="Aptos Narrow"/>
                <w:b w:val="1"/>
                <w:bCs w:val="1"/>
                <w:i w:val="0"/>
                <w:iCs w:val="0"/>
                <w:strike w:val="0"/>
                <w:dstrike w:val="0"/>
                <w:color w:val="FFFFFF" w:themeColor="background1" w:themeTint="FF" w:themeShade="FF"/>
                <w:sz w:val="20"/>
                <w:szCs w:val="20"/>
                <w:u w:val="none"/>
              </w:rPr>
              <w:t xml:space="preserve">e </w:t>
            </w:r>
            <w:r w:rsidRPr="0746A37D" w:rsidR="0746A37D">
              <w:rPr>
                <w:rFonts w:ascii="Aptos Narrow" w:hAnsi="Aptos Narrow" w:eastAsia="Aptos Narrow" w:cs="Aptos Narrow"/>
                <w:b w:val="1"/>
                <w:bCs w:val="1"/>
                <w:i w:val="0"/>
                <w:iCs w:val="0"/>
                <w:strike w:val="0"/>
                <w:dstrike w:val="0"/>
                <w:color w:val="FFFFFF" w:themeColor="background1" w:themeTint="FF" w:themeShade="FF"/>
                <w:sz w:val="20"/>
                <w:szCs w:val="20"/>
                <w:u w:val="none"/>
              </w:rPr>
              <w:t>numéro</w:t>
            </w:r>
            <w:r w:rsidRPr="0746A37D" w:rsidR="0746A37D">
              <w:rPr>
                <w:rFonts w:ascii="Aptos Narrow" w:hAnsi="Aptos Narrow" w:eastAsia="Aptos Narrow" w:cs="Aptos Narrow"/>
                <w:b w:val="1"/>
                <w:bCs w:val="1"/>
                <w:i w:val="0"/>
                <w:iCs w:val="0"/>
                <w:strike w:val="0"/>
                <w:dstrike w:val="0"/>
                <w:color w:val="FFFFFF" w:themeColor="background1" w:themeTint="FF" w:themeShade="FF"/>
                <w:sz w:val="20"/>
                <w:szCs w:val="20"/>
                <w:u w:val="none"/>
              </w:rPr>
              <w:t xml:space="preserve"> </w:t>
            </w:r>
          </w:p>
        </w:tc>
        <w:tc>
          <w:tcPr>
            <w:tcW w:w="1855" w:type="dxa"/>
            <w:shd w:val="clear" w:color="auto" w:fill="145F82"/>
            <w:tcMar>
              <w:top w:w="15" w:type="dxa"/>
              <w:left w:w="15" w:type="dxa"/>
              <w:right w:w="15" w:type="dxa"/>
            </w:tcMar>
            <w:vAlign w:val="center"/>
          </w:tcPr>
          <w:p w:rsidR="5DBB190F" w:rsidP="0746A37D" w:rsidRDefault="5DBB190F" w14:paraId="348F5B41" w14:textId="58E92FE5">
            <w:pPr>
              <w:spacing w:before="0" w:beforeAutospacing="off" w:after="0" w:afterAutospacing="off"/>
              <w:jc w:val="center"/>
            </w:pPr>
            <w:r w:rsidRPr="0746A37D" w:rsidR="5DBB190F">
              <w:rPr>
                <w:rFonts w:ascii="Aptos Narrow" w:hAnsi="Aptos Narrow" w:eastAsia="Aptos Narrow" w:cs="Aptos Narrow"/>
                <w:b w:val="1"/>
                <w:bCs w:val="1"/>
                <w:i w:val="0"/>
                <w:iCs w:val="0"/>
                <w:strike w:val="0"/>
                <w:dstrike w:val="0"/>
                <w:color w:val="FFFFFF" w:themeColor="background1" w:themeTint="FF" w:themeShade="FF"/>
                <w:sz w:val="20"/>
                <w:szCs w:val="20"/>
                <w:u w:val="none"/>
              </w:rPr>
              <w:t>L</w:t>
            </w:r>
            <w:r w:rsidRPr="0746A37D" w:rsidR="0746A37D">
              <w:rPr>
                <w:rFonts w:ascii="Aptos Narrow" w:hAnsi="Aptos Narrow" w:eastAsia="Aptos Narrow" w:cs="Aptos Narrow"/>
                <w:b w:val="1"/>
                <w:bCs w:val="1"/>
                <w:i w:val="0"/>
                <w:iCs w:val="0"/>
                <w:strike w:val="0"/>
                <w:dstrike w:val="0"/>
                <w:color w:val="FFFFFF" w:themeColor="background1" w:themeTint="FF" w:themeShade="FF"/>
                <w:sz w:val="20"/>
                <w:szCs w:val="20"/>
                <w:u w:val="none"/>
              </w:rPr>
              <w:t>e nom</w:t>
            </w:r>
          </w:p>
        </w:tc>
        <w:tc>
          <w:tcPr>
            <w:tcW w:w="1890" w:type="dxa"/>
            <w:shd w:val="clear" w:color="auto" w:fill="145F82"/>
            <w:tcMar>
              <w:top w:w="15" w:type="dxa"/>
              <w:left w:w="15" w:type="dxa"/>
              <w:right w:w="15" w:type="dxa"/>
            </w:tcMar>
            <w:vAlign w:val="center"/>
          </w:tcPr>
          <w:p w:rsidR="5279F9DA" w:rsidP="0746A37D" w:rsidRDefault="5279F9DA" w14:paraId="610D9E99" w14:textId="15057667">
            <w:pPr>
              <w:spacing w:before="0" w:beforeAutospacing="off" w:after="0" w:afterAutospacing="off"/>
              <w:jc w:val="center"/>
              <w:rPr>
                <w:rFonts w:ascii="Aptos Narrow" w:hAnsi="Aptos Narrow" w:eastAsia="Aptos Narrow" w:cs="Aptos Narrow"/>
                <w:b w:val="1"/>
                <w:bCs w:val="1"/>
                <w:i w:val="0"/>
                <w:iCs w:val="0"/>
                <w:strike w:val="0"/>
                <w:dstrike w:val="0"/>
                <w:color w:val="FFFFFF" w:themeColor="background1" w:themeTint="FF" w:themeShade="FF"/>
                <w:sz w:val="20"/>
                <w:szCs w:val="20"/>
                <w:u w:val="none"/>
              </w:rPr>
            </w:pPr>
            <w:r w:rsidRPr="0746A37D" w:rsidR="5279F9DA">
              <w:rPr>
                <w:rFonts w:ascii="Aptos Narrow" w:hAnsi="Aptos Narrow" w:eastAsia="Aptos Narrow" w:cs="Aptos Narrow"/>
                <w:b w:val="1"/>
                <w:bCs w:val="1"/>
                <w:i w:val="0"/>
                <w:iCs w:val="0"/>
                <w:strike w:val="0"/>
                <w:dstrike w:val="0"/>
                <w:color w:val="FFFFFF" w:themeColor="background1" w:themeTint="FF" w:themeShade="FF"/>
                <w:sz w:val="20"/>
                <w:szCs w:val="20"/>
                <w:u w:val="none"/>
              </w:rPr>
              <w:t>L</w:t>
            </w:r>
            <w:r w:rsidRPr="0746A37D" w:rsidR="0746A37D">
              <w:rPr>
                <w:rFonts w:ascii="Aptos Narrow" w:hAnsi="Aptos Narrow" w:eastAsia="Aptos Narrow" w:cs="Aptos Narrow"/>
                <w:b w:val="1"/>
                <w:bCs w:val="1"/>
                <w:i w:val="0"/>
                <w:iCs w:val="0"/>
                <w:strike w:val="0"/>
                <w:dstrike w:val="0"/>
                <w:color w:val="FFFFFF" w:themeColor="background1" w:themeTint="FF" w:themeShade="FF"/>
                <w:sz w:val="20"/>
                <w:szCs w:val="20"/>
                <w:u w:val="none"/>
              </w:rPr>
              <w:t>'adresse</w:t>
            </w:r>
          </w:p>
        </w:tc>
        <w:tc>
          <w:tcPr>
            <w:tcW w:w="1910" w:type="dxa"/>
            <w:shd w:val="clear" w:color="auto" w:fill="145F82"/>
            <w:tcMar>
              <w:top w:w="15" w:type="dxa"/>
              <w:left w:w="15" w:type="dxa"/>
              <w:right w:w="15" w:type="dxa"/>
            </w:tcMar>
            <w:vAlign w:val="center"/>
          </w:tcPr>
          <w:p w:rsidR="1D4FDE07" w:rsidP="0746A37D" w:rsidRDefault="1D4FDE07" w14:paraId="3AA1F8AE" w14:textId="4852C0CA">
            <w:pPr>
              <w:spacing w:before="0" w:beforeAutospacing="off" w:after="0" w:afterAutospacing="off"/>
              <w:jc w:val="center"/>
              <w:rPr>
                <w:rFonts w:ascii="Aptos Narrow" w:hAnsi="Aptos Narrow" w:eastAsia="Aptos Narrow" w:cs="Aptos Narrow"/>
                <w:b w:val="1"/>
                <w:bCs w:val="1"/>
                <w:i w:val="0"/>
                <w:iCs w:val="0"/>
                <w:strike w:val="0"/>
                <w:dstrike w:val="0"/>
                <w:color w:val="FFFFFF" w:themeColor="background1" w:themeTint="FF" w:themeShade="FF"/>
                <w:sz w:val="20"/>
                <w:szCs w:val="20"/>
                <w:u w:val="none"/>
              </w:rPr>
            </w:pPr>
            <w:r w:rsidRPr="0746A37D" w:rsidR="1D4FDE07">
              <w:rPr>
                <w:rFonts w:ascii="Aptos Narrow" w:hAnsi="Aptos Narrow" w:eastAsia="Aptos Narrow" w:cs="Aptos Narrow"/>
                <w:b w:val="1"/>
                <w:bCs w:val="1"/>
                <w:i w:val="0"/>
                <w:iCs w:val="0"/>
                <w:strike w:val="0"/>
                <w:dstrike w:val="0"/>
                <w:color w:val="FFFFFF" w:themeColor="background1" w:themeTint="FF" w:themeShade="FF"/>
                <w:sz w:val="20"/>
                <w:szCs w:val="20"/>
                <w:u w:val="none"/>
              </w:rPr>
              <w:t>L</w:t>
            </w:r>
            <w:r w:rsidRPr="0746A37D" w:rsidR="0746A37D">
              <w:rPr>
                <w:rFonts w:ascii="Aptos Narrow" w:hAnsi="Aptos Narrow" w:eastAsia="Aptos Narrow" w:cs="Aptos Narrow"/>
                <w:b w:val="1"/>
                <w:bCs w:val="1"/>
                <w:i w:val="0"/>
                <w:iCs w:val="0"/>
                <w:strike w:val="0"/>
                <w:dstrike w:val="0"/>
                <w:color w:val="FFFFFF" w:themeColor="background1" w:themeTint="FF" w:themeShade="FF"/>
                <w:sz w:val="20"/>
                <w:szCs w:val="20"/>
                <w:u w:val="none"/>
              </w:rPr>
              <w:t xml:space="preserve">a </w:t>
            </w:r>
            <w:r w:rsidRPr="0746A37D" w:rsidR="0746A37D">
              <w:rPr>
                <w:rFonts w:ascii="Aptos Narrow" w:hAnsi="Aptos Narrow" w:eastAsia="Aptos Narrow" w:cs="Aptos Narrow"/>
                <w:b w:val="1"/>
                <w:bCs w:val="1"/>
                <w:i w:val="0"/>
                <w:iCs w:val="0"/>
                <w:strike w:val="0"/>
                <w:dstrike w:val="0"/>
                <w:color w:val="FFFFFF" w:themeColor="background1" w:themeTint="FF" w:themeShade="FF"/>
                <w:sz w:val="20"/>
                <w:szCs w:val="20"/>
                <w:u w:val="none"/>
              </w:rPr>
              <w:t>ville</w:t>
            </w:r>
          </w:p>
        </w:tc>
        <w:tc>
          <w:tcPr>
            <w:tcW w:w="1310" w:type="dxa"/>
            <w:shd w:val="clear" w:color="auto" w:fill="145F82"/>
            <w:tcMar>
              <w:top w:w="15" w:type="dxa"/>
              <w:left w:w="15" w:type="dxa"/>
              <w:right w:w="15" w:type="dxa"/>
            </w:tcMar>
            <w:vAlign w:val="center"/>
          </w:tcPr>
          <w:p w:rsidR="20E07E61" w:rsidP="0746A37D" w:rsidRDefault="20E07E61" w14:paraId="4E34B47D" w14:textId="051CD505">
            <w:pPr>
              <w:spacing w:before="0" w:beforeAutospacing="off" w:after="0" w:afterAutospacing="off"/>
              <w:jc w:val="center"/>
            </w:pPr>
            <w:r w:rsidRPr="0746A37D" w:rsidR="20E07E61">
              <w:rPr>
                <w:rFonts w:ascii="Aptos Narrow" w:hAnsi="Aptos Narrow" w:eastAsia="Aptos Narrow" w:cs="Aptos Narrow"/>
                <w:b w:val="1"/>
                <w:bCs w:val="1"/>
                <w:i w:val="0"/>
                <w:iCs w:val="0"/>
                <w:strike w:val="0"/>
                <w:dstrike w:val="0"/>
                <w:color w:val="FFFFFF" w:themeColor="background1" w:themeTint="FF" w:themeShade="FF"/>
                <w:sz w:val="20"/>
                <w:szCs w:val="20"/>
                <w:u w:val="none"/>
              </w:rPr>
              <w:t>L</w:t>
            </w:r>
            <w:r w:rsidRPr="0746A37D" w:rsidR="0746A37D">
              <w:rPr>
                <w:rFonts w:ascii="Aptos Narrow" w:hAnsi="Aptos Narrow" w:eastAsia="Aptos Narrow" w:cs="Aptos Narrow"/>
                <w:b w:val="1"/>
                <w:bCs w:val="1"/>
                <w:i w:val="0"/>
                <w:iCs w:val="0"/>
                <w:strike w:val="0"/>
                <w:dstrike w:val="0"/>
                <w:color w:val="FFFFFF" w:themeColor="background1" w:themeTint="FF" w:themeShade="FF"/>
                <w:sz w:val="20"/>
                <w:szCs w:val="20"/>
                <w:u w:val="none"/>
              </w:rPr>
              <w:t xml:space="preserve">e </w:t>
            </w:r>
            <w:r w:rsidRPr="0746A37D" w:rsidR="0746A37D">
              <w:rPr>
                <w:rFonts w:ascii="Aptos Narrow" w:hAnsi="Aptos Narrow" w:eastAsia="Aptos Narrow" w:cs="Aptos Narrow"/>
                <w:b w:val="1"/>
                <w:bCs w:val="1"/>
                <w:i w:val="0"/>
                <w:iCs w:val="0"/>
                <w:strike w:val="0"/>
                <w:dstrike w:val="0"/>
                <w:color w:val="FFFFFF" w:themeColor="background1" w:themeTint="FF" w:themeShade="FF"/>
                <w:sz w:val="20"/>
                <w:szCs w:val="20"/>
                <w:u w:val="none"/>
              </w:rPr>
              <w:t>numéro</w:t>
            </w:r>
            <w:r w:rsidRPr="0746A37D" w:rsidR="0746A37D">
              <w:rPr>
                <w:rFonts w:ascii="Aptos Narrow" w:hAnsi="Aptos Narrow" w:eastAsia="Aptos Narrow" w:cs="Aptos Narrow"/>
                <w:b w:val="1"/>
                <w:bCs w:val="1"/>
                <w:i w:val="0"/>
                <w:iCs w:val="0"/>
                <w:strike w:val="0"/>
                <w:dstrike w:val="0"/>
                <w:color w:val="FFFFFF" w:themeColor="background1" w:themeTint="FF" w:themeShade="FF"/>
                <w:sz w:val="20"/>
                <w:szCs w:val="20"/>
                <w:u w:val="none"/>
              </w:rPr>
              <w:t xml:space="preserve"> et </w:t>
            </w:r>
            <w:r w:rsidRPr="0746A37D" w:rsidR="0746A37D">
              <w:rPr>
                <w:rFonts w:ascii="Aptos Narrow" w:hAnsi="Aptos Narrow" w:eastAsia="Aptos Narrow" w:cs="Aptos Narrow"/>
                <w:b w:val="1"/>
                <w:bCs w:val="1"/>
                <w:i w:val="0"/>
                <w:iCs w:val="0"/>
                <w:strike w:val="0"/>
                <w:dstrike w:val="0"/>
                <w:color w:val="FFFFFF" w:themeColor="background1" w:themeTint="FF" w:themeShade="FF"/>
                <w:sz w:val="20"/>
                <w:szCs w:val="20"/>
                <w:u w:val="none"/>
              </w:rPr>
              <w:t>l'adresse</w:t>
            </w:r>
            <w:r w:rsidRPr="0746A37D" w:rsidR="0746A37D">
              <w:rPr>
                <w:rFonts w:ascii="Aptos Narrow" w:hAnsi="Aptos Narrow" w:eastAsia="Aptos Narrow" w:cs="Aptos Narrow"/>
                <w:b w:val="1"/>
                <w:bCs w:val="1"/>
                <w:i w:val="0"/>
                <w:iCs w:val="0"/>
                <w:strike w:val="0"/>
                <w:dstrike w:val="0"/>
                <w:color w:val="FFFFFF" w:themeColor="background1" w:themeTint="FF" w:themeShade="FF"/>
                <w:sz w:val="20"/>
                <w:szCs w:val="20"/>
                <w:u w:val="none"/>
              </w:rPr>
              <w:t xml:space="preserve"> </w:t>
            </w:r>
            <w:r w:rsidRPr="0746A37D" w:rsidR="0746A37D">
              <w:rPr>
                <w:rFonts w:ascii="Aptos Narrow" w:hAnsi="Aptos Narrow" w:eastAsia="Aptos Narrow" w:cs="Aptos Narrow"/>
                <w:b w:val="1"/>
                <w:bCs w:val="1"/>
                <w:i w:val="0"/>
                <w:iCs w:val="0"/>
                <w:strike w:val="0"/>
                <w:dstrike w:val="0"/>
                <w:color w:val="FFFFFF" w:themeColor="background1" w:themeTint="FF" w:themeShade="FF"/>
                <w:sz w:val="20"/>
                <w:szCs w:val="20"/>
                <w:u w:val="none"/>
              </w:rPr>
              <w:t>ou</w:t>
            </w:r>
            <w:r w:rsidRPr="0746A37D" w:rsidR="0746A37D">
              <w:rPr>
                <w:rFonts w:ascii="Aptos Narrow" w:hAnsi="Aptos Narrow" w:eastAsia="Aptos Narrow" w:cs="Aptos Narrow"/>
                <w:b w:val="1"/>
                <w:bCs w:val="1"/>
                <w:i w:val="0"/>
                <w:iCs w:val="0"/>
                <w:strike w:val="0"/>
                <w:dstrike w:val="0"/>
                <w:color w:val="FFFFFF" w:themeColor="background1" w:themeTint="FF" w:themeShade="FF"/>
                <w:sz w:val="20"/>
                <w:szCs w:val="20"/>
                <w:u w:val="none"/>
              </w:rPr>
              <w:t xml:space="preserve"> le nom</w:t>
            </w:r>
          </w:p>
        </w:tc>
      </w:tr>
      <w:tr w:rsidR="0746A37D" w:rsidTr="0746A37D" w14:paraId="0B060857">
        <w:trPr>
          <w:trHeight w:val="4470"/>
        </w:trPr>
        <w:tc>
          <w:tcPr>
            <w:tcW w:w="1785" w:type="dxa"/>
            <w:shd w:val="clear" w:color="auto" w:fill="C0E4F5"/>
            <w:tcMar>
              <w:top w:w="15" w:type="dxa"/>
              <w:left w:w="15" w:type="dxa"/>
              <w:right w:w="15" w:type="dxa"/>
            </w:tcMar>
            <w:vAlign w:val="top"/>
          </w:tcPr>
          <w:p w:rsidR="0746A37D" w:rsidP="0746A37D" w:rsidRDefault="0746A37D" w14:paraId="6AFDFAE9" w14:textId="0ACDA434">
            <w:pPr>
              <w:pStyle w:val="Normal"/>
              <w:spacing w:before="0" w:beforeAutospacing="off" w:after="0" w:afterAutospacing="off"/>
              <w:ind w:left="0"/>
              <w:jc w:val="left"/>
              <w:rPr>
                <w:rFonts w:ascii="Aptos Narrow" w:hAnsi="Aptos Narrow" w:eastAsia="Aptos Narrow" w:cs="Aptos Narrow"/>
                <w:b w:val="1"/>
                <w:bCs w:val="1"/>
                <w:i w:val="0"/>
                <w:iCs w:val="0"/>
                <w:strike w:val="0"/>
                <w:dstrike w:val="0"/>
                <w:color w:val="000000" w:themeColor="text1" w:themeTint="FF" w:themeShade="FF"/>
                <w:sz w:val="20"/>
                <w:szCs w:val="20"/>
                <w:u w:val="none"/>
              </w:rPr>
            </w:pPr>
          </w:p>
          <w:p w:rsidR="0746A37D" w:rsidP="0746A37D" w:rsidRDefault="0746A37D" w14:paraId="11ABB0CD" w14:textId="3E8C7F64">
            <w:pPr>
              <w:pStyle w:val="Normal"/>
              <w:spacing w:before="0" w:beforeAutospacing="off" w:after="0" w:afterAutospacing="off"/>
              <w:jc w:val="left"/>
              <w:rPr>
                <w:rFonts w:ascii="Aptos Narrow" w:hAnsi="Aptos Narrow" w:eastAsia="Aptos Narrow" w:cs="Aptos Narrow"/>
                <w:b w:val="0"/>
                <w:bCs w:val="0"/>
                <w:i w:val="0"/>
                <w:iCs w:val="0"/>
                <w:strike w:val="0"/>
                <w:dstrike w:val="0"/>
                <w:color w:val="000000" w:themeColor="text1" w:themeTint="FF" w:themeShade="FF"/>
                <w:sz w:val="20"/>
                <w:szCs w:val="20"/>
                <w:u w:val="none"/>
              </w:rPr>
            </w:pPr>
            <w:r w:rsidRPr="0746A37D" w:rsidR="0746A37D">
              <w:rPr>
                <w:rFonts w:ascii="Aptos Narrow" w:hAnsi="Aptos Narrow" w:eastAsia="Aptos Narrow" w:cs="Aptos Narrow"/>
                <w:b w:val="1"/>
                <w:bCs w:val="1"/>
                <w:i w:val="0"/>
                <w:iCs w:val="0"/>
                <w:strike w:val="0"/>
                <w:dstrike w:val="0"/>
                <w:color w:val="000000" w:themeColor="text1" w:themeTint="FF" w:themeShade="FF"/>
                <w:sz w:val="20"/>
                <w:szCs w:val="20"/>
                <w:u w:val="none"/>
              </w:rPr>
              <w:t>1.</w:t>
            </w:r>
            <w:r w:rsidRPr="0746A37D" w:rsidR="0746A37D">
              <w:rPr>
                <w:rFonts w:ascii="Aptos Narrow" w:hAnsi="Aptos Narrow" w:eastAsia="Aptos Narrow" w:cs="Aptos Narrow"/>
                <w:b w:val="0"/>
                <w:bCs w:val="0"/>
                <w:i w:val="0"/>
                <w:iCs w:val="0"/>
                <w:strike w:val="0"/>
                <w:dstrike w:val="0"/>
                <w:color w:val="000000" w:themeColor="text1" w:themeTint="FF" w:themeShade="FF"/>
                <w:sz w:val="20"/>
                <w:szCs w:val="20"/>
                <w:u w:val="none"/>
              </w:rPr>
              <w:t xml:space="preserve"> </w:t>
            </w:r>
            <w:r w:rsidRPr="0746A37D" w:rsidR="0106C60A">
              <w:rPr>
                <w:rFonts w:ascii="Aptos Narrow" w:hAnsi="Aptos Narrow" w:eastAsia="Aptos Narrow" w:cs="Aptos Narrow"/>
                <w:b w:val="0"/>
                <w:bCs w:val="0"/>
                <w:i w:val="0"/>
                <w:iCs w:val="0"/>
                <w:strike w:val="0"/>
                <w:dstrike w:val="0"/>
                <w:color w:val="000000" w:themeColor="text1" w:themeTint="FF" w:themeShade="FF"/>
                <w:sz w:val="20"/>
                <w:szCs w:val="20"/>
                <w:u w:val="none"/>
              </w:rPr>
              <w:t>R</w:t>
            </w:r>
            <w:r w:rsidRPr="0746A37D" w:rsidR="0746A37D">
              <w:rPr>
                <w:rFonts w:ascii="Aptos Narrow" w:hAnsi="Aptos Narrow" w:eastAsia="Aptos Narrow" w:cs="Aptos Narrow"/>
                <w:b w:val="0"/>
                <w:bCs w:val="0"/>
                <w:i w:val="0"/>
                <w:iCs w:val="0"/>
                <w:strike w:val="0"/>
                <w:dstrike w:val="0"/>
                <w:color w:val="000000" w:themeColor="text1" w:themeTint="FF" w:themeShade="FF"/>
                <w:sz w:val="20"/>
                <w:szCs w:val="20"/>
                <w:u w:val="none"/>
              </w:rPr>
              <w:t>elancer</w:t>
            </w:r>
            <w:r w:rsidRPr="0746A37D" w:rsidR="0746A37D">
              <w:rPr>
                <w:rFonts w:ascii="Aptos Narrow" w:hAnsi="Aptos Narrow" w:eastAsia="Aptos Narrow" w:cs="Aptos Narrow"/>
                <w:b w:val="0"/>
                <w:bCs w:val="0"/>
                <w:i w:val="0"/>
                <w:iCs w:val="0"/>
                <w:strike w:val="0"/>
                <w:dstrike w:val="0"/>
                <w:color w:val="000000" w:themeColor="text1" w:themeTint="FF" w:themeShade="FF"/>
                <w:sz w:val="20"/>
                <w:szCs w:val="20"/>
                <w:u w:val="none"/>
              </w:rPr>
              <w:t xml:space="preserve"> le </w:t>
            </w:r>
            <w:r w:rsidRPr="0746A37D" w:rsidR="0746A37D">
              <w:rPr>
                <w:rFonts w:ascii="Aptos Narrow" w:hAnsi="Aptos Narrow" w:eastAsia="Aptos Narrow" w:cs="Aptos Narrow"/>
                <w:b w:val="0"/>
                <w:bCs w:val="0"/>
                <w:i w:val="0"/>
                <w:iCs w:val="0"/>
                <w:strike w:val="0"/>
                <w:dstrike w:val="0"/>
                <w:color w:val="000000" w:themeColor="text1" w:themeTint="FF" w:themeShade="FF"/>
                <w:sz w:val="20"/>
                <w:szCs w:val="20"/>
                <w:u w:val="none"/>
              </w:rPr>
              <w:t>livreur</w:t>
            </w:r>
            <w:r w:rsidRPr="0746A37D" w:rsidR="482A4093">
              <w:rPr>
                <w:rFonts w:ascii="Aptos Narrow" w:hAnsi="Aptos Narrow" w:eastAsia="Aptos Narrow" w:cs="Aptos Narrow"/>
                <w:b w:val="0"/>
                <w:bCs w:val="0"/>
                <w:i w:val="0"/>
                <w:iCs w:val="0"/>
                <w:strike w:val="0"/>
                <w:dstrike w:val="0"/>
                <w:color w:val="000000" w:themeColor="text1" w:themeTint="FF" w:themeShade="FF"/>
                <w:sz w:val="20"/>
                <w:szCs w:val="20"/>
                <w:u w:val="none"/>
              </w:rPr>
              <w:t>.</w:t>
            </w:r>
            <w:r w:rsidRPr="0746A37D" w:rsidR="0746A37D">
              <w:rPr>
                <w:rFonts w:ascii="Aptos Narrow" w:hAnsi="Aptos Narrow" w:eastAsia="Aptos Narrow" w:cs="Aptos Narrow"/>
                <w:b w:val="0"/>
                <w:bCs w:val="0"/>
                <w:i w:val="0"/>
                <w:iCs w:val="0"/>
                <w:strike w:val="0"/>
                <w:dstrike w:val="0"/>
                <w:color w:val="000000" w:themeColor="text1" w:themeTint="FF" w:themeShade="FF"/>
                <w:sz w:val="20"/>
                <w:szCs w:val="20"/>
                <w:u w:val="none"/>
              </w:rPr>
              <w:t xml:space="preserve">  </w:t>
            </w:r>
            <w:r w:rsidRPr="0746A37D" w:rsidR="0746A37D">
              <w:rPr>
                <w:rFonts w:ascii="Aptos Narrow" w:hAnsi="Aptos Narrow" w:eastAsia="Aptos Narrow" w:cs="Aptos Narrow"/>
                <w:b w:val="0"/>
                <w:bCs w:val="0"/>
                <w:i w:val="0"/>
                <w:iCs w:val="0"/>
                <w:strike w:val="0"/>
                <w:dstrike w:val="0"/>
                <w:color w:val="000000" w:themeColor="text1" w:themeTint="FF" w:themeShade="FF"/>
                <w:sz w:val="20"/>
                <w:szCs w:val="20"/>
                <w:u w:val="none"/>
              </w:rPr>
              <w:t xml:space="preserve">                              </w:t>
            </w:r>
            <w:r w:rsidRPr="0746A37D" w:rsidR="0A2CC609">
              <w:rPr>
                <w:rFonts w:ascii="Aptos Narrow" w:hAnsi="Aptos Narrow" w:eastAsia="Aptos Narrow" w:cs="Aptos Narrow"/>
                <w:b w:val="1"/>
                <w:bCs w:val="1"/>
                <w:i w:val="0"/>
                <w:iCs w:val="0"/>
                <w:strike w:val="0"/>
                <w:dstrike w:val="0"/>
                <w:color w:val="000000" w:themeColor="text1" w:themeTint="FF" w:themeShade="FF"/>
                <w:sz w:val="20"/>
                <w:szCs w:val="20"/>
                <w:u w:val="none"/>
              </w:rPr>
              <w:t>2.</w:t>
            </w:r>
            <w:r w:rsidRPr="0746A37D" w:rsidR="3421515A">
              <w:rPr>
                <w:rFonts w:ascii="Aptos Narrow" w:hAnsi="Aptos Narrow" w:eastAsia="Aptos Narrow" w:cs="Aptos Narrow"/>
                <w:b w:val="0"/>
                <w:bCs w:val="0"/>
                <w:i w:val="0"/>
                <w:iCs w:val="0"/>
                <w:strike w:val="0"/>
                <w:dstrike w:val="0"/>
                <w:color w:val="000000" w:themeColor="text1" w:themeTint="FF" w:themeShade="FF"/>
                <w:sz w:val="20"/>
                <w:szCs w:val="20"/>
                <w:u w:val="none"/>
              </w:rPr>
              <w:t>P</w:t>
            </w:r>
            <w:r w:rsidRPr="0746A37D" w:rsidR="0746A37D">
              <w:rPr>
                <w:rFonts w:ascii="Aptos Narrow" w:hAnsi="Aptos Narrow" w:eastAsia="Aptos Narrow" w:cs="Aptos Narrow"/>
                <w:b w:val="0"/>
                <w:bCs w:val="0"/>
                <w:i w:val="0"/>
                <w:iCs w:val="0"/>
                <w:strike w:val="0"/>
                <w:dstrike w:val="0"/>
                <w:color w:val="000000" w:themeColor="text1" w:themeTint="FF" w:themeShade="FF"/>
                <w:sz w:val="20"/>
                <w:szCs w:val="20"/>
                <w:u w:val="none"/>
              </w:rPr>
              <w:t xml:space="preserve">rendre la confirmation du </w:t>
            </w:r>
            <w:r w:rsidRPr="0746A37D" w:rsidR="0746A37D">
              <w:rPr>
                <w:rFonts w:ascii="Aptos Narrow" w:hAnsi="Aptos Narrow" w:eastAsia="Aptos Narrow" w:cs="Aptos Narrow"/>
                <w:b w:val="0"/>
                <w:bCs w:val="0"/>
                <w:i w:val="0"/>
                <w:iCs w:val="0"/>
                <w:strike w:val="0"/>
                <w:dstrike w:val="0"/>
                <w:color w:val="000000" w:themeColor="text1" w:themeTint="FF" w:themeShade="FF"/>
                <w:sz w:val="20"/>
                <w:szCs w:val="20"/>
                <w:u w:val="none"/>
              </w:rPr>
              <w:t>livreur</w:t>
            </w:r>
            <w:r w:rsidRPr="0746A37D" w:rsidR="730C8BB0">
              <w:rPr>
                <w:rFonts w:ascii="Aptos Narrow" w:hAnsi="Aptos Narrow" w:eastAsia="Aptos Narrow" w:cs="Aptos Narrow"/>
                <w:b w:val="0"/>
                <w:bCs w:val="0"/>
                <w:i w:val="0"/>
                <w:iCs w:val="0"/>
                <w:strike w:val="0"/>
                <w:dstrike w:val="0"/>
                <w:color w:val="000000" w:themeColor="text1" w:themeTint="FF" w:themeShade="FF"/>
                <w:sz w:val="20"/>
                <w:szCs w:val="20"/>
                <w:u w:val="none"/>
              </w:rPr>
              <w:t>.</w:t>
            </w:r>
            <w:r w:rsidRPr="0746A37D" w:rsidR="0746A37D">
              <w:rPr>
                <w:rFonts w:ascii="Aptos Narrow" w:hAnsi="Aptos Narrow" w:eastAsia="Aptos Narrow" w:cs="Aptos Narrow"/>
                <w:b w:val="0"/>
                <w:bCs w:val="0"/>
                <w:i w:val="0"/>
                <w:iCs w:val="0"/>
                <w:strike w:val="0"/>
                <w:dstrike w:val="0"/>
                <w:color w:val="000000" w:themeColor="text1" w:themeTint="FF" w:themeShade="FF"/>
                <w:sz w:val="20"/>
                <w:szCs w:val="20"/>
                <w:u w:val="none"/>
              </w:rPr>
              <w:t xml:space="preserve">  </w:t>
            </w:r>
          </w:p>
          <w:p w:rsidR="6A6D02F0" w:rsidP="0746A37D" w:rsidRDefault="6A6D02F0" w14:paraId="35331E1E" w14:textId="521D3E0A">
            <w:pPr>
              <w:pStyle w:val="Normal"/>
              <w:spacing w:before="0" w:beforeAutospacing="off" w:after="0" w:afterAutospacing="off"/>
              <w:ind w:left="0"/>
              <w:jc w:val="left"/>
              <w:rPr>
                <w:rFonts w:ascii="Aptos Narrow" w:hAnsi="Aptos Narrow" w:eastAsia="Aptos Narrow" w:cs="Aptos Narrow"/>
                <w:b w:val="0"/>
                <w:bCs w:val="0"/>
                <w:i w:val="0"/>
                <w:iCs w:val="0"/>
                <w:strike w:val="0"/>
                <w:dstrike w:val="0"/>
                <w:color w:val="000000" w:themeColor="text1" w:themeTint="FF" w:themeShade="FF"/>
                <w:sz w:val="20"/>
                <w:szCs w:val="20"/>
                <w:u w:val="none"/>
              </w:rPr>
            </w:pPr>
            <w:r w:rsidRPr="0746A37D" w:rsidR="6A6D02F0">
              <w:rPr>
                <w:rFonts w:ascii="Aptos Narrow" w:hAnsi="Aptos Narrow" w:eastAsia="Aptos Narrow" w:cs="Aptos Narrow"/>
                <w:b w:val="1"/>
                <w:bCs w:val="1"/>
                <w:noProof w:val="0"/>
                <w:sz w:val="20"/>
                <w:szCs w:val="20"/>
                <w:lang w:val="en-US"/>
              </w:rPr>
              <w:t>3.</w:t>
            </w:r>
            <w:r w:rsidRPr="0746A37D" w:rsidR="424CA67E">
              <w:rPr>
                <w:rFonts w:ascii="Aptos Narrow" w:hAnsi="Aptos Narrow" w:eastAsia="Aptos Narrow" w:cs="Aptos Narrow"/>
                <w:noProof w:val="0"/>
                <w:sz w:val="20"/>
                <w:szCs w:val="20"/>
                <w:lang w:val="en-US"/>
              </w:rPr>
              <w:t xml:space="preserve">Modifier le </w:t>
            </w:r>
            <w:r w:rsidRPr="0746A37D" w:rsidR="424CA67E">
              <w:rPr>
                <w:rFonts w:ascii="Aptos Narrow" w:hAnsi="Aptos Narrow" w:eastAsia="Aptos Narrow" w:cs="Aptos Narrow"/>
                <w:noProof w:val="0"/>
                <w:sz w:val="20"/>
                <w:szCs w:val="20"/>
                <w:lang w:val="en-US"/>
              </w:rPr>
              <w:t>numéro</w:t>
            </w:r>
            <w:r w:rsidRPr="0746A37D" w:rsidR="424CA67E">
              <w:rPr>
                <w:rFonts w:ascii="Aptos Narrow" w:hAnsi="Aptos Narrow" w:eastAsia="Aptos Narrow" w:cs="Aptos Narrow"/>
                <w:noProof w:val="0"/>
                <w:sz w:val="20"/>
                <w:szCs w:val="20"/>
                <w:lang w:val="en-US"/>
              </w:rPr>
              <w:t xml:space="preserve"> dans le </w:t>
            </w:r>
            <w:r w:rsidRPr="0746A37D" w:rsidR="424CA67E">
              <w:rPr>
                <w:rFonts w:ascii="Aptos Narrow" w:hAnsi="Aptos Narrow" w:eastAsia="Aptos Narrow" w:cs="Aptos Narrow"/>
                <w:noProof w:val="0"/>
                <w:sz w:val="20"/>
                <w:szCs w:val="20"/>
                <w:lang w:val="en-US"/>
              </w:rPr>
              <w:t>système</w:t>
            </w:r>
            <w:r w:rsidRPr="0746A37D" w:rsidR="424CA67E">
              <w:rPr>
                <w:rFonts w:ascii="Aptos Narrow" w:hAnsi="Aptos Narrow" w:eastAsia="Aptos Narrow" w:cs="Aptos Narrow"/>
                <w:noProof w:val="0"/>
                <w:sz w:val="20"/>
                <w:szCs w:val="20"/>
                <w:lang w:val="en-US"/>
              </w:rPr>
              <w:t>.</w:t>
            </w:r>
          </w:p>
          <w:p w:rsidR="796109C2" w:rsidP="0746A37D" w:rsidRDefault="796109C2" w14:paraId="26ED1F22" w14:textId="7FF5C126">
            <w:pPr>
              <w:pStyle w:val="Normal"/>
              <w:spacing w:before="0" w:beforeAutospacing="off" w:after="0" w:afterAutospacing="off"/>
              <w:ind w:left="0"/>
              <w:jc w:val="left"/>
              <w:rPr>
                <w:rFonts w:ascii="Aptos Narrow" w:hAnsi="Aptos Narrow" w:eastAsia="Aptos Narrow" w:cs="Aptos Narrow"/>
                <w:b w:val="0"/>
                <w:bCs w:val="0"/>
                <w:i w:val="0"/>
                <w:iCs w:val="0"/>
                <w:strike w:val="0"/>
                <w:dstrike w:val="0"/>
                <w:color w:val="000000" w:themeColor="text1" w:themeTint="FF" w:themeShade="FF"/>
                <w:sz w:val="20"/>
                <w:szCs w:val="20"/>
                <w:u w:val="none"/>
              </w:rPr>
            </w:pPr>
            <w:r w:rsidRPr="0746A37D" w:rsidR="796109C2">
              <w:rPr>
                <w:rFonts w:ascii="Aptos Narrow" w:hAnsi="Aptos Narrow" w:eastAsia="Aptos Narrow" w:cs="Aptos Narrow"/>
                <w:b w:val="1"/>
                <w:bCs w:val="1"/>
                <w:i w:val="0"/>
                <w:iCs w:val="0"/>
                <w:strike w:val="0"/>
                <w:dstrike w:val="0"/>
                <w:color w:val="000000" w:themeColor="text1" w:themeTint="FF" w:themeShade="FF"/>
                <w:sz w:val="20"/>
                <w:szCs w:val="20"/>
                <w:u w:val="none"/>
              </w:rPr>
              <w:t>4.</w:t>
            </w:r>
            <w:r w:rsidRPr="0746A37D" w:rsidR="26AB53CB">
              <w:rPr>
                <w:rFonts w:ascii="Aptos Narrow" w:hAnsi="Aptos Narrow" w:eastAsia="Aptos Narrow" w:cs="Aptos Narrow"/>
                <w:noProof w:val="0"/>
                <w:sz w:val="20"/>
                <w:szCs w:val="20"/>
                <w:lang w:val="en-US"/>
              </w:rPr>
              <w:t xml:space="preserve">Informer le </w:t>
            </w:r>
            <w:r w:rsidRPr="0746A37D" w:rsidR="26AB53CB">
              <w:rPr>
                <w:rFonts w:ascii="Aptos Narrow" w:hAnsi="Aptos Narrow" w:eastAsia="Aptos Narrow" w:cs="Aptos Narrow"/>
                <w:noProof w:val="0"/>
                <w:sz w:val="20"/>
                <w:szCs w:val="20"/>
                <w:lang w:val="en-US"/>
              </w:rPr>
              <w:t>vendeur</w:t>
            </w:r>
            <w:r w:rsidRPr="0746A37D" w:rsidR="26AB53CB">
              <w:rPr>
                <w:rFonts w:ascii="Aptos Narrow" w:hAnsi="Aptos Narrow" w:eastAsia="Aptos Narrow" w:cs="Aptos Narrow"/>
                <w:noProof w:val="0"/>
                <w:sz w:val="20"/>
                <w:szCs w:val="20"/>
                <w:lang w:val="en-US"/>
              </w:rPr>
              <w:t xml:space="preserve"> du </w:t>
            </w:r>
            <w:r w:rsidRPr="0746A37D" w:rsidR="26AB53CB">
              <w:rPr>
                <w:rFonts w:ascii="Aptos Narrow" w:hAnsi="Aptos Narrow" w:eastAsia="Aptos Narrow" w:cs="Aptos Narrow"/>
                <w:noProof w:val="0"/>
                <w:sz w:val="20"/>
                <w:szCs w:val="20"/>
                <w:lang w:val="en-US"/>
              </w:rPr>
              <w:t>ch</w:t>
            </w:r>
            <w:r w:rsidRPr="0746A37D" w:rsidR="26AB53CB">
              <w:rPr>
                <w:rFonts w:ascii="Aptos Narrow" w:hAnsi="Aptos Narrow" w:eastAsia="Aptos Narrow" w:cs="Aptos Narrow"/>
                <w:noProof w:val="0"/>
                <w:sz w:val="20"/>
                <w:szCs w:val="20"/>
                <w:lang w:val="en-US"/>
              </w:rPr>
              <w:t>angement</w:t>
            </w:r>
            <w:r w:rsidRPr="0746A37D" w:rsidR="02DC34E0">
              <w:rPr>
                <w:rFonts w:ascii="Aptos Narrow" w:hAnsi="Aptos Narrow" w:eastAsia="Aptos Narrow" w:cs="Aptos Narrow"/>
                <w:noProof w:val="0"/>
                <w:sz w:val="20"/>
                <w:szCs w:val="20"/>
                <w:lang w:val="en-US"/>
              </w:rPr>
              <w:t>.</w:t>
            </w:r>
            <w:r w:rsidRPr="0746A37D" w:rsidR="0746A37D">
              <w:rPr>
                <w:rFonts w:ascii="Aptos Narrow" w:hAnsi="Aptos Narrow" w:eastAsia="Aptos Narrow" w:cs="Aptos Narrow"/>
                <w:b w:val="0"/>
                <w:bCs w:val="0"/>
                <w:i w:val="0"/>
                <w:iCs w:val="0"/>
                <w:strike w:val="0"/>
                <w:dstrike w:val="0"/>
                <w:color w:val="000000" w:themeColor="text1" w:themeTint="FF" w:themeShade="FF"/>
                <w:sz w:val="20"/>
                <w:szCs w:val="20"/>
                <w:u w:val="none"/>
              </w:rPr>
              <w:t xml:space="preserve"> </w:t>
            </w:r>
          </w:p>
        </w:tc>
        <w:tc>
          <w:tcPr>
            <w:tcW w:w="1855" w:type="dxa"/>
            <w:shd w:val="clear" w:color="auto" w:fill="C0E4F5"/>
            <w:tcMar>
              <w:top w:w="15" w:type="dxa"/>
              <w:left w:w="15" w:type="dxa"/>
              <w:right w:w="15" w:type="dxa"/>
            </w:tcMar>
            <w:vAlign w:val="top"/>
          </w:tcPr>
          <w:p w:rsidR="0746A37D" w:rsidP="0746A37D" w:rsidRDefault="0746A37D" w14:paraId="683E0D5C" w14:textId="32815933">
            <w:pPr>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0"/>
                <w:szCs w:val="20"/>
                <w:u w:val="none"/>
              </w:rPr>
            </w:pPr>
          </w:p>
          <w:p w:rsidR="54059A95" w:rsidP="0746A37D" w:rsidRDefault="54059A95" w14:paraId="19B52E6D" w14:textId="1C1B9BBF">
            <w:pPr>
              <w:spacing w:before="0" w:beforeAutospacing="off" w:after="0" w:afterAutospacing="off"/>
              <w:rPr>
                <w:rFonts w:ascii="Aptos Narrow" w:hAnsi="Aptos Narrow" w:eastAsia="Aptos Narrow" w:cs="Aptos Narrow"/>
                <w:noProof w:val="0"/>
                <w:sz w:val="20"/>
                <w:szCs w:val="20"/>
                <w:lang w:val="en-US"/>
              </w:rPr>
            </w:pPr>
            <w:r w:rsidRPr="0746A37D" w:rsidR="54059A95">
              <w:rPr>
                <w:rFonts w:ascii="Aptos Narrow" w:hAnsi="Aptos Narrow" w:eastAsia="Aptos Narrow" w:cs="Aptos Narrow"/>
                <w:b w:val="1"/>
                <w:bCs w:val="1"/>
                <w:noProof w:val="0"/>
                <w:sz w:val="20"/>
                <w:szCs w:val="20"/>
                <w:lang w:val="en-US"/>
              </w:rPr>
              <w:t>1.</w:t>
            </w:r>
            <w:r w:rsidRPr="0746A37D" w:rsidR="6EF8958F">
              <w:rPr>
                <w:rFonts w:ascii="Aptos Narrow" w:hAnsi="Aptos Narrow" w:eastAsia="Aptos Narrow" w:cs="Aptos Narrow"/>
                <w:noProof w:val="0"/>
                <w:sz w:val="20"/>
                <w:szCs w:val="20"/>
                <w:lang w:val="en-US"/>
              </w:rPr>
              <w:t xml:space="preserve">Modifier le nom dans le </w:t>
            </w:r>
            <w:r w:rsidRPr="0746A37D" w:rsidR="6EF8958F">
              <w:rPr>
                <w:rFonts w:ascii="Aptos Narrow" w:hAnsi="Aptos Narrow" w:eastAsia="Aptos Narrow" w:cs="Aptos Narrow"/>
                <w:noProof w:val="0"/>
                <w:sz w:val="20"/>
                <w:szCs w:val="20"/>
                <w:lang w:val="en-US"/>
              </w:rPr>
              <w:t>système</w:t>
            </w:r>
            <w:r w:rsidRPr="0746A37D" w:rsidR="69C7231E">
              <w:rPr>
                <w:rFonts w:ascii="Aptos Narrow" w:hAnsi="Aptos Narrow" w:eastAsia="Aptos Narrow" w:cs="Aptos Narrow"/>
                <w:noProof w:val="0"/>
                <w:sz w:val="20"/>
                <w:szCs w:val="20"/>
                <w:lang w:val="en-US"/>
              </w:rPr>
              <w:t>.</w:t>
            </w:r>
          </w:p>
          <w:p w:rsidR="77BD8EA3" w:rsidP="0746A37D" w:rsidRDefault="77BD8EA3" w14:paraId="78FAD9D2" w14:textId="2765263D">
            <w:pPr>
              <w:pStyle w:val="Normal"/>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0"/>
                <w:szCs w:val="20"/>
                <w:u w:val="none"/>
                <w:lang w:val="fr-FR"/>
              </w:rPr>
            </w:pPr>
            <w:r w:rsidRPr="0746A37D" w:rsidR="77BD8EA3">
              <w:rPr>
                <w:rFonts w:ascii="Aptos Narrow" w:hAnsi="Aptos Narrow" w:eastAsia="Aptos Narrow" w:cs="Aptos Narrow"/>
                <w:b w:val="1"/>
                <w:bCs w:val="1"/>
                <w:i w:val="0"/>
                <w:iCs w:val="0"/>
                <w:strike w:val="0"/>
                <w:dstrike w:val="0"/>
                <w:color w:val="000000" w:themeColor="text1" w:themeTint="FF" w:themeShade="FF"/>
                <w:sz w:val="20"/>
                <w:szCs w:val="20"/>
                <w:u w:val="none"/>
                <w:lang w:val="fr-FR"/>
              </w:rPr>
              <w:t>2.</w:t>
            </w:r>
            <w:r w:rsidRPr="0746A37D" w:rsidR="0746A37D">
              <w:rPr>
                <w:rFonts w:ascii="Aptos Narrow" w:hAnsi="Aptos Narrow" w:eastAsia="Aptos Narrow" w:cs="Aptos Narrow"/>
                <w:b w:val="0"/>
                <w:bCs w:val="0"/>
                <w:i w:val="0"/>
                <w:iCs w:val="0"/>
                <w:strike w:val="0"/>
                <w:dstrike w:val="0"/>
                <w:color w:val="000000" w:themeColor="text1" w:themeTint="FF" w:themeShade="FF"/>
                <w:sz w:val="20"/>
                <w:szCs w:val="20"/>
                <w:u w:val="none"/>
                <w:lang w:val="fr-FR"/>
              </w:rPr>
              <w:t>relancer le livreur</w:t>
            </w:r>
            <w:r w:rsidRPr="0746A37D" w:rsidR="16E04B37">
              <w:rPr>
                <w:rFonts w:ascii="Aptos Narrow" w:hAnsi="Aptos Narrow" w:eastAsia="Aptos Narrow" w:cs="Aptos Narrow"/>
                <w:b w:val="0"/>
                <w:bCs w:val="0"/>
                <w:i w:val="0"/>
                <w:iCs w:val="0"/>
                <w:strike w:val="0"/>
                <w:dstrike w:val="0"/>
                <w:color w:val="000000" w:themeColor="text1" w:themeTint="FF" w:themeShade="FF"/>
                <w:sz w:val="20"/>
                <w:szCs w:val="20"/>
                <w:u w:val="none"/>
                <w:lang w:val="fr-FR"/>
              </w:rPr>
              <w:t>.</w:t>
            </w:r>
            <w:r w:rsidRPr="0746A37D" w:rsidR="0746A37D">
              <w:rPr>
                <w:rFonts w:ascii="Aptos Narrow" w:hAnsi="Aptos Narrow" w:eastAsia="Aptos Narrow" w:cs="Aptos Narrow"/>
                <w:b w:val="0"/>
                <w:bCs w:val="0"/>
                <w:i w:val="0"/>
                <w:iCs w:val="0"/>
                <w:strike w:val="0"/>
                <w:dstrike w:val="0"/>
                <w:color w:val="000000" w:themeColor="text1" w:themeTint="FF" w:themeShade="FF"/>
                <w:sz w:val="20"/>
                <w:szCs w:val="20"/>
                <w:u w:val="none"/>
                <w:lang w:val="fr-FR"/>
              </w:rPr>
              <w:t xml:space="preserve">                                 </w:t>
            </w:r>
            <w:r w:rsidRPr="0746A37D" w:rsidR="24553FDE">
              <w:rPr>
                <w:rFonts w:ascii="Aptos Narrow" w:hAnsi="Aptos Narrow" w:eastAsia="Aptos Narrow" w:cs="Aptos Narrow"/>
                <w:b w:val="1"/>
                <w:bCs w:val="1"/>
                <w:i w:val="0"/>
                <w:iCs w:val="0"/>
                <w:strike w:val="0"/>
                <w:dstrike w:val="0"/>
                <w:color w:val="000000" w:themeColor="text1" w:themeTint="FF" w:themeShade="FF"/>
                <w:sz w:val="20"/>
                <w:szCs w:val="20"/>
                <w:u w:val="none"/>
                <w:lang w:val="fr-FR"/>
              </w:rPr>
              <w:t>3.</w:t>
            </w:r>
            <w:r w:rsidRPr="0746A37D" w:rsidR="5D642B33">
              <w:rPr>
                <w:rFonts w:ascii="Aptos Narrow" w:hAnsi="Aptos Narrow" w:eastAsia="Aptos Narrow" w:cs="Aptos Narrow"/>
                <w:noProof w:val="0"/>
                <w:sz w:val="20"/>
                <w:szCs w:val="20"/>
                <w:lang w:val="fr-FR"/>
              </w:rPr>
              <w:t>Informer le vendeur du changement</w:t>
            </w:r>
            <w:r w:rsidRPr="0746A37D" w:rsidR="1CCED7F1">
              <w:rPr>
                <w:rFonts w:ascii="Aptos Narrow" w:hAnsi="Aptos Narrow" w:eastAsia="Aptos Narrow" w:cs="Aptos Narrow"/>
                <w:noProof w:val="0"/>
                <w:sz w:val="20"/>
                <w:szCs w:val="20"/>
                <w:lang w:val="fr-FR"/>
              </w:rPr>
              <w:t>.</w:t>
            </w:r>
          </w:p>
        </w:tc>
        <w:tc>
          <w:tcPr>
            <w:tcW w:w="1890" w:type="dxa"/>
            <w:shd w:val="clear" w:color="auto" w:fill="C0E4F5"/>
            <w:tcMar>
              <w:top w:w="15" w:type="dxa"/>
              <w:left w:w="15" w:type="dxa"/>
              <w:right w:w="15" w:type="dxa"/>
            </w:tcMar>
            <w:vAlign w:val="top"/>
          </w:tcPr>
          <w:p w:rsidR="0746A37D" w:rsidP="0746A37D" w:rsidRDefault="0746A37D" w14:paraId="0C1E4545" w14:textId="6D68678F">
            <w:pPr>
              <w:pStyle w:val="Normal"/>
              <w:spacing w:before="0" w:beforeAutospacing="off" w:after="0" w:afterAutospacing="off"/>
            </w:pPr>
            <w:r w:rsidRPr="0746A37D" w:rsidR="0746A37D">
              <w:rPr>
                <w:rFonts w:ascii="Aptos Narrow" w:hAnsi="Aptos Narrow" w:eastAsia="Aptos Narrow" w:cs="Aptos Narrow"/>
                <w:b w:val="0"/>
                <w:bCs w:val="0"/>
                <w:i w:val="0"/>
                <w:iCs w:val="0"/>
                <w:strike w:val="0"/>
                <w:dstrike w:val="0"/>
                <w:color w:val="000000" w:themeColor="text1" w:themeTint="FF" w:themeShade="FF"/>
                <w:sz w:val="20"/>
                <w:szCs w:val="20"/>
                <w:u w:val="none"/>
              </w:rPr>
              <w:t xml:space="preserve"> </w:t>
            </w:r>
          </w:p>
          <w:p w:rsidR="24DC9CC5" w:rsidP="0746A37D" w:rsidRDefault="24DC9CC5" w14:paraId="75F0932D" w14:textId="7397B15F">
            <w:pPr>
              <w:pStyle w:val="Normal"/>
              <w:spacing w:before="0" w:beforeAutospacing="off" w:after="0" w:afterAutospacing="off"/>
            </w:pPr>
            <w:r w:rsidRPr="0746A37D" w:rsidR="24DC9CC5">
              <w:rPr>
                <w:rFonts w:ascii="Aptos Narrow" w:hAnsi="Aptos Narrow" w:eastAsia="Aptos Narrow" w:cs="Aptos Narrow"/>
                <w:b w:val="1"/>
                <w:bCs w:val="1"/>
                <w:i w:val="0"/>
                <w:iCs w:val="0"/>
                <w:strike w:val="0"/>
                <w:dstrike w:val="0"/>
                <w:color w:val="000000" w:themeColor="text1" w:themeTint="FF" w:themeShade="FF"/>
                <w:sz w:val="20"/>
                <w:szCs w:val="20"/>
                <w:u w:val="none"/>
              </w:rPr>
              <w:t>1.</w:t>
            </w:r>
            <w:r w:rsidRPr="0746A37D" w:rsidR="50B6A702">
              <w:rPr>
                <w:rFonts w:ascii="Aptos Narrow" w:hAnsi="Aptos Narrow" w:eastAsia="Aptos Narrow" w:cs="Aptos Narrow"/>
                <w:noProof w:val="0"/>
                <w:sz w:val="20"/>
                <w:szCs w:val="20"/>
                <w:lang w:val="en-US"/>
              </w:rPr>
              <w:t>Aucune</w:t>
            </w:r>
            <w:r w:rsidRPr="0746A37D" w:rsidR="50B6A702">
              <w:rPr>
                <w:rFonts w:ascii="Aptos Narrow" w:hAnsi="Aptos Narrow" w:eastAsia="Aptos Narrow" w:cs="Aptos Narrow"/>
                <w:noProof w:val="0"/>
                <w:sz w:val="20"/>
                <w:szCs w:val="20"/>
                <w:lang w:val="en-US"/>
              </w:rPr>
              <w:t xml:space="preserve"> modification dans le </w:t>
            </w:r>
            <w:r w:rsidRPr="0746A37D" w:rsidR="50B6A702">
              <w:rPr>
                <w:rFonts w:ascii="Aptos Narrow" w:hAnsi="Aptos Narrow" w:eastAsia="Aptos Narrow" w:cs="Aptos Narrow"/>
                <w:noProof w:val="0"/>
                <w:sz w:val="20"/>
                <w:szCs w:val="20"/>
                <w:lang w:val="en-US"/>
              </w:rPr>
              <w:t>système</w:t>
            </w:r>
            <w:r w:rsidRPr="0746A37D" w:rsidR="50B6A702">
              <w:rPr>
                <w:rFonts w:ascii="Aptos Narrow" w:hAnsi="Aptos Narrow" w:eastAsia="Aptos Narrow" w:cs="Aptos Narrow"/>
                <w:noProof w:val="0"/>
                <w:sz w:val="20"/>
                <w:szCs w:val="20"/>
                <w:lang w:val="en-US"/>
              </w:rPr>
              <w:t xml:space="preserve"> </w:t>
            </w:r>
            <w:r w:rsidRPr="0746A37D" w:rsidR="174D4C71">
              <w:rPr>
                <w:rFonts w:ascii="Aptos Narrow" w:hAnsi="Aptos Narrow" w:eastAsia="Aptos Narrow" w:cs="Aptos Narrow"/>
                <w:noProof w:val="0"/>
                <w:sz w:val="20"/>
                <w:szCs w:val="20"/>
                <w:lang w:val="en-US"/>
              </w:rPr>
              <w:t>.</w:t>
            </w:r>
          </w:p>
          <w:p w:rsidR="4DA9929F" w:rsidP="0746A37D" w:rsidRDefault="4DA9929F" w14:paraId="7F637017" w14:textId="6B6B4BF0">
            <w:pPr>
              <w:pStyle w:val="Normal"/>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0"/>
                <w:szCs w:val="20"/>
                <w:u w:val="none"/>
                <w:lang w:val="fr-FR"/>
              </w:rPr>
            </w:pPr>
            <w:r w:rsidRPr="0746A37D" w:rsidR="4DA9929F">
              <w:rPr>
                <w:rFonts w:ascii="Aptos Narrow" w:hAnsi="Aptos Narrow" w:eastAsia="Aptos Narrow" w:cs="Aptos Narrow"/>
                <w:b w:val="1"/>
                <w:bCs w:val="1"/>
                <w:i w:val="0"/>
                <w:iCs w:val="0"/>
                <w:strike w:val="0"/>
                <w:dstrike w:val="0"/>
                <w:color w:val="000000" w:themeColor="text1" w:themeTint="FF" w:themeShade="FF"/>
                <w:sz w:val="20"/>
                <w:szCs w:val="20"/>
                <w:u w:val="none"/>
                <w:lang w:val="fr-FR"/>
              </w:rPr>
              <w:t>2.</w:t>
            </w:r>
            <w:r w:rsidRPr="0746A37D" w:rsidR="50F948E1">
              <w:rPr>
                <w:rFonts w:ascii="Aptos Narrow" w:hAnsi="Aptos Narrow" w:eastAsia="Aptos Narrow" w:cs="Aptos Narrow"/>
                <w:b w:val="0"/>
                <w:bCs w:val="0"/>
                <w:i w:val="0"/>
                <w:iCs w:val="0"/>
                <w:strike w:val="0"/>
                <w:dstrike w:val="0"/>
                <w:color w:val="000000" w:themeColor="text1" w:themeTint="FF" w:themeShade="FF"/>
                <w:sz w:val="20"/>
                <w:szCs w:val="20"/>
                <w:u w:val="none"/>
                <w:lang w:val="fr-FR"/>
              </w:rPr>
              <w:t>R</w:t>
            </w:r>
            <w:r w:rsidRPr="0746A37D" w:rsidR="0746A37D">
              <w:rPr>
                <w:rFonts w:ascii="Aptos Narrow" w:hAnsi="Aptos Narrow" w:eastAsia="Aptos Narrow" w:cs="Aptos Narrow"/>
                <w:b w:val="0"/>
                <w:bCs w:val="0"/>
                <w:i w:val="0"/>
                <w:iCs w:val="0"/>
                <w:strike w:val="0"/>
                <w:dstrike w:val="0"/>
                <w:color w:val="000000" w:themeColor="text1" w:themeTint="FF" w:themeShade="FF"/>
                <w:sz w:val="20"/>
                <w:szCs w:val="20"/>
                <w:u w:val="none"/>
                <w:lang w:val="fr-FR"/>
              </w:rPr>
              <w:t>elancer le livreur</w:t>
            </w:r>
            <w:r w:rsidRPr="0746A37D" w:rsidR="69D5FA25">
              <w:rPr>
                <w:rFonts w:ascii="Aptos Narrow" w:hAnsi="Aptos Narrow" w:eastAsia="Aptos Narrow" w:cs="Aptos Narrow"/>
                <w:b w:val="0"/>
                <w:bCs w:val="0"/>
                <w:i w:val="0"/>
                <w:iCs w:val="0"/>
                <w:strike w:val="0"/>
                <w:dstrike w:val="0"/>
                <w:color w:val="000000" w:themeColor="text1" w:themeTint="FF" w:themeShade="FF"/>
                <w:sz w:val="20"/>
                <w:szCs w:val="20"/>
                <w:u w:val="none"/>
                <w:lang w:val="fr-FR"/>
              </w:rPr>
              <w:t>.</w:t>
            </w:r>
            <w:r w:rsidRPr="0746A37D" w:rsidR="0746A37D">
              <w:rPr>
                <w:rFonts w:ascii="Aptos Narrow" w:hAnsi="Aptos Narrow" w:eastAsia="Aptos Narrow" w:cs="Aptos Narrow"/>
                <w:b w:val="0"/>
                <w:bCs w:val="0"/>
                <w:i w:val="0"/>
                <w:iCs w:val="0"/>
                <w:strike w:val="0"/>
                <w:dstrike w:val="0"/>
                <w:color w:val="000000" w:themeColor="text1" w:themeTint="FF" w:themeShade="FF"/>
                <w:sz w:val="20"/>
                <w:szCs w:val="20"/>
                <w:u w:val="none"/>
                <w:lang w:val="fr-FR"/>
              </w:rPr>
              <w:t xml:space="preserve">                                 </w:t>
            </w:r>
            <w:r w:rsidRPr="0746A37D" w:rsidR="3E885C9A">
              <w:rPr>
                <w:rFonts w:ascii="Aptos Narrow" w:hAnsi="Aptos Narrow" w:eastAsia="Aptos Narrow" w:cs="Aptos Narrow"/>
                <w:b w:val="1"/>
                <w:bCs w:val="1"/>
                <w:i w:val="0"/>
                <w:iCs w:val="0"/>
                <w:strike w:val="0"/>
                <w:dstrike w:val="0"/>
                <w:color w:val="000000" w:themeColor="text1" w:themeTint="FF" w:themeShade="FF"/>
                <w:sz w:val="20"/>
                <w:szCs w:val="20"/>
                <w:u w:val="none"/>
                <w:lang w:val="fr-FR"/>
              </w:rPr>
              <w:t>3.</w:t>
            </w:r>
            <w:r w:rsidRPr="0746A37D" w:rsidR="219950EB">
              <w:rPr>
                <w:rFonts w:ascii="Aptos Narrow" w:hAnsi="Aptos Narrow" w:eastAsia="Aptos Narrow" w:cs="Aptos Narrow"/>
                <w:b w:val="0"/>
                <w:bCs w:val="0"/>
                <w:i w:val="0"/>
                <w:iCs w:val="0"/>
                <w:strike w:val="0"/>
                <w:dstrike w:val="0"/>
                <w:color w:val="000000" w:themeColor="text1" w:themeTint="FF" w:themeShade="FF"/>
                <w:sz w:val="20"/>
                <w:szCs w:val="20"/>
                <w:u w:val="none"/>
                <w:lang w:val="fr-FR"/>
              </w:rPr>
              <w:t>P</w:t>
            </w:r>
            <w:r w:rsidRPr="0746A37D" w:rsidR="0746A37D">
              <w:rPr>
                <w:rFonts w:ascii="Aptos Narrow" w:hAnsi="Aptos Narrow" w:eastAsia="Aptos Narrow" w:cs="Aptos Narrow"/>
                <w:b w:val="0"/>
                <w:bCs w:val="0"/>
                <w:i w:val="0"/>
                <w:iCs w:val="0"/>
                <w:strike w:val="0"/>
                <w:dstrike w:val="0"/>
                <w:color w:val="000000" w:themeColor="text1" w:themeTint="FF" w:themeShade="FF"/>
                <w:sz w:val="20"/>
                <w:szCs w:val="20"/>
                <w:u w:val="none"/>
                <w:lang w:val="fr-FR"/>
              </w:rPr>
              <w:t>rendre la confirmation du livreur</w:t>
            </w:r>
            <w:r w:rsidRPr="0746A37D" w:rsidR="0FD6E71B">
              <w:rPr>
                <w:rFonts w:ascii="Aptos Narrow" w:hAnsi="Aptos Narrow" w:eastAsia="Aptos Narrow" w:cs="Aptos Narrow"/>
                <w:b w:val="0"/>
                <w:bCs w:val="0"/>
                <w:i w:val="0"/>
                <w:iCs w:val="0"/>
                <w:strike w:val="0"/>
                <w:dstrike w:val="0"/>
                <w:color w:val="000000" w:themeColor="text1" w:themeTint="FF" w:themeShade="FF"/>
                <w:sz w:val="20"/>
                <w:szCs w:val="20"/>
                <w:u w:val="none"/>
                <w:lang w:val="fr-FR"/>
              </w:rPr>
              <w:t>.</w:t>
            </w:r>
            <w:r w:rsidRPr="0746A37D" w:rsidR="0746A37D">
              <w:rPr>
                <w:rFonts w:ascii="Aptos Narrow" w:hAnsi="Aptos Narrow" w:eastAsia="Aptos Narrow" w:cs="Aptos Narrow"/>
                <w:b w:val="0"/>
                <w:bCs w:val="0"/>
                <w:i w:val="0"/>
                <w:iCs w:val="0"/>
                <w:strike w:val="0"/>
                <w:dstrike w:val="0"/>
                <w:color w:val="000000" w:themeColor="text1" w:themeTint="FF" w:themeShade="FF"/>
                <w:sz w:val="20"/>
                <w:szCs w:val="20"/>
                <w:u w:val="none"/>
                <w:lang w:val="fr-FR"/>
              </w:rPr>
              <w:t xml:space="preserve">                                  </w:t>
            </w:r>
            <w:r w:rsidRPr="0746A37D" w:rsidR="5396C488">
              <w:rPr>
                <w:rFonts w:ascii="Aptos Narrow" w:hAnsi="Aptos Narrow" w:eastAsia="Aptos Narrow" w:cs="Aptos Narrow"/>
                <w:b w:val="1"/>
                <w:bCs w:val="1"/>
                <w:i w:val="0"/>
                <w:iCs w:val="0"/>
                <w:strike w:val="0"/>
                <w:dstrike w:val="0"/>
                <w:color w:val="000000" w:themeColor="text1" w:themeTint="FF" w:themeShade="FF"/>
                <w:sz w:val="20"/>
                <w:szCs w:val="20"/>
                <w:u w:val="none"/>
                <w:lang w:val="fr-FR"/>
              </w:rPr>
              <w:t>4.</w:t>
            </w:r>
            <w:r w:rsidRPr="0746A37D" w:rsidR="6183CA5B">
              <w:rPr>
                <w:rFonts w:ascii="Aptos Narrow" w:hAnsi="Aptos Narrow" w:eastAsia="Aptos Narrow" w:cs="Aptos Narrow"/>
                <w:noProof w:val="0"/>
                <w:sz w:val="20"/>
                <w:szCs w:val="20"/>
                <w:lang w:val="fr-FR"/>
              </w:rPr>
              <w:t xml:space="preserve">Informer le vendeur du </w:t>
            </w:r>
            <w:r w:rsidRPr="0746A37D" w:rsidR="5E38ED8C">
              <w:rPr>
                <w:rFonts w:ascii="Aptos Narrow" w:hAnsi="Aptos Narrow" w:eastAsia="Aptos Narrow" w:cs="Aptos Narrow"/>
                <w:noProof w:val="0"/>
                <w:sz w:val="20"/>
                <w:szCs w:val="20"/>
                <w:lang w:val="fr-FR"/>
              </w:rPr>
              <w:t>changement.</w:t>
            </w:r>
            <w:r w:rsidRPr="0746A37D" w:rsidR="1AC148D3">
              <w:rPr>
                <w:rFonts w:ascii="Aptos Narrow" w:hAnsi="Aptos Narrow" w:eastAsia="Aptos Narrow" w:cs="Aptos Narrow"/>
                <w:noProof w:val="0"/>
                <w:sz w:val="20"/>
                <w:szCs w:val="20"/>
                <w:lang w:val="fr-FR"/>
              </w:rPr>
              <w:t xml:space="preserve"> </w:t>
            </w:r>
          </w:p>
          <w:p w:rsidR="1AC148D3" w:rsidP="0746A37D" w:rsidRDefault="1AC148D3" w14:paraId="319920CF" w14:textId="3232F6DE">
            <w:pPr>
              <w:pStyle w:val="Normal"/>
              <w:spacing w:before="0" w:beforeAutospacing="off" w:after="0" w:afterAutospacing="off"/>
              <w:rPr>
                <w:rFonts w:ascii="Aptos Narrow" w:hAnsi="Aptos Narrow" w:eastAsia="Aptos Narrow" w:cs="Aptos Narrow"/>
                <w:b w:val="1"/>
                <w:bCs w:val="1"/>
                <w:noProof w:val="0"/>
                <w:sz w:val="20"/>
                <w:szCs w:val="20"/>
                <w:lang w:val="fr-FR"/>
              </w:rPr>
            </w:pPr>
            <w:r w:rsidRPr="0746A37D" w:rsidR="1AC148D3">
              <w:rPr>
                <w:rFonts w:ascii="Aptos Narrow" w:hAnsi="Aptos Narrow" w:eastAsia="Aptos Narrow" w:cs="Aptos Narrow"/>
                <w:b w:val="1"/>
                <w:bCs w:val="1"/>
                <w:noProof w:val="0"/>
                <w:sz w:val="20"/>
                <w:szCs w:val="20"/>
                <w:lang w:val="fr-FR"/>
              </w:rPr>
              <w:t>(Pour tout changement de quartier</w:t>
            </w:r>
            <w:r w:rsidRPr="0746A37D" w:rsidR="02CE44FB">
              <w:rPr>
                <w:rFonts w:ascii="Aptos Narrow" w:hAnsi="Aptos Narrow" w:eastAsia="Aptos Narrow" w:cs="Aptos Narrow"/>
                <w:b w:val="1"/>
                <w:bCs w:val="1"/>
                <w:noProof w:val="0"/>
                <w:sz w:val="20"/>
                <w:szCs w:val="20"/>
                <w:lang w:val="fr-FR"/>
              </w:rPr>
              <w:t xml:space="preserve"> au niveau d’une agence</w:t>
            </w:r>
            <w:r w:rsidRPr="0746A37D" w:rsidR="1AC148D3">
              <w:rPr>
                <w:rFonts w:ascii="Aptos Narrow" w:hAnsi="Aptos Narrow" w:eastAsia="Aptos Narrow" w:cs="Aptos Narrow"/>
                <w:b w:val="1"/>
                <w:bCs w:val="1"/>
                <w:noProof w:val="0"/>
                <w:sz w:val="20"/>
                <w:szCs w:val="20"/>
                <w:lang w:val="fr-FR"/>
              </w:rPr>
              <w:t>, la création d’un ticket est obligatoire).</w:t>
            </w:r>
          </w:p>
        </w:tc>
        <w:tc>
          <w:tcPr>
            <w:tcW w:w="1910" w:type="dxa"/>
            <w:shd w:val="clear" w:color="auto" w:fill="C0E4F5"/>
            <w:tcMar>
              <w:top w:w="15" w:type="dxa"/>
              <w:left w:w="15" w:type="dxa"/>
              <w:right w:w="15" w:type="dxa"/>
            </w:tcMar>
            <w:vAlign w:val="top"/>
          </w:tcPr>
          <w:p w:rsidR="45B48568" w:rsidP="0746A37D" w:rsidRDefault="45B48568" w14:paraId="4D80378F" w14:textId="2BE10090">
            <w:pPr>
              <w:pStyle w:val="Normal"/>
              <w:spacing w:before="0" w:beforeAutospacing="off" w:after="0" w:afterAutospacing="off"/>
              <w:rPr>
                <w:rFonts w:ascii="Aptos Narrow" w:hAnsi="Aptos Narrow" w:eastAsia="Aptos Narrow" w:cs="Aptos Narrow"/>
                <w:b w:val="1"/>
                <w:bCs w:val="1"/>
                <w:noProof w:val="0"/>
                <w:sz w:val="20"/>
                <w:szCs w:val="20"/>
                <w:lang w:val="fr-FR"/>
              </w:rPr>
            </w:pPr>
            <w:r w:rsidRPr="0746A37D" w:rsidR="45B48568">
              <w:rPr>
                <w:rFonts w:ascii="Aptos Narrow" w:hAnsi="Aptos Narrow" w:eastAsia="Aptos Narrow" w:cs="Aptos Narrow"/>
                <w:b w:val="1"/>
                <w:bCs w:val="1"/>
                <w:noProof w:val="0"/>
                <w:sz w:val="20"/>
                <w:szCs w:val="20"/>
                <w:lang w:val="fr-FR"/>
              </w:rPr>
              <w:t>Si la ville</w:t>
            </w:r>
            <w:r w:rsidRPr="0746A37D" w:rsidR="7BCB7610">
              <w:rPr>
                <w:rFonts w:ascii="Aptos Narrow" w:hAnsi="Aptos Narrow" w:eastAsia="Aptos Narrow" w:cs="Aptos Narrow"/>
                <w:b w:val="1"/>
                <w:bCs w:val="1"/>
                <w:noProof w:val="0"/>
                <w:sz w:val="20"/>
                <w:szCs w:val="20"/>
                <w:lang w:val="fr-FR"/>
              </w:rPr>
              <w:t xml:space="preserve"> (région)</w:t>
            </w:r>
            <w:r w:rsidRPr="0746A37D" w:rsidR="45B48568">
              <w:rPr>
                <w:rFonts w:ascii="Aptos Narrow" w:hAnsi="Aptos Narrow" w:eastAsia="Aptos Narrow" w:cs="Aptos Narrow"/>
                <w:b w:val="1"/>
                <w:bCs w:val="1"/>
                <w:noProof w:val="0"/>
                <w:sz w:val="20"/>
                <w:szCs w:val="20"/>
                <w:lang w:val="fr-FR"/>
              </w:rPr>
              <w:t xml:space="preserve"> est dans la zone du livreur </w:t>
            </w:r>
            <w:r w:rsidRPr="0746A37D" w:rsidR="45B48568">
              <w:rPr>
                <w:rFonts w:ascii="Aptos Narrow" w:hAnsi="Aptos Narrow" w:eastAsia="Aptos Narrow" w:cs="Aptos Narrow"/>
                <w:b w:val="1"/>
                <w:bCs w:val="1"/>
                <w:noProof w:val="0"/>
                <w:sz w:val="20"/>
                <w:szCs w:val="20"/>
                <w:lang w:val="fr-FR"/>
              </w:rPr>
              <w:t>actuel</w:t>
            </w:r>
            <w:r w:rsidRPr="0746A37D" w:rsidR="7457AC7C">
              <w:rPr>
                <w:rFonts w:ascii="Aptos Narrow" w:hAnsi="Aptos Narrow" w:eastAsia="Aptos Narrow" w:cs="Aptos Narrow"/>
                <w:b w:val="1"/>
                <w:bCs w:val="1"/>
                <w:noProof w:val="0"/>
                <w:sz w:val="20"/>
                <w:szCs w:val="20"/>
                <w:lang w:val="fr-FR"/>
              </w:rPr>
              <w:t>:</w:t>
            </w:r>
          </w:p>
          <w:p w:rsidR="04AAC3EC" w:rsidP="0746A37D" w:rsidRDefault="04AAC3EC" w14:paraId="24DE6EE0" w14:textId="25ECCBF6">
            <w:pPr>
              <w:pStyle w:val="Normal"/>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0"/>
                <w:szCs w:val="20"/>
                <w:u w:val="none"/>
                <w:lang w:val="fr-FR"/>
              </w:rPr>
            </w:pPr>
            <w:r w:rsidRPr="0746A37D" w:rsidR="04AAC3EC">
              <w:rPr>
                <w:rFonts w:ascii="Aptos Narrow" w:hAnsi="Aptos Narrow" w:eastAsia="Aptos Narrow" w:cs="Aptos Narrow"/>
                <w:b w:val="1"/>
                <w:bCs w:val="1"/>
                <w:i w:val="0"/>
                <w:iCs w:val="0"/>
                <w:strike w:val="0"/>
                <w:dstrike w:val="0"/>
                <w:color w:val="000000" w:themeColor="text1" w:themeTint="FF" w:themeShade="FF"/>
                <w:sz w:val="20"/>
                <w:szCs w:val="20"/>
                <w:u w:val="none"/>
                <w:lang w:val="fr-FR"/>
              </w:rPr>
              <w:t>1.</w:t>
            </w:r>
            <w:r w:rsidRPr="0746A37D" w:rsidR="74B0F8FC">
              <w:rPr>
                <w:rFonts w:ascii="Aptos Narrow" w:hAnsi="Aptos Narrow" w:eastAsia="Aptos Narrow" w:cs="Aptos Narrow"/>
                <w:noProof w:val="0"/>
                <w:sz w:val="20"/>
                <w:szCs w:val="20"/>
                <w:lang w:val="fr-FR"/>
              </w:rPr>
              <w:t xml:space="preserve">Relancer </w:t>
            </w:r>
            <w:r w:rsidRPr="0746A37D" w:rsidR="50AAAD9D">
              <w:rPr>
                <w:rFonts w:ascii="Aptos Narrow" w:hAnsi="Aptos Narrow" w:eastAsia="Aptos Narrow" w:cs="Aptos Narrow"/>
                <w:noProof w:val="0"/>
                <w:sz w:val="20"/>
                <w:szCs w:val="20"/>
                <w:lang w:val="fr-FR"/>
              </w:rPr>
              <w:t xml:space="preserve">le </w:t>
            </w:r>
            <w:r w:rsidRPr="0746A37D" w:rsidR="7E672F60">
              <w:rPr>
                <w:rFonts w:ascii="Aptos Narrow" w:hAnsi="Aptos Narrow" w:eastAsia="Aptos Narrow" w:cs="Aptos Narrow"/>
                <w:noProof w:val="0"/>
                <w:sz w:val="20"/>
                <w:szCs w:val="20"/>
                <w:lang w:val="fr-FR"/>
              </w:rPr>
              <w:t>livreur.</w:t>
            </w:r>
            <w:r w:rsidRPr="0746A37D" w:rsidR="0746A37D">
              <w:rPr>
                <w:rFonts w:ascii="Aptos Narrow" w:hAnsi="Aptos Narrow" w:eastAsia="Aptos Narrow" w:cs="Aptos Narrow"/>
                <w:b w:val="0"/>
                <w:bCs w:val="0"/>
                <w:i w:val="0"/>
                <w:iCs w:val="0"/>
                <w:strike w:val="0"/>
                <w:dstrike w:val="0"/>
                <w:color w:val="000000" w:themeColor="text1" w:themeTint="FF" w:themeShade="FF"/>
                <w:sz w:val="20"/>
                <w:szCs w:val="20"/>
                <w:u w:val="none"/>
                <w:lang w:val="fr-FR"/>
              </w:rPr>
              <w:t xml:space="preserve">   </w:t>
            </w:r>
            <w:r>
              <w:br/>
            </w:r>
            <w:r w:rsidRPr="0746A37D" w:rsidR="023DF0B3">
              <w:rPr>
                <w:rFonts w:ascii="Aptos Narrow" w:hAnsi="Aptos Narrow" w:eastAsia="Aptos Narrow" w:cs="Aptos Narrow"/>
                <w:b w:val="1"/>
                <w:bCs w:val="1"/>
                <w:i w:val="0"/>
                <w:iCs w:val="0"/>
                <w:strike w:val="0"/>
                <w:dstrike w:val="0"/>
                <w:color w:val="000000" w:themeColor="text1" w:themeTint="FF" w:themeShade="FF"/>
                <w:sz w:val="20"/>
                <w:szCs w:val="20"/>
                <w:u w:val="none"/>
                <w:lang w:val="fr-FR"/>
              </w:rPr>
              <w:t>2.</w:t>
            </w:r>
            <w:r w:rsidRPr="0746A37D" w:rsidR="6512DB0B">
              <w:rPr>
                <w:rFonts w:ascii="Aptos Narrow" w:hAnsi="Aptos Narrow" w:eastAsia="Aptos Narrow" w:cs="Aptos Narrow"/>
                <w:b w:val="0"/>
                <w:bCs w:val="0"/>
                <w:i w:val="0"/>
                <w:iCs w:val="0"/>
                <w:strike w:val="0"/>
                <w:dstrike w:val="0"/>
                <w:color w:val="000000" w:themeColor="text1" w:themeTint="FF" w:themeShade="FF"/>
                <w:sz w:val="20"/>
                <w:szCs w:val="20"/>
                <w:u w:val="none"/>
                <w:lang w:val="fr-FR"/>
              </w:rPr>
              <w:t>P</w:t>
            </w:r>
            <w:r w:rsidRPr="0746A37D" w:rsidR="0746A37D">
              <w:rPr>
                <w:rFonts w:ascii="Aptos Narrow" w:hAnsi="Aptos Narrow" w:eastAsia="Aptos Narrow" w:cs="Aptos Narrow"/>
                <w:b w:val="0"/>
                <w:bCs w:val="0"/>
                <w:i w:val="0"/>
                <w:iCs w:val="0"/>
                <w:strike w:val="0"/>
                <w:dstrike w:val="0"/>
                <w:color w:val="000000" w:themeColor="text1" w:themeTint="FF" w:themeShade="FF"/>
                <w:sz w:val="20"/>
                <w:szCs w:val="20"/>
                <w:u w:val="none"/>
                <w:lang w:val="fr-FR"/>
              </w:rPr>
              <w:t xml:space="preserve">rendre la confirmation du </w:t>
            </w:r>
            <w:r w:rsidRPr="0746A37D" w:rsidR="0746A37D">
              <w:rPr>
                <w:rFonts w:ascii="Aptos Narrow" w:hAnsi="Aptos Narrow" w:eastAsia="Aptos Narrow" w:cs="Aptos Narrow"/>
                <w:b w:val="0"/>
                <w:bCs w:val="0"/>
                <w:i w:val="0"/>
                <w:iCs w:val="0"/>
                <w:strike w:val="0"/>
                <w:dstrike w:val="0"/>
                <w:color w:val="000000" w:themeColor="text1" w:themeTint="FF" w:themeShade="FF"/>
                <w:sz w:val="20"/>
                <w:szCs w:val="20"/>
                <w:u w:val="none"/>
                <w:lang w:val="fr-FR"/>
              </w:rPr>
              <w:t>livreur</w:t>
            </w:r>
            <w:r w:rsidRPr="0746A37D" w:rsidR="2C305720">
              <w:rPr>
                <w:rFonts w:ascii="Aptos Narrow" w:hAnsi="Aptos Narrow" w:eastAsia="Aptos Narrow" w:cs="Aptos Narrow"/>
                <w:b w:val="0"/>
                <w:bCs w:val="0"/>
                <w:i w:val="0"/>
                <w:iCs w:val="0"/>
                <w:strike w:val="0"/>
                <w:dstrike w:val="0"/>
                <w:color w:val="000000" w:themeColor="text1" w:themeTint="FF" w:themeShade="FF"/>
                <w:sz w:val="20"/>
                <w:szCs w:val="20"/>
                <w:u w:val="none"/>
                <w:lang w:val="fr-FR"/>
              </w:rPr>
              <w:t>.</w:t>
            </w:r>
            <w:r w:rsidRPr="0746A37D" w:rsidR="0746A37D">
              <w:rPr>
                <w:rFonts w:ascii="Aptos Narrow" w:hAnsi="Aptos Narrow" w:eastAsia="Aptos Narrow" w:cs="Aptos Narrow"/>
                <w:b w:val="0"/>
                <w:bCs w:val="0"/>
                <w:i w:val="0"/>
                <w:iCs w:val="0"/>
                <w:strike w:val="0"/>
                <w:dstrike w:val="0"/>
                <w:color w:val="000000" w:themeColor="text1" w:themeTint="FF" w:themeShade="FF"/>
                <w:sz w:val="20"/>
                <w:szCs w:val="20"/>
                <w:u w:val="none"/>
                <w:lang w:val="fr-FR"/>
              </w:rPr>
              <w:t xml:space="preserve"> </w:t>
            </w:r>
            <w:r>
              <w:br/>
            </w:r>
            <w:r w:rsidRPr="0746A37D" w:rsidR="1D4584FB">
              <w:rPr>
                <w:rFonts w:ascii="Aptos Narrow" w:hAnsi="Aptos Narrow" w:eastAsia="Aptos Narrow" w:cs="Aptos Narrow"/>
                <w:b w:val="1"/>
                <w:bCs w:val="1"/>
                <w:noProof w:val="0"/>
                <w:sz w:val="20"/>
                <w:szCs w:val="20"/>
                <w:lang w:val="fr-FR"/>
              </w:rPr>
              <w:t>3.</w:t>
            </w:r>
            <w:r w:rsidRPr="0746A37D" w:rsidR="08FCAA78">
              <w:rPr>
                <w:rFonts w:ascii="Aptos Narrow" w:hAnsi="Aptos Narrow" w:eastAsia="Aptos Narrow" w:cs="Aptos Narrow"/>
                <w:noProof w:val="0"/>
                <w:sz w:val="20"/>
                <w:szCs w:val="20"/>
                <w:lang w:val="fr-FR"/>
              </w:rPr>
              <w:t>Informer le vendeur du changement</w:t>
            </w:r>
            <w:r w:rsidRPr="0746A37D" w:rsidR="18E38857">
              <w:rPr>
                <w:rFonts w:ascii="Aptos Narrow" w:hAnsi="Aptos Narrow" w:eastAsia="Aptos Narrow" w:cs="Aptos Narrow"/>
                <w:noProof w:val="0"/>
                <w:sz w:val="20"/>
                <w:szCs w:val="20"/>
                <w:lang w:val="fr-FR"/>
              </w:rPr>
              <w:t>.</w:t>
            </w:r>
          </w:p>
          <w:p w:rsidR="6F06D381" w:rsidP="0746A37D" w:rsidRDefault="6F06D381" w14:paraId="16E74829" w14:textId="318C0DD0">
            <w:pPr>
              <w:pStyle w:val="Normal"/>
              <w:spacing w:before="0" w:beforeAutospacing="off" w:after="0" w:afterAutospacing="off"/>
              <w:rPr>
                <w:rFonts w:ascii="Aptos Narrow" w:hAnsi="Aptos Narrow" w:eastAsia="Aptos Narrow" w:cs="Aptos Narrow"/>
                <w:noProof w:val="0"/>
                <w:sz w:val="20"/>
                <w:szCs w:val="20"/>
                <w:lang w:val="fr-FR"/>
              </w:rPr>
            </w:pPr>
            <w:r w:rsidRPr="0746A37D" w:rsidR="6F06D381">
              <w:rPr>
                <w:rFonts w:ascii="Aptos Narrow" w:hAnsi="Aptos Narrow" w:eastAsia="Aptos Narrow" w:cs="Aptos Narrow"/>
                <w:b w:val="1"/>
                <w:bCs w:val="1"/>
                <w:noProof w:val="0"/>
                <w:sz w:val="20"/>
                <w:szCs w:val="20"/>
                <w:lang w:val="fr-FR"/>
              </w:rPr>
              <w:t>4.</w:t>
            </w:r>
            <w:r w:rsidRPr="0746A37D" w:rsidR="54B6CB12">
              <w:rPr>
                <w:rFonts w:ascii="Aptos Narrow" w:hAnsi="Aptos Narrow" w:eastAsia="Aptos Narrow" w:cs="Aptos Narrow"/>
                <w:noProof w:val="0"/>
                <w:sz w:val="20"/>
                <w:szCs w:val="20"/>
                <w:lang w:val="fr-FR"/>
              </w:rPr>
              <w:t>Modifier la ville dans le système.</w:t>
            </w:r>
          </w:p>
          <w:p w:rsidR="0746A37D" w:rsidP="0746A37D" w:rsidRDefault="0746A37D" w14:paraId="1A9F0612" w14:textId="28D77B1E">
            <w:pPr>
              <w:pStyle w:val="Normal"/>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0"/>
                <w:szCs w:val="20"/>
                <w:u w:val="none"/>
                <w:lang w:val="fr-FR"/>
              </w:rPr>
            </w:pPr>
            <w:r w:rsidRPr="0746A37D" w:rsidR="0746A37D">
              <w:rPr>
                <w:rFonts w:ascii="Aptos Narrow" w:hAnsi="Aptos Narrow" w:eastAsia="Aptos Narrow" w:cs="Aptos Narrow"/>
                <w:b w:val="0"/>
                <w:bCs w:val="0"/>
                <w:i w:val="0"/>
                <w:iCs w:val="0"/>
                <w:strike w:val="0"/>
                <w:dstrike w:val="0"/>
                <w:color w:val="000000" w:themeColor="text1" w:themeTint="FF" w:themeShade="FF"/>
                <w:sz w:val="20"/>
                <w:szCs w:val="20"/>
                <w:u w:val="none"/>
                <w:lang w:val="fr-FR"/>
              </w:rPr>
              <w:t xml:space="preserve"> </w:t>
            </w:r>
            <w:r>
              <w:br/>
            </w:r>
            <w:r w:rsidRPr="0746A37D" w:rsidR="77586F45">
              <w:rPr>
                <w:rFonts w:ascii="Aptos Narrow" w:hAnsi="Aptos Narrow" w:eastAsia="Aptos Narrow" w:cs="Aptos Narrow"/>
                <w:b w:val="1"/>
                <w:bCs w:val="1"/>
                <w:noProof w:val="0"/>
                <w:sz w:val="20"/>
                <w:szCs w:val="20"/>
                <w:lang w:val="fr-FR"/>
              </w:rPr>
              <w:t>Si la ville n’est pas dans la zone du livreur</w:t>
            </w:r>
            <w:r w:rsidRPr="0746A37D" w:rsidR="302541FC">
              <w:rPr>
                <w:rFonts w:ascii="Aptos Narrow" w:hAnsi="Aptos Narrow" w:eastAsia="Aptos Narrow" w:cs="Aptos Narrow"/>
                <w:b w:val="1"/>
                <w:bCs w:val="1"/>
                <w:noProof w:val="0"/>
                <w:sz w:val="20"/>
                <w:szCs w:val="20"/>
                <w:lang w:val="fr-FR"/>
              </w:rPr>
              <w:t>:</w:t>
            </w:r>
            <w:r>
              <w:br/>
            </w:r>
            <w:r w:rsidRPr="0746A37D" w:rsidR="0746A37D">
              <w:rPr>
                <w:rFonts w:ascii="Aptos Narrow" w:hAnsi="Aptos Narrow" w:eastAsia="Aptos Narrow" w:cs="Aptos Narrow"/>
                <w:b w:val="0"/>
                <w:bCs w:val="0"/>
                <w:i w:val="0"/>
                <w:iCs w:val="0"/>
                <w:strike w:val="0"/>
                <w:dstrike w:val="0"/>
                <w:color w:val="000000" w:themeColor="text1" w:themeTint="FF" w:themeShade="FF"/>
                <w:sz w:val="20"/>
                <w:szCs w:val="20"/>
                <w:u w:val="none"/>
                <w:lang w:val="fr-FR"/>
              </w:rPr>
              <w:t xml:space="preserve"> _</w:t>
            </w:r>
            <w:r w:rsidRPr="0746A37D" w:rsidR="0746A37D">
              <w:rPr>
                <w:rFonts w:ascii="Aptos Narrow" w:hAnsi="Aptos Narrow" w:eastAsia="Aptos Narrow" w:cs="Aptos Narrow"/>
                <w:b w:val="0"/>
                <w:bCs w:val="0"/>
                <w:i w:val="0"/>
                <w:iCs w:val="0"/>
                <w:strike w:val="0"/>
                <w:dstrike w:val="0"/>
                <w:color w:val="000000" w:themeColor="text1" w:themeTint="FF" w:themeShade="FF"/>
                <w:sz w:val="20"/>
                <w:szCs w:val="20"/>
                <w:u w:val="none"/>
                <w:lang w:val="fr-FR"/>
              </w:rPr>
              <w:t>Changement</w:t>
            </w:r>
            <w:r w:rsidRPr="0746A37D" w:rsidR="0746A37D">
              <w:rPr>
                <w:rFonts w:ascii="Aptos Narrow" w:hAnsi="Aptos Narrow" w:eastAsia="Aptos Narrow" w:cs="Aptos Narrow"/>
                <w:b w:val="0"/>
                <w:bCs w:val="0"/>
                <w:i w:val="0"/>
                <w:iCs w:val="0"/>
                <w:strike w:val="0"/>
                <w:dstrike w:val="0"/>
                <w:color w:val="000000" w:themeColor="text1" w:themeTint="FF" w:themeShade="FF"/>
                <w:sz w:val="20"/>
                <w:szCs w:val="20"/>
                <w:u w:val="none"/>
                <w:lang w:val="fr-FR"/>
              </w:rPr>
              <w:t xml:space="preserve"> de </w:t>
            </w:r>
            <w:r w:rsidRPr="0746A37D" w:rsidR="0746A37D">
              <w:rPr>
                <w:rFonts w:ascii="Aptos Narrow" w:hAnsi="Aptos Narrow" w:eastAsia="Aptos Narrow" w:cs="Aptos Narrow"/>
                <w:b w:val="0"/>
                <w:bCs w:val="0"/>
                <w:i w:val="0"/>
                <w:iCs w:val="0"/>
                <w:strike w:val="0"/>
                <w:dstrike w:val="0"/>
                <w:color w:val="000000" w:themeColor="text1" w:themeTint="FF" w:themeShade="FF"/>
                <w:sz w:val="20"/>
                <w:szCs w:val="20"/>
                <w:u w:val="none"/>
                <w:lang w:val="fr-FR"/>
              </w:rPr>
              <w:t>destinataire</w:t>
            </w:r>
            <w:r w:rsidRPr="0746A37D" w:rsidR="0746A37D">
              <w:rPr>
                <w:rFonts w:ascii="Aptos Narrow" w:hAnsi="Aptos Narrow" w:eastAsia="Aptos Narrow" w:cs="Aptos Narrow"/>
                <w:b w:val="0"/>
                <w:bCs w:val="0"/>
                <w:i w:val="0"/>
                <w:iCs w:val="0"/>
                <w:strike w:val="0"/>
                <w:dstrike w:val="0"/>
                <w:color w:val="000000" w:themeColor="text1" w:themeTint="FF" w:themeShade="FF"/>
                <w:sz w:val="20"/>
                <w:szCs w:val="20"/>
                <w:u w:val="none"/>
                <w:lang w:val="fr-FR"/>
              </w:rPr>
              <w:t xml:space="preserve"> après le retour du </w:t>
            </w:r>
            <w:r w:rsidRPr="0746A37D" w:rsidR="0746A37D">
              <w:rPr>
                <w:rFonts w:ascii="Aptos Narrow" w:hAnsi="Aptos Narrow" w:eastAsia="Aptos Narrow" w:cs="Aptos Narrow"/>
                <w:b w:val="0"/>
                <w:bCs w:val="0"/>
                <w:i w:val="0"/>
                <w:iCs w:val="0"/>
                <w:strike w:val="0"/>
                <w:dstrike w:val="0"/>
                <w:color w:val="000000" w:themeColor="text1" w:themeTint="FF" w:themeShade="FF"/>
                <w:sz w:val="20"/>
                <w:szCs w:val="20"/>
                <w:u w:val="none"/>
                <w:lang w:val="fr-FR"/>
              </w:rPr>
              <w:t>colis</w:t>
            </w:r>
            <w:r w:rsidRPr="0746A37D" w:rsidR="1BFC2D45">
              <w:rPr>
                <w:rFonts w:ascii="Aptos Narrow" w:hAnsi="Aptos Narrow" w:eastAsia="Aptos Narrow" w:cs="Aptos Narrow"/>
                <w:b w:val="0"/>
                <w:bCs w:val="0"/>
                <w:i w:val="0"/>
                <w:iCs w:val="0"/>
                <w:strike w:val="0"/>
                <w:dstrike w:val="0"/>
                <w:color w:val="000000" w:themeColor="text1" w:themeTint="FF" w:themeShade="FF"/>
                <w:sz w:val="20"/>
                <w:szCs w:val="20"/>
                <w:u w:val="none"/>
                <w:lang w:val="fr-FR"/>
              </w:rPr>
              <w:t>.</w:t>
            </w:r>
          </w:p>
        </w:tc>
        <w:tc>
          <w:tcPr>
            <w:tcW w:w="1310" w:type="dxa"/>
            <w:shd w:val="clear" w:color="auto" w:fill="C0E4F5"/>
            <w:tcMar>
              <w:top w:w="15" w:type="dxa"/>
              <w:left w:w="15" w:type="dxa"/>
              <w:right w:w="15" w:type="dxa"/>
            </w:tcMar>
            <w:vAlign w:val="top"/>
          </w:tcPr>
          <w:p w:rsidR="0746A37D" w:rsidP="0746A37D" w:rsidRDefault="0746A37D" w14:paraId="7F877A26" w14:textId="318F9B93">
            <w:pPr>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0"/>
                <w:szCs w:val="20"/>
                <w:u w:val="none"/>
              </w:rPr>
            </w:pPr>
          </w:p>
          <w:p w:rsidR="0746A37D" w:rsidP="0746A37D" w:rsidRDefault="0746A37D" w14:paraId="13AD2082" w14:textId="0D6D8134">
            <w:pPr>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0"/>
                <w:szCs w:val="20"/>
                <w:u w:val="none"/>
              </w:rPr>
            </w:pPr>
            <w:r w:rsidRPr="0746A37D" w:rsidR="0746A37D">
              <w:rPr>
                <w:rFonts w:ascii="Aptos Narrow" w:hAnsi="Aptos Narrow" w:eastAsia="Aptos Narrow" w:cs="Aptos Narrow"/>
                <w:b w:val="0"/>
                <w:bCs w:val="0"/>
                <w:i w:val="0"/>
                <w:iCs w:val="0"/>
                <w:strike w:val="0"/>
                <w:dstrike w:val="0"/>
                <w:color w:val="000000" w:themeColor="text1" w:themeTint="FF" w:themeShade="FF"/>
                <w:sz w:val="20"/>
                <w:szCs w:val="20"/>
                <w:u w:val="none"/>
              </w:rPr>
              <w:t>_Changement de destinataire</w:t>
            </w:r>
            <w:r>
              <w:br/>
            </w:r>
            <w:r w:rsidRPr="0746A37D" w:rsidR="0746A37D">
              <w:rPr>
                <w:rFonts w:ascii="Aptos Narrow" w:hAnsi="Aptos Narrow" w:eastAsia="Aptos Narrow" w:cs="Aptos Narrow"/>
                <w:b w:val="0"/>
                <w:bCs w:val="0"/>
                <w:i w:val="0"/>
                <w:iCs w:val="0"/>
                <w:strike w:val="0"/>
                <w:dstrike w:val="0"/>
                <w:color w:val="000000" w:themeColor="text1" w:themeTint="FF" w:themeShade="FF"/>
                <w:sz w:val="20"/>
                <w:szCs w:val="20"/>
                <w:u w:val="none"/>
              </w:rPr>
              <w:t>après le retour du colis</w:t>
            </w:r>
            <w:r w:rsidRPr="0746A37D" w:rsidR="34077051">
              <w:rPr>
                <w:rFonts w:ascii="Aptos Narrow" w:hAnsi="Aptos Narrow" w:eastAsia="Aptos Narrow" w:cs="Aptos Narrow"/>
                <w:b w:val="0"/>
                <w:bCs w:val="0"/>
                <w:i w:val="0"/>
                <w:iCs w:val="0"/>
                <w:strike w:val="0"/>
                <w:dstrike w:val="0"/>
                <w:color w:val="000000" w:themeColor="text1" w:themeTint="FF" w:themeShade="FF"/>
                <w:sz w:val="20"/>
                <w:szCs w:val="20"/>
                <w:u w:val="none"/>
              </w:rPr>
              <w:t>.</w:t>
            </w:r>
          </w:p>
        </w:tc>
      </w:tr>
    </w:tbl>
    <w:p w:rsidR="0746A37D" w:rsidP="0746A37D" w:rsidRDefault="0746A37D" w14:paraId="0528EBCC" w14:textId="0B134F10">
      <w:pPr>
        <w:pStyle w:val="Paragraphedeliste"/>
        <w:spacing w:before="240" w:beforeAutospacing="off" w:after="240" w:afterAutospacing="off"/>
        <w:ind w:left="0"/>
        <w:rPr>
          <w:rFonts w:ascii="Cambria" w:hAnsi="Cambria" w:eastAsia="Cambria" w:cs="Cambria"/>
          <w:noProof w:val="0"/>
          <w:sz w:val="22"/>
          <w:szCs w:val="22"/>
          <w:lang w:val="fr-FR"/>
        </w:rPr>
      </w:pPr>
    </w:p>
    <w:p w:rsidR="001D408B" w:rsidP="294C7BFE" w:rsidRDefault="00C2043B" w14:paraId="1A8A6573" w14:textId="6D42F1B0">
      <w:pPr>
        <w:pStyle w:val="Normal"/>
      </w:pPr>
      <w:r w:rsidRPr="253F0217" w:rsidR="00C2043B">
        <w:rPr>
          <w:rFonts w:ascii="Calibri" w:hAnsi="Calibri" w:eastAsia="ＭＳ ゴシック" w:cs="Times New Roman" w:asciiTheme="majorAscii" w:hAnsiTheme="majorAscii" w:eastAsiaTheme="majorEastAsia" w:cstheme="majorBidi"/>
          <w:b w:val="1"/>
          <w:bCs w:val="1"/>
          <w:color w:val="4F80BD"/>
          <w:sz w:val="26"/>
          <w:szCs w:val="26"/>
          <w:lang w:eastAsia="en-US" w:bidi="ar-SA"/>
        </w:rPr>
        <w:t xml:space="preserve">6. </w:t>
      </w:r>
      <w:r w:rsidRPr="253F0217" w:rsidR="00C2043B">
        <w:rPr>
          <w:rFonts w:ascii="Calibri" w:hAnsi="Calibri" w:eastAsia="ＭＳ ゴシック" w:cs="Times New Roman" w:asciiTheme="majorAscii" w:hAnsiTheme="majorAscii" w:eastAsiaTheme="majorEastAsia" w:cstheme="majorBidi"/>
          <w:b w:val="1"/>
          <w:bCs w:val="1"/>
          <w:color w:val="4F80BD"/>
          <w:sz w:val="26"/>
          <w:szCs w:val="26"/>
          <w:lang w:eastAsia="en-US" w:bidi="ar-SA"/>
        </w:rPr>
        <w:t>Enregistrements</w:t>
      </w:r>
    </w:p>
    <w:p w:rsidR="774E6E49" w:rsidP="253F0217" w:rsidRDefault="774E6E49" w14:paraId="7505EFE4" w14:textId="440B5EEE">
      <w:pPr>
        <w:pStyle w:val="Normal"/>
        <w:rPr>
          <w:rFonts w:ascii="Calibri" w:hAnsi="Calibri" w:eastAsia="Calibri" w:cs="Calibri"/>
          <w:b w:val="0"/>
          <w:bCs w:val="0"/>
          <w:noProof w:val="0"/>
          <w:sz w:val="24"/>
          <w:szCs w:val="24"/>
          <w:lang w:val="en-US"/>
        </w:rPr>
      </w:pPr>
      <w:r w:rsidRPr="253F0217" w:rsidR="774E6E49">
        <w:rPr>
          <w:rFonts w:ascii="Calibri" w:hAnsi="Calibri" w:eastAsia="Calibri" w:cs="Calibri"/>
          <w:b w:val="0"/>
          <w:bCs w:val="0"/>
          <w:noProof w:val="0"/>
          <w:sz w:val="24"/>
          <w:szCs w:val="24"/>
          <w:lang w:val="en-US"/>
        </w:rPr>
        <w:t>L’historique</w:t>
      </w:r>
      <w:r w:rsidRPr="253F0217" w:rsidR="774E6E49">
        <w:rPr>
          <w:rFonts w:ascii="Calibri" w:hAnsi="Calibri" w:eastAsia="Calibri" w:cs="Calibri"/>
          <w:b w:val="0"/>
          <w:bCs w:val="0"/>
          <w:noProof w:val="0"/>
          <w:sz w:val="24"/>
          <w:szCs w:val="24"/>
          <w:lang w:val="en-US"/>
        </w:rPr>
        <w:t xml:space="preserve"> est </w:t>
      </w:r>
      <w:r w:rsidRPr="253F0217" w:rsidR="774E6E49">
        <w:rPr>
          <w:rFonts w:ascii="Calibri" w:hAnsi="Calibri" w:eastAsia="Calibri" w:cs="Calibri"/>
          <w:b w:val="0"/>
          <w:bCs w:val="0"/>
          <w:noProof w:val="0"/>
          <w:sz w:val="24"/>
          <w:szCs w:val="24"/>
          <w:lang w:val="en-US"/>
        </w:rPr>
        <w:t>enregistré</w:t>
      </w:r>
      <w:r w:rsidRPr="253F0217" w:rsidR="774E6E49">
        <w:rPr>
          <w:rFonts w:ascii="Calibri" w:hAnsi="Calibri" w:eastAsia="Calibri" w:cs="Calibri"/>
          <w:b w:val="0"/>
          <w:bCs w:val="0"/>
          <w:noProof w:val="0"/>
          <w:sz w:val="24"/>
          <w:szCs w:val="24"/>
          <w:lang w:val="en-US"/>
        </w:rPr>
        <w:t xml:space="preserve"> dans le </w:t>
      </w:r>
      <w:r w:rsidRPr="253F0217" w:rsidR="774E6E49">
        <w:rPr>
          <w:rFonts w:ascii="Calibri" w:hAnsi="Calibri" w:eastAsia="Calibri" w:cs="Calibri"/>
          <w:b w:val="0"/>
          <w:bCs w:val="0"/>
          <w:noProof w:val="0"/>
          <w:sz w:val="24"/>
          <w:szCs w:val="24"/>
          <w:lang w:val="en-US"/>
        </w:rPr>
        <w:t>système</w:t>
      </w:r>
      <w:r w:rsidRPr="253F0217" w:rsidR="774E6E49">
        <w:rPr>
          <w:rFonts w:ascii="Calibri" w:hAnsi="Calibri" w:eastAsia="Calibri" w:cs="Calibri"/>
          <w:b w:val="0"/>
          <w:bCs w:val="0"/>
          <w:noProof w:val="0"/>
          <w:sz w:val="24"/>
          <w:szCs w:val="24"/>
          <w:lang w:val="en-US"/>
        </w:rPr>
        <w:t xml:space="preserve"> .</w:t>
      </w:r>
    </w:p>
    <w:p w:rsidR="001D408B" w:rsidRDefault="00C2043B" w14:paraId="31A22D51" w14:textId="77777777">
      <w:pPr>
        <w:pStyle w:val="Titre2"/>
      </w:pPr>
      <w:r w:rsidR="035FC842">
        <w:rPr/>
        <w:t>7. Dispositions finales</w:t>
      </w:r>
    </w:p>
    <w:p w:rsidR="5F966BE9" w:rsidP="0746A37D" w:rsidRDefault="5F966BE9" w14:paraId="3A5FFF30" w14:textId="105BEDEA">
      <w:pPr>
        <w:pStyle w:val="Normal"/>
      </w:pPr>
      <w:r w:rsidRPr="0746A37D" w:rsidR="5F966BE9">
        <w:rPr>
          <w:rFonts w:ascii="Cambria" w:hAnsi="Cambria" w:eastAsia="Cambria" w:cs="Cambria"/>
          <w:noProof w:val="0"/>
          <w:sz w:val="22"/>
          <w:szCs w:val="22"/>
          <w:lang w:val="fr-FR"/>
        </w:rPr>
        <w:t>Toute demande du vendeur concernant la modification des coordonnées ou le changement de destinataire doit être traitée avec rigueur et conformément aux procédures internes, afin d’assurer une gestion efficace des colis.</w:t>
      </w:r>
    </w:p>
    <w:p w:rsidR="0746A37D" w:rsidP="0746A37D" w:rsidRDefault="0746A37D" w14:paraId="356C5676" w14:textId="48FBA55E">
      <w:pPr>
        <w:pStyle w:val="Normal"/>
        <w:rPr>
          <w:rFonts w:ascii="Cambria" w:hAnsi="Cambria" w:eastAsia="Cambria" w:cs="Cambria"/>
          <w:noProof w:val="0"/>
          <w:sz w:val="22"/>
          <w:szCs w:val="22"/>
          <w:lang w:val="fr-FR"/>
        </w:rPr>
      </w:pPr>
    </w:p>
    <w:p w:rsidR="00273A73" w:rsidRDefault="00273A73" w14:paraId="02EB378F" w14:textId="77777777">
      <w:pPr>
        <w:rPr>
          <w:b w:val="0"/>
          <w:bCs w:val="0"/>
        </w:rPr>
      </w:pPr>
    </w:p>
    <w:tbl>
      <w:tblPr>
        <w:tblStyle w:val="Grilledutableau"/>
        <w:tblW w:w="9440" w:type="dxa"/>
        <w:tblLook w:val="04A0" w:firstRow="1" w:lastRow="0" w:firstColumn="1" w:lastColumn="0" w:noHBand="0" w:noVBand="1"/>
      </w:tblPr>
      <w:tblGrid>
        <w:gridCol w:w="2360"/>
        <w:gridCol w:w="2360"/>
        <w:gridCol w:w="2360"/>
        <w:gridCol w:w="2360"/>
      </w:tblGrid>
      <w:tr w:rsidR="00273A73" w:rsidTr="0746A37D" w14:paraId="1F1589F5" w14:textId="77777777">
        <w:trPr>
          <w:trHeight w:val="534"/>
        </w:trPr>
        <w:tc>
          <w:tcPr>
            <w:tcW w:w="2360" w:type="dxa"/>
            <w:tcMar/>
          </w:tcPr>
          <w:p w:rsidR="00273A73" w:rsidP="00D465E7" w:rsidRDefault="00273A73" w14:paraId="44E1FAE9" w14:textId="77777777">
            <w:r>
              <w:t>Rédigé par</w:t>
            </w:r>
          </w:p>
        </w:tc>
        <w:tc>
          <w:tcPr>
            <w:tcW w:w="2360" w:type="dxa"/>
            <w:tcMar/>
          </w:tcPr>
          <w:p w:rsidR="00273A73" w:rsidP="294C7BFE" w:rsidRDefault="00273A73" w14:paraId="667E5822" w14:textId="45C84263">
            <w:pPr>
              <w:pStyle w:val="Normal"/>
              <w:suppressLineNumbers w:val="0"/>
              <w:bidi w:val="0"/>
              <w:spacing w:before="0" w:beforeAutospacing="off" w:after="0" w:afterAutospacing="off" w:line="240" w:lineRule="auto"/>
              <w:ind w:left="0" w:right="0"/>
              <w:jc w:val="left"/>
            </w:pPr>
            <w:r w:rsidR="15AAC695">
              <w:rPr/>
              <w:t>Hamdouch Souad</w:t>
            </w:r>
          </w:p>
        </w:tc>
        <w:tc>
          <w:tcPr>
            <w:tcW w:w="2360" w:type="dxa"/>
            <w:tcMar/>
          </w:tcPr>
          <w:p w:rsidR="00273A73" w:rsidP="00D465E7" w:rsidRDefault="00273A73" w14:paraId="00125E5C" w14:textId="45B67532">
            <w:r w:rsidR="6F01CFF1">
              <w:rPr/>
              <w:t>2</w:t>
            </w:r>
            <w:r w:rsidR="07B4D6EE">
              <w:rPr/>
              <w:t>4</w:t>
            </w:r>
            <w:r w:rsidR="43B80584">
              <w:rPr/>
              <w:t>.1</w:t>
            </w:r>
            <w:r w:rsidR="71A78C62">
              <w:rPr/>
              <w:t>1</w:t>
            </w:r>
            <w:r w:rsidR="43B80584">
              <w:rPr/>
              <w:t>.2025</w:t>
            </w:r>
          </w:p>
        </w:tc>
        <w:tc>
          <w:tcPr>
            <w:tcW w:w="2360" w:type="dxa"/>
            <w:tcMar/>
          </w:tcPr>
          <w:p w:rsidR="00273A73" w:rsidP="00D465E7" w:rsidRDefault="00273A73" w14:paraId="6A05A809" w14:textId="77777777"/>
        </w:tc>
      </w:tr>
      <w:tr w:rsidR="00273A73" w:rsidTr="0746A37D" w14:paraId="41982D32" w14:textId="77777777">
        <w:trPr>
          <w:trHeight w:val="560"/>
        </w:trPr>
        <w:tc>
          <w:tcPr>
            <w:tcW w:w="2360" w:type="dxa"/>
            <w:tcMar/>
          </w:tcPr>
          <w:p w:rsidR="00273A73" w:rsidP="00D465E7" w:rsidRDefault="00273A73" w14:paraId="006BDE69" w14:textId="77777777">
            <w:r>
              <w:t>Vérifié par</w:t>
            </w:r>
          </w:p>
        </w:tc>
        <w:tc>
          <w:tcPr>
            <w:tcW w:w="2360" w:type="dxa"/>
            <w:tcMar/>
          </w:tcPr>
          <w:p w:rsidR="00273A73" w:rsidP="00D465E7" w:rsidRDefault="00273A73" w14:paraId="5A39BBE3" w14:textId="3D9D4A82">
            <w:r w:rsidR="47A0AF61">
              <w:rPr/>
              <w:t>Zouita Imane</w:t>
            </w:r>
          </w:p>
        </w:tc>
        <w:tc>
          <w:tcPr>
            <w:tcW w:w="2360" w:type="dxa"/>
            <w:tcMar/>
          </w:tcPr>
          <w:p w:rsidR="00273A73" w:rsidP="0746A37D" w:rsidRDefault="00273A73" w14:paraId="793616BD" w14:textId="7AA6E538">
            <w:pPr>
              <w:pStyle w:val="Normal"/>
            </w:pPr>
            <w:r w:rsidR="105FD3C0">
              <w:rPr/>
              <w:t>24.11.2025</w:t>
            </w:r>
          </w:p>
        </w:tc>
        <w:tc>
          <w:tcPr>
            <w:tcW w:w="2360" w:type="dxa"/>
            <w:tcMar/>
          </w:tcPr>
          <w:p w:rsidR="00273A73" w:rsidP="00D465E7" w:rsidRDefault="00273A73" w14:paraId="41C8F396" w14:textId="77777777"/>
        </w:tc>
      </w:tr>
      <w:tr w:rsidR="00273A73" w:rsidTr="0746A37D" w14:paraId="0F74910F" w14:textId="77777777">
        <w:trPr>
          <w:trHeight w:val="534"/>
        </w:trPr>
        <w:tc>
          <w:tcPr>
            <w:tcW w:w="2360" w:type="dxa"/>
            <w:tcMar/>
          </w:tcPr>
          <w:p w:rsidR="00273A73" w:rsidP="00D465E7" w:rsidRDefault="00273A73" w14:paraId="5EDC78E6" w14:textId="77777777">
            <w:r>
              <w:t>Approuvé par</w:t>
            </w:r>
          </w:p>
        </w:tc>
        <w:tc>
          <w:tcPr>
            <w:tcW w:w="2360" w:type="dxa"/>
            <w:tcMar/>
          </w:tcPr>
          <w:p w:rsidR="00273A73" w:rsidP="00D465E7" w:rsidRDefault="00273A73" w14:paraId="72A3D3EC" w14:textId="1AEA91D8">
            <w:r w:rsidR="24D7C14F">
              <w:rPr/>
              <w:t>Younouss Anass</w:t>
            </w:r>
          </w:p>
          <w:p w:rsidR="00273A73" w:rsidP="00D465E7" w:rsidRDefault="00273A73" w14:paraId="0D0B940D" w14:textId="77777777"/>
        </w:tc>
        <w:tc>
          <w:tcPr>
            <w:tcW w:w="2360" w:type="dxa"/>
            <w:tcMar/>
          </w:tcPr>
          <w:p w:rsidR="00273A73" w:rsidP="0746A37D" w:rsidRDefault="00273A73" w14:paraId="092412A1" w14:textId="74979E56">
            <w:pPr>
              <w:rPr>
                <w:rFonts w:ascii="Cambria" w:hAnsi="Cambria" w:eastAsia="Cambria" w:cs="Cambria"/>
                <w:noProof w:val="0"/>
                <w:sz w:val="22"/>
                <w:szCs w:val="22"/>
                <w:lang w:val="en-US"/>
              </w:rPr>
            </w:pPr>
            <w:r w:rsidRPr="0746A37D" w:rsidR="79B6D43B">
              <w:rPr>
                <w:rFonts w:ascii="Cambria" w:hAnsi="Cambria" w:eastAsia="Cambria" w:cs="Cambria"/>
                <w:b w:val="0"/>
                <w:bCs w:val="0"/>
                <w:i w:val="0"/>
                <w:iCs w:val="0"/>
                <w:caps w:val="0"/>
                <w:smallCaps w:val="0"/>
                <w:noProof w:val="0"/>
                <w:color w:val="000000" w:themeColor="text1" w:themeTint="FF" w:themeShade="FF"/>
                <w:sz w:val="22"/>
                <w:szCs w:val="22"/>
                <w:lang w:val="en-US"/>
              </w:rPr>
              <w:t>25.11.2025</w:t>
            </w:r>
          </w:p>
          <w:p w:rsidR="00273A73" w:rsidP="00D465E7" w:rsidRDefault="00273A73" w14:paraId="0E27B00A" w14:textId="0C2FB4C2"/>
        </w:tc>
        <w:tc>
          <w:tcPr>
            <w:tcW w:w="2360" w:type="dxa"/>
            <w:tcMar/>
          </w:tcPr>
          <w:p w:rsidR="00273A73" w:rsidP="00D465E7" w:rsidRDefault="00273A73" w14:paraId="60061E4C" w14:textId="77777777"/>
        </w:tc>
      </w:tr>
      <w:tr w:rsidR="00273A73" w:rsidTr="0746A37D" w14:paraId="175E91D3" w14:textId="77777777">
        <w:trPr>
          <w:trHeight w:val="534"/>
        </w:trPr>
        <w:tc>
          <w:tcPr>
            <w:tcW w:w="2360" w:type="dxa"/>
            <w:tcMar/>
          </w:tcPr>
          <w:p w:rsidR="00273A73" w:rsidP="00D465E7" w:rsidRDefault="00273A73" w14:paraId="087A27B3" w14:textId="77777777">
            <w:r>
              <w:t>Validé par</w:t>
            </w:r>
          </w:p>
        </w:tc>
        <w:tc>
          <w:tcPr>
            <w:tcW w:w="2360" w:type="dxa"/>
            <w:tcMar/>
          </w:tcPr>
          <w:p w:rsidR="00273A73" w:rsidP="00D465E7" w:rsidRDefault="00273A73" w14:paraId="4BBE921E" w14:textId="77777777">
            <w:r>
              <w:t>Direction</w:t>
            </w:r>
          </w:p>
        </w:tc>
        <w:tc>
          <w:tcPr>
            <w:tcW w:w="2360" w:type="dxa"/>
            <w:tcMar/>
          </w:tcPr>
          <w:p w:rsidR="00273A73" w:rsidP="00D465E7" w:rsidRDefault="00273A73" w14:paraId="44EAFD9C" w14:textId="77777777"/>
        </w:tc>
        <w:tc>
          <w:tcPr>
            <w:tcW w:w="2360" w:type="dxa"/>
            <w:tcMar/>
          </w:tcPr>
          <w:p w:rsidR="00273A73" w:rsidP="00D465E7" w:rsidRDefault="00273A73" w14:paraId="4B94D5A5" w14:textId="77777777"/>
        </w:tc>
      </w:tr>
    </w:tbl>
    <w:p w:rsidR="00273A73" w:rsidRDefault="00273A73" w14:paraId="3DEEC669" w14:textId="77777777"/>
    <w:sectPr w:rsidR="00273A73" w:rsidSect="00462107">
      <w:headerReference w:type="default" r:id="rId8"/>
      <w:pgSz w:w="12240" w:h="15840" w:orient="portrait"/>
      <w:pgMar w:top="1440" w:right="1800" w:bottom="1440" w:left="1800" w:header="720" w:footer="720" w:gutter="0"/>
      <w:pgBorders w:offsetFrom="page">
        <w:top w:val="single" w:color="auto" w:sz="4" w:space="24"/>
        <w:left w:val="single" w:color="auto" w:sz="4" w:space="24"/>
        <w:bottom w:val="single" w:color="auto" w:sz="4" w:space="24"/>
        <w:right w:val="single" w:color="auto" w:sz="4" w:space="24"/>
      </w:pgBorders>
      <w:cols w:space="720"/>
      <w:docGrid w:linePitch="360"/>
      <w:footerReference w:type="default" r:id="R078d33267c89471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910CB" w:rsidP="00462107" w:rsidRDefault="00B910CB" w14:paraId="3656B9AB" w14:textId="77777777">
      <w:pPr>
        <w:spacing w:after="0" w:line="240" w:lineRule="auto"/>
      </w:pPr>
      <w:r>
        <w:separator/>
      </w:r>
    </w:p>
  </w:endnote>
  <w:endnote w:type="continuationSeparator" w:id="0">
    <w:p w:rsidR="00B910CB" w:rsidP="00462107" w:rsidRDefault="00B910CB" w14:paraId="45FB081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auNormal"/>
      <w:bidiVisual w:val="0"/>
      <w:tblW w:w="0" w:type="auto"/>
      <w:tblLayout w:type="fixed"/>
      <w:tblLook w:val="06A0" w:firstRow="1" w:lastRow="0" w:firstColumn="1" w:lastColumn="0" w:noHBand="1" w:noVBand="1"/>
    </w:tblPr>
    <w:tblGrid>
      <w:gridCol w:w="2880"/>
      <w:gridCol w:w="2880"/>
      <w:gridCol w:w="2880"/>
    </w:tblGrid>
    <w:tr w:rsidR="253F0217" w:rsidTr="253F0217" w14:paraId="7DBCE8F6">
      <w:trPr>
        <w:trHeight w:val="300"/>
      </w:trPr>
      <w:tc>
        <w:tcPr>
          <w:tcW w:w="2880" w:type="dxa"/>
          <w:tcMar/>
        </w:tcPr>
        <w:p w:rsidR="253F0217" w:rsidP="253F0217" w:rsidRDefault="253F0217" w14:paraId="33E1B587" w14:textId="612E095F">
          <w:pPr>
            <w:pStyle w:val="En-tte"/>
            <w:bidi w:val="0"/>
            <w:ind w:left="-115"/>
            <w:jc w:val="left"/>
          </w:pPr>
        </w:p>
      </w:tc>
      <w:tc>
        <w:tcPr>
          <w:tcW w:w="2880" w:type="dxa"/>
          <w:tcMar/>
        </w:tcPr>
        <w:p w:rsidR="253F0217" w:rsidP="253F0217" w:rsidRDefault="253F0217" w14:paraId="2C1DEB4D" w14:textId="2E1DE2D4">
          <w:pPr>
            <w:pStyle w:val="En-tte"/>
            <w:bidi w:val="0"/>
            <w:jc w:val="center"/>
          </w:pPr>
        </w:p>
      </w:tc>
      <w:tc>
        <w:tcPr>
          <w:tcW w:w="2880" w:type="dxa"/>
          <w:tcMar/>
        </w:tcPr>
        <w:p w:rsidR="253F0217" w:rsidP="253F0217" w:rsidRDefault="253F0217" w14:paraId="13BB64CD" w14:textId="292DBFC2">
          <w:pPr>
            <w:pStyle w:val="En-tte"/>
            <w:bidi w:val="0"/>
            <w:ind w:right="-115"/>
            <w:jc w:val="right"/>
          </w:pPr>
        </w:p>
      </w:tc>
    </w:tr>
  </w:tbl>
  <w:p w:rsidR="253F0217" w:rsidP="253F0217" w:rsidRDefault="253F0217" w14:paraId="30C193F4" w14:textId="49C24F32">
    <w:pPr>
      <w:pStyle w:val="Pieddepage"/>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910CB" w:rsidP="00462107" w:rsidRDefault="00B910CB" w14:paraId="049F31CB" w14:textId="77777777">
      <w:pPr>
        <w:spacing w:after="0" w:line="240" w:lineRule="auto"/>
      </w:pPr>
      <w:r>
        <w:separator/>
      </w:r>
    </w:p>
  </w:footnote>
  <w:footnote w:type="continuationSeparator" w:id="0">
    <w:p w:rsidR="00B910CB" w:rsidP="00462107" w:rsidRDefault="00B910CB" w14:paraId="5312826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Pr="00462107" w:rsidR="00462107" w:rsidP="00462107" w:rsidRDefault="00462107" w14:paraId="1EF215AD" w14:textId="77777777">
    <w:pPr>
      <w:pStyle w:val="En-tte"/>
    </w:pPr>
    <w:r>
      <w:rPr>
        <w:noProof/>
      </w:rPr>
      <w:drawing>
        <wp:anchor distT="0" distB="0" distL="114300" distR="114300" simplePos="0" relativeHeight="251658240" behindDoc="0" locked="0" layoutInCell="1" allowOverlap="1" wp14:anchorId="3EFC9874" wp14:editId="07777777">
          <wp:simplePos x="0" y="0"/>
          <wp:positionH relativeFrom="margin">
            <wp:posOffset>5113020</wp:posOffset>
          </wp:positionH>
          <wp:positionV relativeFrom="margin">
            <wp:posOffset>-571500</wp:posOffset>
          </wp:positionV>
          <wp:extent cx="1114425" cy="864235"/>
          <wp:effectExtent l="0" t="0" r="9525" b="0"/>
          <wp:wrapSquare wrapText="bothSides"/>
          <wp:docPr id="1139654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5405" name="Image 113965405"/>
                  <pic:cNvPicPr/>
                </pic:nvPicPr>
                <pic:blipFill>
                  <a:blip r:embed="rId1"/>
                  <a:stretch>
                    <a:fillRect/>
                  </a:stretch>
                </pic:blipFill>
                <pic:spPr>
                  <a:xfrm>
                    <a:off x="0" y="0"/>
                    <a:ext cx="1114425" cy="86423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7">
    <w:nsid w:val="12d921e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58c0d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fe90375"/>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14">
    <w:nsid w:val="447319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2746f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b3c60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08c0f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1a63b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61441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hint="default" w:ascii="Symbol" w:hAnsi="Symbol"/>
      </w:rPr>
    </w:lvl>
  </w:abstract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16cid:durableId="1390300462">
    <w:abstractNumId w:val="8"/>
  </w:num>
  <w:num w:numId="2" w16cid:durableId="1689746024">
    <w:abstractNumId w:val="6"/>
  </w:num>
  <w:num w:numId="3" w16cid:durableId="1062604167">
    <w:abstractNumId w:val="5"/>
  </w:num>
  <w:num w:numId="4" w16cid:durableId="666636191">
    <w:abstractNumId w:val="4"/>
  </w:num>
  <w:num w:numId="5" w16cid:durableId="1996839659">
    <w:abstractNumId w:val="7"/>
  </w:num>
  <w:num w:numId="6" w16cid:durableId="1059285940">
    <w:abstractNumId w:val="3"/>
  </w:num>
  <w:num w:numId="7" w16cid:durableId="2028284405">
    <w:abstractNumId w:val="2"/>
  </w:num>
  <w:num w:numId="8" w16cid:durableId="444227036">
    <w:abstractNumId w:val="1"/>
  </w:num>
  <w:num w:numId="9" w16cid:durableId="37265370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408B"/>
    <w:rsid w:val="00273A73"/>
    <w:rsid w:val="0029639D"/>
    <w:rsid w:val="00326F90"/>
    <w:rsid w:val="00376E73"/>
    <w:rsid w:val="00462107"/>
    <w:rsid w:val="0059278C"/>
    <w:rsid w:val="00AA1D8D"/>
    <w:rsid w:val="00AF62AC"/>
    <w:rsid w:val="00B47730"/>
    <w:rsid w:val="00B910CB"/>
    <w:rsid w:val="00C2043B"/>
    <w:rsid w:val="00CB0664"/>
    <w:rsid w:val="00CE0F84"/>
    <w:rsid w:val="00D06B82"/>
    <w:rsid w:val="00DE66C5"/>
    <w:rsid w:val="00EA3493"/>
    <w:rsid w:val="00FB6D86"/>
    <w:rsid w:val="00FC693F"/>
    <w:rsid w:val="00FE32F4"/>
    <w:rsid w:val="00FF236F"/>
    <w:rsid w:val="0106C60A"/>
    <w:rsid w:val="023DF0B3"/>
    <w:rsid w:val="0267DC56"/>
    <w:rsid w:val="028BB33B"/>
    <w:rsid w:val="029EE97B"/>
    <w:rsid w:val="02C65364"/>
    <w:rsid w:val="02CE44FB"/>
    <w:rsid w:val="02DC34E0"/>
    <w:rsid w:val="02F9DF5D"/>
    <w:rsid w:val="035FC842"/>
    <w:rsid w:val="03967E91"/>
    <w:rsid w:val="04A082F6"/>
    <w:rsid w:val="04AAC3EC"/>
    <w:rsid w:val="04BBDDDE"/>
    <w:rsid w:val="04F8A071"/>
    <w:rsid w:val="053B6708"/>
    <w:rsid w:val="056CAC29"/>
    <w:rsid w:val="05712994"/>
    <w:rsid w:val="069D6E0C"/>
    <w:rsid w:val="069D6E0C"/>
    <w:rsid w:val="0746A37D"/>
    <w:rsid w:val="07B4D6EE"/>
    <w:rsid w:val="07F422D5"/>
    <w:rsid w:val="07F43E2D"/>
    <w:rsid w:val="085C4424"/>
    <w:rsid w:val="08858950"/>
    <w:rsid w:val="08858950"/>
    <w:rsid w:val="08A23E1B"/>
    <w:rsid w:val="08A23E1B"/>
    <w:rsid w:val="08D174A7"/>
    <w:rsid w:val="08FCAA78"/>
    <w:rsid w:val="092FAD31"/>
    <w:rsid w:val="096A019F"/>
    <w:rsid w:val="09804462"/>
    <w:rsid w:val="09C3DFD2"/>
    <w:rsid w:val="09FEB216"/>
    <w:rsid w:val="0A2CC609"/>
    <w:rsid w:val="0A7CB079"/>
    <w:rsid w:val="0A990B2A"/>
    <w:rsid w:val="0A990B2A"/>
    <w:rsid w:val="0BCE1B31"/>
    <w:rsid w:val="0C39B19D"/>
    <w:rsid w:val="0CF7F232"/>
    <w:rsid w:val="0CFA2869"/>
    <w:rsid w:val="0D607785"/>
    <w:rsid w:val="0D68FE48"/>
    <w:rsid w:val="0DA38B05"/>
    <w:rsid w:val="0DA679E4"/>
    <w:rsid w:val="0DB9DE8A"/>
    <w:rsid w:val="0DB9DE8A"/>
    <w:rsid w:val="0DFEDF33"/>
    <w:rsid w:val="0E4CFBBF"/>
    <w:rsid w:val="0E4CFBBF"/>
    <w:rsid w:val="0F234BB4"/>
    <w:rsid w:val="0F234BB4"/>
    <w:rsid w:val="0F5D5F9E"/>
    <w:rsid w:val="0F8FDDCB"/>
    <w:rsid w:val="0F97C32E"/>
    <w:rsid w:val="0F97C32E"/>
    <w:rsid w:val="0FA40DA8"/>
    <w:rsid w:val="0FBD13A5"/>
    <w:rsid w:val="0FD6E71B"/>
    <w:rsid w:val="0FEEF13B"/>
    <w:rsid w:val="105620A6"/>
    <w:rsid w:val="105FD3C0"/>
    <w:rsid w:val="10DF9D66"/>
    <w:rsid w:val="10E68DDD"/>
    <w:rsid w:val="118652FE"/>
    <w:rsid w:val="12267B3E"/>
    <w:rsid w:val="134CCFEE"/>
    <w:rsid w:val="13858DFD"/>
    <w:rsid w:val="13A0A1A7"/>
    <w:rsid w:val="13AD38D8"/>
    <w:rsid w:val="13DEF6E7"/>
    <w:rsid w:val="1456F598"/>
    <w:rsid w:val="146505F6"/>
    <w:rsid w:val="1487B599"/>
    <w:rsid w:val="14D218EB"/>
    <w:rsid w:val="15303030"/>
    <w:rsid w:val="153E79C4"/>
    <w:rsid w:val="1554BC92"/>
    <w:rsid w:val="15574D0F"/>
    <w:rsid w:val="1589C811"/>
    <w:rsid w:val="15AAC695"/>
    <w:rsid w:val="1647C00D"/>
    <w:rsid w:val="16507006"/>
    <w:rsid w:val="165AAE67"/>
    <w:rsid w:val="16737BBA"/>
    <w:rsid w:val="16E04B37"/>
    <w:rsid w:val="16E86A51"/>
    <w:rsid w:val="173F6D07"/>
    <w:rsid w:val="174D4C71"/>
    <w:rsid w:val="17CC62F5"/>
    <w:rsid w:val="17ECE71C"/>
    <w:rsid w:val="1817F25D"/>
    <w:rsid w:val="18D4022F"/>
    <w:rsid w:val="18E38857"/>
    <w:rsid w:val="192116FA"/>
    <w:rsid w:val="1960DE61"/>
    <w:rsid w:val="19B40F69"/>
    <w:rsid w:val="19B40F69"/>
    <w:rsid w:val="1A0BC287"/>
    <w:rsid w:val="1A3C7CC0"/>
    <w:rsid w:val="1AC148D3"/>
    <w:rsid w:val="1ACC4F45"/>
    <w:rsid w:val="1B748B0D"/>
    <w:rsid w:val="1B9FAFC6"/>
    <w:rsid w:val="1BA9781B"/>
    <w:rsid w:val="1BC3D2AD"/>
    <w:rsid w:val="1BDA07C6"/>
    <w:rsid w:val="1BE0524A"/>
    <w:rsid w:val="1BE9BF07"/>
    <w:rsid w:val="1BFC2D45"/>
    <w:rsid w:val="1C042F89"/>
    <w:rsid w:val="1C208B79"/>
    <w:rsid w:val="1C7C0213"/>
    <w:rsid w:val="1CCED7F1"/>
    <w:rsid w:val="1CFDBE0B"/>
    <w:rsid w:val="1D4584FB"/>
    <w:rsid w:val="1D4FDE07"/>
    <w:rsid w:val="1D96456D"/>
    <w:rsid w:val="1E3FEF62"/>
    <w:rsid w:val="1EEA9D41"/>
    <w:rsid w:val="1F4078A7"/>
    <w:rsid w:val="1F45CAAC"/>
    <w:rsid w:val="20511E84"/>
    <w:rsid w:val="207AD5A8"/>
    <w:rsid w:val="20ABA995"/>
    <w:rsid w:val="20E07E61"/>
    <w:rsid w:val="2122D1BA"/>
    <w:rsid w:val="2189DB1B"/>
    <w:rsid w:val="219950EB"/>
    <w:rsid w:val="21B1FAEE"/>
    <w:rsid w:val="21F09EBD"/>
    <w:rsid w:val="2224E5C0"/>
    <w:rsid w:val="227BDBB8"/>
    <w:rsid w:val="235F8ED8"/>
    <w:rsid w:val="23C2E7B0"/>
    <w:rsid w:val="24553FDE"/>
    <w:rsid w:val="24B2DE88"/>
    <w:rsid w:val="24D7C14F"/>
    <w:rsid w:val="24DC9CC5"/>
    <w:rsid w:val="24EDEF7B"/>
    <w:rsid w:val="252487CA"/>
    <w:rsid w:val="252487CA"/>
    <w:rsid w:val="253F0217"/>
    <w:rsid w:val="25FD3A01"/>
    <w:rsid w:val="26066FD8"/>
    <w:rsid w:val="26AB53CB"/>
    <w:rsid w:val="26E0D6DB"/>
    <w:rsid w:val="26FD9CC3"/>
    <w:rsid w:val="27A026C7"/>
    <w:rsid w:val="28C13BD8"/>
    <w:rsid w:val="294C7BFE"/>
    <w:rsid w:val="29855F40"/>
    <w:rsid w:val="2A74A056"/>
    <w:rsid w:val="2AE3AA32"/>
    <w:rsid w:val="2B0E869C"/>
    <w:rsid w:val="2B27DD89"/>
    <w:rsid w:val="2B27DD89"/>
    <w:rsid w:val="2B2D13C8"/>
    <w:rsid w:val="2B56D2F9"/>
    <w:rsid w:val="2C305720"/>
    <w:rsid w:val="2C530D35"/>
    <w:rsid w:val="2CBB49D2"/>
    <w:rsid w:val="2CE6A8F9"/>
    <w:rsid w:val="2D0F8976"/>
    <w:rsid w:val="2D483E8B"/>
    <w:rsid w:val="2DEC6D66"/>
    <w:rsid w:val="2DFAAD07"/>
    <w:rsid w:val="2E297AF8"/>
    <w:rsid w:val="302541FC"/>
    <w:rsid w:val="30715A1C"/>
    <w:rsid w:val="307B6DB1"/>
    <w:rsid w:val="30B7D1C8"/>
    <w:rsid w:val="30D13986"/>
    <w:rsid w:val="311A744A"/>
    <w:rsid w:val="33335340"/>
    <w:rsid w:val="33B81002"/>
    <w:rsid w:val="33BD402F"/>
    <w:rsid w:val="33DF4EC2"/>
    <w:rsid w:val="34077051"/>
    <w:rsid w:val="3421515A"/>
    <w:rsid w:val="34670AB0"/>
    <w:rsid w:val="3487C6A9"/>
    <w:rsid w:val="34B02C5E"/>
    <w:rsid w:val="34B02C5E"/>
    <w:rsid w:val="34E1314F"/>
    <w:rsid w:val="3557AF18"/>
    <w:rsid w:val="35A4C4CA"/>
    <w:rsid w:val="35CF3447"/>
    <w:rsid w:val="35FDD355"/>
    <w:rsid w:val="36934C38"/>
    <w:rsid w:val="36968076"/>
    <w:rsid w:val="36AA1FC9"/>
    <w:rsid w:val="36B05F55"/>
    <w:rsid w:val="36B98C86"/>
    <w:rsid w:val="3775DB8A"/>
    <w:rsid w:val="37819373"/>
    <w:rsid w:val="37B8BA28"/>
    <w:rsid w:val="38AA0956"/>
    <w:rsid w:val="39A2BC70"/>
    <w:rsid w:val="39A2BCAC"/>
    <w:rsid w:val="3A4C4AE8"/>
    <w:rsid w:val="3A4C4AE8"/>
    <w:rsid w:val="3A533692"/>
    <w:rsid w:val="3B63BF77"/>
    <w:rsid w:val="3C1DFFF0"/>
    <w:rsid w:val="3C7B4888"/>
    <w:rsid w:val="3CDE7360"/>
    <w:rsid w:val="3CECA044"/>
    <w:rsid w:val="3D30DF67"/>
    <w:rsid w:val="3D49039D"/>
    <w:rsid w:val="3DAE60D5"/>
    <w:rsid w:val="3DC2B3E6"/>
    <w:rsid w:val="3DC2B3E6"/>
    <w:rsid w:val="3E2AABCC"/>
    <w:rsid w:val="3E885C9A"/>
    <w:rsid w:val="3EC3A2D7"/>
    <w:rsid w:val="3EC3C110"/>
    <w:rsid w:val="3F0E48A3"/>
    <w:rsid w:val="3F2814DD"/>
    <w:rsid w:val="3F9883B1"/>
    <w:rsid w:val="40E2F9FF"/>
    <w:rsid w:val="41527E67"/>
    <w:rsid w:val="41D9696A"/>
    <w:rsid w:val="424CA67E"/>
    <w:rsid w:val="42E8907C"/>
    <w:rsid w:val="436D055A"/>
    <w:rsid w:val="436D055A"/>
    <w:rsid w:val="4380C9B7"/>
    <w:rsid w:val="43B80584"/>
    <w:rsid w:val="44131F12"/>
    <w:rsid w:val="4446F4C1"/>
    <w:rsid w:val="445F4E61"/>
    <w:rsid w:val="44E29EA0"/>
    <w:rsid w:val="44EAE836"/>
    <w:rsid w:val="44EAE836"/>
    <w:rsid w:val="4532E3C0"/>
    <w:rsid w:val="453C3A93"/>
    <w:rsid w:val="456DF0B6"/>
    <w:rsid w:val="45B48568"/>
    <w:rsid w:val="461045A4"/>
    <w:rsid w:val="47271993"/>
    <w:rsid w:val="4728A1BF"/>
    <w:rsid w:val="477E10FA"/>
    <w:rsid w:val="478916AB"/>
    <w:rsid w:val="47A0AF61"/>
    <w:rsid w:val="482A4093"/>
    <w:rsid w:val="482AD436"/>
    <w:rsid w:val="489CB909"/>
    <w:rsid w:val="48BB5C9C"/>
    <w:rsid w:val="48C5F19C"/>
    <w:rsid w:val="4928925B"/>
    <w:rsid w:val="49630725"/>
    <w:rsid w:val="499739ED"/>
    <w:rsid w:val="49B34A5A"/>
    <w:rsid w:val="4A34C26B"/>
    <w:rsid w:val="4A36C96D"/>
    <w:rsid w:val="4AAA100F"/>
    <w:rsid w:val="4AC62E8A"/>
    <w:rsid w:val="4AC62E8A"/>
    <w:rsid w:val="4BB47139"/>
    <w:rsid w:val="4BFEC50E"/>
    <w:rsid w:val="4DA9929F"/>
    <w:rsid w:val="4ED01A2F"/>
    <w:rsid w:val="4F26AFF9"/>
    <w:rsid w:val="50967A93"/>
    <w:rsid w:val="50AAAD9D"/>
    <w:rsid w:val="50B6A702"/>
    <w:rsid w:val="50D2B714"/>
    <w:rsid w:val="50F948E1"/>
    <w:rsid w:val="5103A19E"/>
    <w:rsid w:val="51E3FD7E"/>
    <w:rsid w:val="52109E4A"/>
    <w:rsid w:val="5279F9DA"/>
    <w:rsid w:val="52ACEF7A"/>
    <w:rsid w:val="530A5363"/>
    <w:rsid w:val="534E1DD2"/>
    <w:rsid w:val="5359168C"/>
    <w:rsid w:val="535BD998"/>
    <w:rsid w:val="5396C488"/>
    <w:rsid w:val="53AF35CC"/>
    <w:rsid w:val="54059A95"/>
    <w:rsid w:val="547FE0DA"/>
    <w:rsid w:val="54B6CB12"/>
    <w:rsid w:val="54E5B07E"/>
    <w:rsid w:val="55393C9F"/>
    <w:rsid w:val="55865C2B"/>
    <w:rsid w:val="560D02AA"/>
    <w:rsid w:val="57040612"/>
    <w:rsid w:val="5746A829"/>
    <w:rsid w:val="57953DE2"/>
    <w:rsid w:val="584FF99A"/>
    <w:rsid w:val="58D1D931"/>
    <w:rsid w:val="594D4F8A"/>
    <w:rsid w:val="59669575"/>
    <w:rsid w:val="59669575"/>
    <w:rsid w:val="59BBD2BC"/>
    <w:rsid w:val="59BBD2BC"/>
    <w:rsid w:val="5A07D3E8"/>
    <w:rsid w:val="5A0C7A7E"/>
    <w:rsid w:val="5A906871"/>
    <w:rsid w:val="5AADF1FF"/>
    <w:rsid w:val="5C1FA370"/>
    <w:rsid w:val="5CE8EFCC"/>
    <w:rsid w:val="5D3B0A8D"/>
    <w:rsid w:val="5D642B33"/>
    <w:rsid w:val="5DBB190F"/>
    <w:rsid w:val="5E22B1D3"/>
    <w:rsid w:val="5E38ED8C"/>
    <w:rsid w:val="5E580EEB"/>
    <w:rsid w:val="5EBC276A"/>
    <w:rsid w:val="5F92347F"/>
    <w:rsid w:val="5F966BE9"/>
    <w:rsid w:val="5FEDC0DA"/>
    <w:rsid w:val="60BA4ED2"/>
    <w:rsid w:val="61492545"/>
    <w:rsid w:val="6183CA5B"/>
    <w:rsid w:val="61D4AEB1"/>
    <w:rsid w:val="61F77743"/>
    <w:rsid w:val="6231719D"/>
    <w:rsid w:val="6234EE1F"/>
    <w:rsid w:val="62431E64"/>
    <w:rsid w:val="627A5F86"/>
    <w:rsid w:val="627A5F86"/>
    <w:rsid w:val="6280EC3F"/>
    <w:rsid w:val="62F0E076"/>
    <w:rsid w:val="6311DF5D"/>
    <w:rsid w:val="637192FF"/>
    <w:rsid w:val="63E329DA"/>
    <w:rsid w:val="63F1746C"/>
    <w:rsid w:val="63F59307"/>
    <w:rsid w:val="63F59307"/>
    <w:rsid w:val="6448072C"/>
    <w:rsid w:val="648A7C20"/>
    <w:rsid w:val="6512DB0B"/>
    <w:rsid w:val="65188331"/>
    <w:rsid w:val="65A716E4"/>
    <w:rsid w:val="65BEE592"/>
    <w:rsid w:val="65EA8D44"/>
    <w:rsid w:val="667B1C84"/>
    <w:rsid w:val="66811A54"/>
    <w:rsid w:val="6700808B"/>
    <w:rsid w:val="672A43BD"/>
    <w:rsid w:val="673D5D92"/>
    <w:rsid w:val="67D9423E"/>
    <w:rsid w:val="67E3A27B"/>
    <w:rsid w:val="68964E20"/>
    <w:rsid w:val="68BE95DA"/>
    <w:rsid w:val="68C18F24"/>
    <w:rsid w:val="68DF212A"/>
    <w:rsid w:val="69689D99"/>
    <w:rsid w:val="697506FD"/>
    <w:rsid w:val="699218DA"/>
    <w:rsid w:val="69C7231E"/>
    <w:rsid w:val="69D5FA25"/>
    <w:rsid w:val="6A6D02F0"/>
    <w:rsid w:val="6A84F301"/>
    <w:rsid w:val="6A9ED0BF"/>
    <w:rsid w:val="6AE637C5"/>
    <w:rsid w:val="6C08B707"/>
    <w:rsid w:val="6C2C71BD"/>
    <w:rsid w:val="6C360463"/>
    <w:rsid w:val="6C4DA82D"/>
    <w:rsid w:val="6CA31685"/>
    <w:rsid w:val="6CA98CEE"/>
    <w:rsid w:val="6D2B913C"/>
    <w:rsid w:val="6DA85BC6"/>
    <w:rsid w:val="6E1F2EEC"/>
    <w:rsid w:val="6EDF20E4"/>
    <w:rsid w:val="6EDF20E4"/>
    <w:rsid w:val="6EF8958F"/>
    <w:rsid w:val="6F01CFF1"/>
    <w:rsid w:val="6F06D381"/>
    <w:rsid w:val="6F6F1843"/>
    <w:rsid w:val="6F77AA89"/>
    <w:rsid w:val="6FCA6DED"/>
    <w:rsid w:val="70209AB9"/>
    <w:rsid w:val="705AF34B"/>
    <w:rsid w:val="70632C1E"/>
    <w:rsid w:val="7070718A"/>
    <w:rsid w:val="711155AC"/>
    <w:rsid w:val="7123CE1F"/>
    <w:rsid w:val="712AF881"/>
    <w:rsid w:val="71780D7B"/>
    <w:rsid w:val="719C8B33"/>
    <w:rsid w:val="71A78C62"/>
    <w:rsid w:val="71F8F421"/>
    <w:rsid w:val="730C8BB0"/>
    <w:rsid w:val="7457AC7C"/>
    <w:rsid w:val="74B0F8FC"/>
    <w:rsid w:val="7519A913"/>
    <w:rsid w:val="75AF88D3"/>
    <w:rsid w:val="765AF432"/>
    <w:rsid w:val="7681233C"/>
    <w:rsid w:val="77012D9D"/>
    <w:rsid w:val="77012D9D"/>
    <w:rsid w:val="773373E9"/>
    <w:rsid w:val="774E6E49"/>
    <w:rsid w:val="77586F45"/>
    <w:rsid w:val="777D429C"/>
    <w:rsid w:val="77B31E1F"/>
    <w:rsid w:val="77BD8EA3"/>
    <w:rsid w:val="782EDAFB"/>
    <w:rsid w:val="7858581B"/>
    <w:rsid w:val="7858581B"/>
    <w:rsid w:val="78661836"/>
    <w:rsid w:val="78F6BAC9"/>
    <w:rsid w:val="796109C2"/>
    <w:rsid w:val="79A6E83B"/>
    <w:rsid w:val="79B6D43B"/>
    <w:rsid w:val="79CC4D8A"/>
    <w:rsid w:val="79CD14B2"/>
    <w:rsid w:val="7A142068"/>
    <w:rsid w:val="7AEDA7B1"/>
    <w:rsid w:val="7BCB7610"/>
    <w:rsid w:val="7CA7C958"/>
    <w:rsid w:val="7D98CDAB"/>
    <w:rsid w:val="7D98CDAB"/>
    <w:rsid w:val="7DC907F2"/>
    <w:rsid w:val="7DE14696"/>
    <w:rsid w:val="7E1DBFB1"/>
    <w:rsid w:val="7E672F60"/>
    <w:rsid w:val="7EA896C4"/>
    <w:rsid w:val="7FE6D4B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8ADA94F"/>
  <w14:defaultImageDpi w14:val="300"/>
  <w15:docId w15:val="{764D6A87-2BB9-4009-8915-2414FAFDD43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styleId="En-tteCar" w:customStyle="1">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styleId="PieddepageCar" w:customStyle="1">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styleId="Titre1Car" w:customStyle="1">
    <w:name w:val="Titre 1 Car"/>
    <w:basedOn w:val="Policepardfaut"/>
    <w:link w:val="Titre1"/>
    <w:uiPriority w:val="9"/>
    <w:rsid w:val="00FC693F"/>
    <w:rPr>
      <w:rFonts w:asciiTheme="majorHAnsi" w:hAnsiTheme="majorHAnsi" w:eastAsiaTheme="majorEastAsia" w:cstheme="majorBidi"/>
      <w:b/>
      <w:bCs/>
      <w:color w:val="365F91" w:themeColor="accent1" w:themeShade="BF"/>
      <w:sz w:val="28"/>
      <w:szCs w:val="28"/>
    </w:rPr>
  </w:style>
  <w:style w:type="character" w:styleId="Titre2Car" w:customStyle="1">
    <w:name w:val="Titre 2 Car"/>
    <w:basedOn w:val="Policepardfaut"/>
    <w:link w:val="Titre2"/>
    <w:uiPriority w:val="9"/>
    <w:rsid w:val="00FC693F"/>
    <w:rPr>
      <w:rFonts w:asciiTheme="majorHAnsi" w:hAnsiTheme="majorHAnsi" w:eastAsiaTheme="majorEastAsia" w:cstheme="majorBidi"/>
      <w:b/>
      <w:bCs/>
      <w:color w:val="4F81BD" w:themeColor="accent1"/>
      <w:sz w:val="26"/>
      <w:szCs w:val="26"/>
    </w:rPr>
  </w:style>
  <w:style w:type="character" w:styleId="Titre3Car" w:customStyle="1">
    <w:name w:val="Titre 3 Car"/>
    <w:basedOn w:val="Policepardfaut"/>
    <w:link w:val="Titre3"/>
    <w:uiPriority w:val="9"/>
    <w:rsid w:val="00FC693F"/>
    <w:rPr>
      <w:rFonts w:asciiTheme="majorHAnsi" w:hAnsiTheme="majorHAnsi" w:eastAsiaTheme="majorEastAsia" w:cstheme="majorBidi"/>
      <w:b/>
      <w:bCs/>
      <w:color w:val="4F81BD" w:themeColor="accent1"/>
    </w:rPr>
  </w:style>
  <w:style w:type="paragraph" w:styleId="Titre">
    <w:name w:val="Title"/>
    <w:basedOn w:val="Normal"/>
    <w:next w:val="Normal"/>
    <w:link w:val="TitreC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reCar" w:customStyle="1">
    <w:name w:val="Titre Car"/>
    <w:basedOn w:val="Policepardfaut"/>
    <w:link w:val="Titr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ous-titreCar" w:customStyle="1">
    <w:name w:val="Sous-titre Car"/>
    <w:basedOn w:val="Policepardfaut"/>
    <w:link w:val="Sous-titre"/>
    <w:uiPriority w:val="11"/>
    <w:rsid w:val="00FC693F"/>
    <w:rPr>
      <w:rFonts w:asciiTheme="majorHAnsi" w:hAnsiTheme="majorHAnsi" w:eastAsiaTheme="majorEastAsia"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styleId="CorpsdetexteCar" w:customStyle="1">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styleId="Corpsdetexte2Car" w:customStyle="1">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styleId="Corpsdetexte3Car" w:customStyle="1">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edemacroCar" w:customStyle="1">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styleId="CitationCar" w:customStyle="1">
    <w:name w:val="Citation Car"/>
    <w:basedOn w:val="Policepardfaut"/>
    <w:link w:val="Citation"/>
    <w:uiPriority w:val="29"/>
    <w:rsid w:val="00FC693F"/>
    <w:rPr>
      <w:i/>
      <w:iCs/>
      <w:color w:val="000000" w:themeColor="text1"/>
    </w:rPr>
  </w:style>
  <w:style w:type="character" w:styleId="Titre4Car" w:customStyle="1">
    <w:name w:val="Titre 4 Car"/>
    <w:basedOn w:val="Policepardfaut"/>
    <w:link w:val="Titre4"/>
    <w:uiPriority w:val="9"/>
    <w:semiHidden/>
    <w:rsid w:val="00FC693F"/>
    <w:rPr>
      <w:rFonts w:asciiTheme="majorHAnsi" w:hAnsiTheme="majorHAnsi" w:eastAsiaTheme="majorEastAsia" w:cstheme="majorBidi"/>
      <w:b/>
      <w:bCs/>
      <w:i/>
      <w:iCs/>
      <w:color w:val="4F81BD" w:themeColor="accent1"/>
    </w:rPr>
  </w:style>
  <w:style w:type="character" w:styleId="Titre5Car" w:customStyle="1">
    <w:name w:val="Titre 5 Car"/>
    <w:basedOn w:val="Policepardfaut"/>
    <w:link w:val="Titre5"/>
    <w:uiPriority w:val="9"/>
    <w:semiHidden/>
    <w:rsid w:val="00FC693F"/>
    <w:rPr>
      <w:rFonts w:asciiTheme="majorHAnsi" w:hAnsiTheme="majorHAnsi" w:eastAsiaTheme="majorEastAsia" w:cstheme="majorBidi"/>
      <w:color w:val="243F60" w:themeColor="accent1" w:themeShade="7F"/>
    </w:rPr>
  </w:style>
  <w:style w:type="character" w:styleId="Titre6Car" w:customStyle="1">
    <w:name w:val="Titre 6 Car"/>
    <w:basedOn w:val="Policepardfaut"/>
    <w:link w:val="Titre6"/>
    <w:uiPriority w:val="9"/>
    <w:semiHidden/>
    <w:rsid w:val="00FC693F"/>
    <w:rPr>
      <w:rFonts w:asciiTheme="majorHAnsi" w:hAnsiTheme="majorHAnsi" w:eastAsiaTheme="majorEastAsia" w:cstheme="majorBidi"/>
      <w:i/>
      <w:iCs/>
      <w:color w:val="243F60" w:themeColor="accent1" w:themeShade="7F"/>
    </w:rPr>
  </w:style>
  <w:style w:type="character" w:styleId="Titre7Car" w:customStyle="1">
    <w:name w:val="Titre 7 Car"/>
    <w:basedOn w:val="Policepardfaut"/>
    <w:link w:val="Titre7"/>
    <w:uiPriority w:val="9"/>
    <w:semiHidden/>
    <w:rsid w:val="00FC693F"/>
    <w:rPr>
      <w:rFonts w:asciiTheme="majorHAnsi" w:hAnsiTheme="majorHAnsi" w:eastAsiaTheme="majorEastAsia" w:cstheme="majorBidi"/>
      <w:i/>
      <w:iCs/>
      <w:color w:val="404040" w:themeColor="text1" w:themeTint="BF"/>
    </w:rPr>
  </w:style>
  <w:style w:type="character" w:styleId="Titre8Car" w:customStyle="1">
    <w:name w:val="Titre 8 Car"/>
    <w:basedOn w:val="Policepardfaut"/>
    <w:link w:val="Titre8"/>
    <w:uiPriority w:val="9"/>
    <w:semiHidden/>
    <w:rsid w:val="00FC693F"/>
    <w:rPr>
      <w:rFonts w:asciiTheme="majorHAnsi" w:hAnsiTheme="majorHAnsi" w:eastAsiaTheme="majorEastAsia" w:cstheme="majorBidi"/>
      <w:color w:val="4F81BD" w:themeColor="accent1"/>
      <w:sz w:val="20"/>
      <w:szCs w:val="20"/>
    </w:rPr>
  </w:style>
  <w:style w:type="character" w:styleId="Titre9Car" w:customStyle="1">
    <w:name w:val="Titre 9 Car"/>
    <w:basedOn w:val="Policepardfaut"/>
    <w:link w:val="Titre9"/>
    <w:uiPriority w:val="9"/>
    <w:semiHidden/>
    <w:rsid w:val="00FC693F"/>
    <w:rPr>
      <w:rFonts w:asciiTheme="majorHAnsi" w:hAnsiTheme="majorHAnsi" w:eastAsiaTheme="majorEastAsia"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CitationintenseCar" w:customStyle="1">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 Type="http://schemas.openxmlformats.org/officeDocument/2006/relationships/footer" Target="footer.xml" Id="R078d33267c894715"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Souad HAMDOUCH</lastModifiedBy>
  <revision>14</revision>
  <dcterms:created xsi:type="dcterms:W3CDTF">2025-10-24T16:45:00.0000000Z</dcterms:created>
  <dcterms:modified xsi:type="dcterms:W3CDTF">2025-11-26T09:31:05.1407020Z</dcterms:modified>
  <category/>
</coreProperties>
</file>