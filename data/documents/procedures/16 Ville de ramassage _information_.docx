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14:paraId="5074E4EF" w14:textId="77777777" w:rsidTr="5B715970">
        <w:tc>
          <w:tcPr>
            <w:tcW w:w="4315" w:type="dxa"/>
          </w:tcPr>
          <w:p w14:paraId="14F93A2E" w14:textId="4C5E79E9" w:rsidR="00CE0F84" w:rsidRDefault="00CE0F84" w:rsidP="00462107">
            <w:proofErr w:type="spellStart"/>
            <w:r>
              <w:t>Titre</w:t>
            </w:r>
            <w:proofErr w:type="spellEnd"/>
          </w:p>
        </w:tc>
        <w:tc>
          <w:tcPr>
            <w:tcW w:w="4437" w:type="dxa"/>
          </w:tcPr>
          <w:p w14:paraId="46BED854" w14:textId="3A2304E8" w:rsidR="797BE888" w:rsidRDefault="550195E0" w:rsidP="5B715970">
            <w:pP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5B715970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Ville de </w:t>
            </w:r>
            <w:proofErr w:type="spellStart"/>
            <w:r w:rsidR="462AD3A2" w:rsidRPr="5B715970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ramassage</w:t>
            </w:r>
            <w:proofErr w:type="spellEnd"/>
            <w:r w:rsidR="1850AA42" w:rsidRPr="5B715970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(information)</w:t>
            </w:r>
          </w:p>
        </w:tc>
      </w:tr>
      <w:tr w:rsidR="00CE0F84" w14:paraId="75A76D73" w14:textId="77777777" w:rsidTr="5B715970">
        <w:tc>
          <w:tcPr>
            <w:tcW w:w="4315" w:type="dxa"/>
          </w:tcPr>
          <w:p w14:paraId="38D0CD09" w14:textId="77777777" w:rsidR="00CE0F84" w:rsidRDefault="00CE0F84" w:rsidP="00462107">
            <w:proofErr w:type="spellStart"/>
            <w:r>
              <w:t>Référence</w:t>
            </w:r>
            <w:proofErr w:type="spellEnd"/>
          </w:p>
        </w:tc>
        <w:tc>
          <w:tcPr>
            <w:tcW w:w="4437" w:type="dxa"/>
          </w:tcPr>
          <w:p w14:paraId="4BC7F3D4" w14:textId="5BEAB471" w:rsidR="00CE0F84" w:rsidRDefault="00CE0F84" w:rsidP="00462107">
            <w:r>
              <w:t>PR-SC-</w:t>
            </w:r>
            <w:r w:rsidR="00273F4A">
              <w:t>16</w:t>
            </w:r>
          </w:p>
        </w:tc>
      </w:tr>
      <w:tr w:rsidR="00CE0F84" w14:paraId="663D0EEA" w14:textId="77777777" w:rsidTr="5B715970">
        <w:tc>
          <w:tcPr>
            <w:tcW w:w="4315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437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5B715970">
        <w:trPr>
          <w:trHeight w:val="300"/>
        </w:trPr>
        <w:tc>
          <w:tcPr>
            <w:tcW w:w="4315" w:type="dxa"/>
          </w:tcPr>
          <w:p w14:paraId="097E0610" w14:textId="77777777" w:rsidR="00CE0F84" w:rsidRDefault="00CE0F84" w:rsidP="00462107">
            <w:r>
              <w:t xml:space="preserve">Date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437" w:type="dxa"/>
          </w:tcPr>
          <w:p w14:paraId="672A6659" w14:textId="77777777" w:rsidR="00CE0F84" w:rsidRDefault="00CE0F84" w:rsidP="00462107"/>
        </w:tc>
      </w:tr>
      <w:tr w:rsidR="00CE0F84" w14:paraId="5DDF1148" w14:textId="77777777" w:rsidTr="5B715970">
        <w:tc>
          <w:tcPr>
            <w:tcW w:w="4315" w:type="dxa"/>
          </w:tcPr>
          <w:p w14:paraId="79A5E6F0" w14:textId="77777777" w:rsidR="00CE0F84" w:rsidRDefault="00CE0F84" w:rsidP="00462107">
            <w:r>
              <w:t xml:space="preserve">Domaine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437" w:type="dxa"/>
          </w:tcPr>
          <w:p w14:paraId="4E55AAE8" w14:textId="180560BB" w:rsidR="00CE0F84" w:rsidRDefault="00CE0F84" w:rsidP="00462107">
            <w:r>
              <w:t xml:space="preserve">Service Client </w:t>
            </w:r>
          </w:p>
        </w:tc>
      </w:tr>
      <w:tr w:rsidR="00CE0F84" w14:paraId="17AB53DF" w14:textId="77777777" w:rsidTr="5B715970">
        <w:tc>
          <w:tcPr>
            <w:tcW w:w="4315" w:type="dxa"/>
          </w:tcPr>
          <w:p w14:paraId="399F6A14" w14:textId="77777777" w:rsidR="00CE0F84" w:rsidRDefault="00CE0F84" w:rsidP="00462107">
            <w:proofErr w:type="spellStart"/>
            <w:r>
              <w:t>Responsable</w:t>
            </w:r>
            <w:proofErr w:type="spellEnd"/>
          </w:p>
        </w:tc>
        <w:tc>
          <w:tcPr>
            <w:tcW w:w="4437" w:type="dxa"/>
          </w:tcPr>
          <w:p w14:paraId="64C3AC45" w14:textId="16A7AE6A" w:rsidR="00CE0F84" w:rsidRDefault="6E1F2EEC" w:rsidP="00462107">
            <w:r w:rsidRPr="5CE8EFCC">
              <w:rPr>
                <w:lang w:val="fr-FR"/>
              </w:rPr>
              <w:t xml:space="preserve"> Responsable Service Client</w:t>
            </w:r>
          </w:p>
        </w:tc>
      </w:tr>
    </w:tbl>
    <w:p w14:paraId="0A37501D" w14:textId="77777777" w:rsidR="00462107" w:rsidRDefault="00462107"/>
    <w:p w14:paraId="5DAB6C7B" w14:textId="77777777" w:rsidR="001D408B" w:rsidRDefault="00C2043B">
      <w:r>
        <w:br/>
      </w:r>
    </w:p>
    <w:p w14:paraId="51B1DF40" w14:textId="2188435E" w:rsidR="001D408B" w:rsidRDefault="08A14914">
      <w:pPr>
        <w:pStyle w:val="Titre2"/>
      </w:pPr>
      <w:r>
        <w:t>1. Objet</w:t>
      </w:r>
      <w:r w:rsidR="3F34B720">
        <w:t xml:space="preserve">   </w:t>
      </w:r>
    </w:p>
    <w:p w14:paraId="314B4315" w14:textId="1A866D60" w:rsidR="2B0ABC3E" w:rsidRPr="00E97DC9" w:rsidRDefault="2B0ABC3E" w:rsidP="5B715970">
      <w:pPr>
        <w:spacing w:before="240" w:after="240"/>
        <w:rPr>
          <w:lang w:val="fr-MA"/>
        </w:rPr>
      </w:pPr>
      <w:r w:rsidRPr="5B715970">
        <w:rPr>
          <w:rFonts w:ascii="Cambria" w:eastAsia="Cambria" w:hAnsi="Cambria" w:cs="Cambria"/>
          <w:lang w:val="fr-FR"/>
        </w:rPr>
        <w:t xml:space="preserve">La présente procédure définit le processus de prise en charge et de traitement des demandes d’informations relatives à </w:t>
      </w:r>
      <w:r w:rsidRPr="5B715970">
        <w:rPr>
          <w:rFonts w:ascii="Cambria" w:eastAsia="Cambria" w:hAnsi="Cambria" w:cs="Cambria"/>
          <w:b/>
          <w:bCs/>
          <w:lang w:val="fr-FR"/>
        </w:rPr>
        <w:t>la ville de ramassage</w:t>
      </w:r>
      <w:r w:rsidRPr="5B715970">
        <w:rPr>
          <w:rFonts w:ascii="Cambria" w:eastAsia="Cambria" w:hAnsi="Cambria" w:cs="Cambria"/>
          <w:lang w:val="fr-FR"/>
        </w:rPr>
        <w:t>, afin de garantir une communication précise, fiable et conforme aux exigences internes.</w:t>
      </w:r>
    </w:p>
    <w:p w14:paraId="65008469" w14:textId="183A6E51" w:rsidR="001D408B" w:rsidRPr="00E97DC9" w:rsidRDefault="5427F91D">
      <w:pPr>
        <w:pStyle w:val="Titre2"/>
        <w:rPr>
          <w:lang w:val="fr-MA"/>
        </w:rPr>
      </w:pPr>
      <w:r w:rsidRPr="797BE888">
        <w:rPr>
          <w:lang w:val="fr-FR"/>
        </w:rPr>
        <w:t>2. Champ d’application</w:t>
      </w:r>
      <w:r w:rsidR="47DAB3F6" w:rsidRPr="797BE888">
        <w:rPr>
          <w:lang w:val="fr-FR"/>
        </w:rPr>
        <w:t xml:space="preserve">      </w:t>
      </w:r>
    </w:p>
    <w:p w14:paraId="01E7505C" w14:textId="3495E6A5" w:rsidR="74C0AF47" w:rsidRDefault="74C0AF47" w:rsidP="5B715970">
      <w:pPr>
        <w:spacing w:before="240" w:after="240"/>
        <w:rPr>
          <w:rFonts w:ascii="Cambria" w:eastAsia="Cambria" w:hAnsi="Cambria" w:cs="Cambria"/>
          <w:lang w:val="fr-FR"/>
        </w:rPr>
      </w:pPr>
      <w:r w:rsidRPr="5B715970">
        <w:rPr>
          <w:rFonts w:ascii="Cambria" w:eastAsia="Cambria" w:hAnsi="Cambria" w:cs="Cambria"/>
          <w:lang w:val="fr-FR"/>
        </w:rPr>
        <w:t xml:space="preserve">La présente procédure s’applique à l’ensemble des intervenants du Service Client (SC) impliqués dans le traitement des demandes </w:t>
      </w:r>
      <w:r w:rsidR="531E5E24" w:rsidRPr="5B715970">
        <w:rPr>
          <w:rFonts w:ascii="Cambria" w:eastAsia="Cambria" w:hAnsi="Cambria" w:cs="Cambria"/>
          <w:lang w:val="fr-FR"/>
        </w:rPr>
        <w:t xml:space="preserve">d’informations relatives à </w:t>
      </w:r>
      <w:r w:rsidR="531E5E24" w:rsidRPr="5B715970">
        <w:rPr>
          <w:rFonts w:ascii="Cambria" w:eastAsia="Cambria" w:hAnsi="Cambria" w:cs="Cambria"/>
          <w:b/>
          <w:bCs/>
          <w:lang w:val="fr-FR"/>
        </w:rPr>
        <w:t>la ville de ramassage</w:t>
      </w:r>
    </w:p>
    <w:p w14:paraId="744AB8A5" w14:textId="18E998A1" w:rsidR="001D408B" w:rsidRPr="00E97DC9" w:rsidRDefault="00C2043B">
      <w:pPr>
        <w:pStyle w:val="Titre2"/>
        <w:rPr>
          <w:lang w:val="fr-MA"/>
        </w:rPr>
      </w:pPr>
      <w:r w:rsidRPr="00E97DC9">
        <w:rPr>
          <w:lang w:val="fr-MA"/>
        </w:rPr>
        <w:t>3. Références</w:t>
      </w:r>
    </w:p>
    <w:p w14:paraId="5CA25612" w14:textId="240AC4CD" w:rsidR="001D408B" w:rsidRPr="00E97DC9" w:rsidRDefault="00C2043B">
      <w:pPr>
        <w:rPr>
          <w:lang w:val="fr-MA"/>
        </w:rPr>
      </w:pPr>
      <w:r w:rsidRPr="00E97DC9">
        <w:rPr>
          <w:lang w:val="fr-MA"/>
        </w:rPr>
        <w:t>-</w:t>
      </w:r>
      <w:r w:rsidR="039C30FE" w:rsidRPr="00E97DC9">
        <w:rPr>
          <w:lang w:val="fr-MA"/>
        </w:rPr>
        <w:t>Demande du</w:t>
      </w:r>
      <w:r w:rsidR="5A906871" w:rsidRPr="00E97DC9">
        <w:rPr>
          <w:lang w:val="fr-MA"/>
        </w:rPr>
        <w:t xml:space="preserve"> vend</w:t>
      </w:r>
      <w:r w:rsidR="3487C6A9" w:rsidRPr="00E97DC9">
        <w:rPr>
          <w:lang w:val="fr-MA"/>
        </w:rPr>
        <w:t>eur</w:t>
      </w:r>
      <w:r w:rsidR="57953DE2" w:rsidRPr="00E97DC9">
        <w:rPr>
          <w:lang w:val="fr-MA"/>
        </w:rPr>
        <w:t>.</w:t>
      </w:r>
    </w:p>
    <w:p w14:paraId="608C679A" w14:textId="77777777" w:rsidR="001D408B" w:rsidRPr="00E97DC9" w:rsidRDefault="00C2043B">
      <w:pPr>
        <w:pStyle w:val="Titre2"/>
        <w:rPr>
          <w:lang w:val="fr-MA"/>
        </w:rPr>
      </w:pPr>
      <w:r w:rsidRPr="00E97DC9">
        <w:rPr>
          <w:lang w:val="fr-MA"/>
        </w:rPr>
        <w:t>4. Responsabilités</w:t>
      </w:r>
    </w:p>
    <w:p w14:paraId="622B27FF" w14:textId="3C649B86" w:rsidR="00C2043B" w:rsidRPr="00E97DC9" w:rsidRDefault="65992B91" w:rsidP="2D0F8976">
      <w:pPr>
        <w:rPr>
          <w:lang w:val="fr-MA"/>
        </w:rPr>
      </w:pPr>
      <w:r w:rsidRPr="00E97DC9">
        <w:rPr>
          <w:lang w:val="fr-MA"/>
        </w:rPr>
        <w:t>- Le Service Client (SC</w:t>
      </w:r>
      <w:r w:rsidR="074D195D" w:rsidRPr="00E97DC9">
        <w:rPr>
          <w:lang w:val="fr-MA"/>
        </w:rPr>
        <w:t>) :</w:t>
      </w:r>
      <w:r w:rsidR="642B2EA1" w:rsidRPr="00E97DC9">
        <w:rPr>
          <w:lang w:val="fr-MA"/>
        </w:rPr>
        <w:t xml:space="preserve"> </w:t>
      </w:r>
      <w:r w:rsidR="06E18247" w:rsidRPr="00E97DC9">
        <w:rPr>
          <w:lang w:val="fr-MA"/>
        </w:rPr>
        <w:t>prend en charge la relation vendeur.</w:t>
      </w:r>
    </w:p>
    <w:p w14:paraId="6C4037C9" w14:textId="176D839F" w:rsidR="001D408B" w:rsidRPr="00E97DC9" w:rsidRDefault="79CD14B2">
      <w:pPr>
        <w:pStyle w:val="Titre2"/>
        <w:rPr>
          <w:lang w:val="fr-MA"/>
        </w:rPr>
      </w:pPr>
      <w:r w:rsidRPr="00E97DC9">
        <w:rPr>
          <w:lang w:val="fr-MA"/>
        </w:rPr>
        <w:t>5. Déroulement de la procédure</w:t>
      </w:r>
    </w:p>
    <w:p w14:paraId="6ACBEF7D" w14:textId="739DFF6C" w:rsidR="719C8B33" w:rsidRDefault="321F1AD3" w:rsidP="36B3EB6B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5B715970">
        <w:rPr>
          <w:rFonts w:ascii="Cambria" w:eastAsia="Cambria" w:hAnsi="Cambria" w:cs="Cambria"/>
          <w:b/>
          <w:bCs/>
          <w:lang w:val="fr-FR"/>
        </w:rPr>
        <w:t xml:space="preserve">5.1 </w:t>
      </w:r>
      <w:r w:rsidRPr="5B715970">
        <w:rPr>
          <w:rFonts w:ascii="Cambria" w:eastAsia="Cambria" w:hAnsi="Cambria" w:cs="Cambria"/>
          <w:b/>
          <w:bCs/>
          <w:sz w:val="24"/>
          <w:szCs w:val="24"/>
          <w:lang w:val="fr-FR"/>
        </w:rPr>
        <w:t>Réception de la demande</w:t>
      </w:r>
    </w:p>
    <w:p w14:paraId="11E57D93" w14:textId="0FDF8A64" w:rsidR="170DED4A" w:rsidRPr="00E97DC9" w:rsidRDefault="170DED4A" w:rsidP="5B715970">
      <w:pPr>
        <w:pStyle w:val="Paragraphedeliste"/>
        <w:spacing w:before="240" w:after="240"/>
        <w:ind w:left="0"/>
        <w:rPr>
          <w:lang w:val="fr-MA"/>
        </w:rPr>
      </w:pPr>
      <w:r w:rsidRPr="5B715970">
        <w:rPr>
          <w:lang w:val="fr-FR"/>
        </w:rPr>
        <w:t>La demande d’informations sur la ville de ramassage est reçue par le Service Client via le support chat.</w:t>
      </w:r>
    </w:p>
    <w:p w14:paraId="16A42CDA" w14:textId="61CA668D" w:rsidR="36B3EB6B" w:rsidRPr="00E97DC9" w:rsidRDefault="36B3EB6B" w:rsidP="36B3EB6B">
      <w:pPr>
        <w:pStyle w:val="Paragraphedeliste"/>
        <w:spacing w:before="240" w:after="240"/>
        <w:ind w:left="0"/>
        <w:rPr>
          <w:lang w:val="fr-MA"/>
        </w:rPr>
      </w:pPr>
    </w:p>
    <w:p w14:paraId="556693B3" w14:textId="10185845" w:rsidR="5D6AE62B" w:rsidRDefault="5D6AE62B" w:rsidP="5B715970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  <w:r w:rsidRPr="5B715970">
        <w:rPr>
          <w:b/>
          <w:bCs/>
          <w:sz w:val="24"/>
          <w:szCs w:val="24"/>
          <w:lang w:val="fr-FR"/>
        </w:rPr>
        <w:t xml:space="preserve">5.2 </w:t>
      </w:r>
      <w:r w:rsidR="140EA723" w:rsidRPr="5B715970">
        <w:rPr>
          <w:b/>
          <w:bCs/>
          <w:sz w:val="24"/>
          <w:szCs w:val="24"/>
          <w:lang w:val="fr-FR"/>
        </w:rPr>
        <w:t>Les villes de ramassage</w:t>
      </w:r>
    </w:p>
    <w:p w14:paraId="61756DE0" w14:textId="5B3C3869" w:rsidR="559110E7" w:rsidRDefault="559110E7" w:rsidP="559110E7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5217694E" w14:textId="09D400CF" w:rsidR="559110E7" w:rsidRPr="00E97DC9" w:rsidRDefault="397742AA" w:rsidP="797BE888">
      <w:pPr>
        <w:pStyle w:val="Paragraphedeliste"/>
        <w:spacing w:before="240" w:after="240"/>
        <w:ind w:left="0"/>
        <w:rPr>
          <w:lang w:val="fr-MA"/>
        </w:rPr>
      </w:pPr>
      <w:r w:rsidRPr="5B715970">
        <w:rPr>
          <w:lang w:val="fr-FR"/>
        </w:rPr>
        <w:t xml:space="preserve">_Consulter la liste des villes de </w:t>
      </w:r>
      <w:r w:rsidRPr="5B715970">
        <w:rPr>
          <w:b/>
          <w:bCs/>
          <w:lang w:val="fr-FR"/>
        </w:rPr>
        <w:t>ramassage</w:t>
      </w:r>
      <w:r w:rsidRPr="5B715970">
        <w:rPr>
          <w:lang w:val="fr-FR"/>
        </w:rPr>
        <w:t xml:space="preserve"> dans le système.</w:t>
      </w:r>
    </w:p>
    <w:p w14:paraId="2AF60F7D" w14:textId="15737FFB" w:rsidR="004A3FF3" w:rsidRPr="00E97DC9" w:rsidRDefault="10956E73" w:rsidP="5B715970">
      <w:pPr>
        <w:spacing w:before="240" w:after="240"/>
        <w:rPr>
          <w:lang w:val="fr-MA"/>
        </w:rPr>
      </w:pPr>
      <w:r w:rsidRPr="5B715970">
        <w:rPr>
          <w:b/>
          <w:bCs/>
          <w:lang w:val="fr-FR"/>
        </w:rPr>
        <w:t>Si la</w:t>
      </w:r>
      <w:r w:rsidR="76900D30" w:rsidRPr="5B715970">
        <w:rPr>
          <w:b/>
          <w:bCs/>
          <w:lang w:val="fr-FR"/>
        </w:rPr>
        <w:t xml:space="preserve"> région</w:t>
      </w:r>
      <w:r w:rsidRPr="5B715970">
        <w:rPr>
          <w:b/>
          <w:bCs/>
          <w:lang w:val="fr-FR"/>
        </w:rPr>
        <w:t xml:space="preserve"> demandée par le vendeur n’existe pas dans la liste :</w:t>
      </w:r>
    </w:p>
    <w:p w14:paraId="39EE6F4F" w14:textId="0DAEE20E" w:rsidR="004A3FF3" w:rsidRDefault="6A7548CF" w:rsidP="5B715970">
      <w:pPr>
        <w:spacing w:before="240" w:after="240"/>
        <w:rPr>
          <w:rFonts w:ascii="Cambria" w:eastAsia="Cambria" w:hAnsi="Cambria" w:cs="Cambria"/>
          <w:lang w:val="fr-FR"/>
        </w:rPr>
      </w:pPr>
      <w:r w:rsidRPr="5B715970">
        <w:rPr>
          <w:rFonts w:ascii="Cambria" w:eastAsia="Cambria" w:hAnsi="Cambria" w:cs="Cambria"/>
          <w:lang w:val="fr-FR"/>
        </w:rPr>
        <w:t xml:space="preserve">Vérifier dans le système en accédant à la section « </w:t>
      </w:r>
      <w:r w:rsidRPr="5B715970">
        <w:rPr>
          <w:rFonts w:ascii="Cambria" w:eastAsia="Cambria" w:hAnsi="Cambria" w:cs="Cambria"/>
          <w:b/>
          <w:bCs/>
          <w:lang w:val="fr-FR"/>
        </w:rPr>
        <w:t>Liste des ramassages</w:t>
      </w:r>
      <w:r w:rsidRPr="5B715970">
        <w:rPr>
          <w:rFonts w:ascii="Cambria" w:eastAsia="Cambria" w:hAnsi="Cambria" w:cs="Cambria"/>
          <w:lang w:val="fr-FR"/>
        </w:rPr>
        <w:t xml:space="preserve"> », puis « </w:t>
      </w:r>
      <w:r w:rsidRPr="5B715970">
        <w:rPr>
          <w:rFonts w:ascii="Cambria" w:eastAsia="Cambria" w:hAnsi="Cambria" w:cs="Cambria"/>
          <w:b/>
          <w:bCs/>
          <w:lang w:val="fr-FR"/>
        </w:rPr>
        <w:t>Tous les ramassages</w:t>
      </w:r>
      <w:r w:rsidRPr="5B715970">
        <w:rPr>
          <w:rFonts w:ascii="Cambria" w:eastAsia="Cambria" w:hAnsi="Cambria" w:cs="Cambria"/>
          <w:lang w:val="fr-FR"/>
        </w:rPr>
        <w:t xml:space="preserve"> », et filtrer par la ville concernée. Si la ville</w:t>
      </w:r>
      <w:r w:rsidR="36495E68" w:rsidRPr="5B715970">
        <w:rPr>
          <w:rFonts w:ascii="Cambria" w:eastAsia="Cambria" w:hAnsi="Cambria" w:cs="Cambria"/>
          <w:lang w:val="fr-FR"/>
        </w:rPr>
        <w:t xml:space="preserve">/région </w:t>
      </w:r>
      <w:r w:rsidRPr="5B715970">
        <w:rPr>
          <w:rFonts w:ascii="Cambria" w:eastAsia="Cambria" w:hAnsi="Cambria" w:cs="Cambria"/>
          <w:lang w:val="fr-FR"/>
        </w:rPr>
        <w:t>n’est pas trouvée, suivre la procédure appropriée:</w:t>
      </w:r>
    </w:p>
    <w:p w14:paraId="1BD2A55C" w14:textId="4A4F20BF" w:rsidR="004A3FF3" w:rsidRDefault="10956E73" w:rsidP="5B715970">
      <w:pPr>
        <w:pStyle w:val="Paragraphedeliste"/>
        <w:numPr>
          <w:ilvl w:val="0"/>
          <w:numId w:val="1"/>
        </w:numPr>
        <w:spacing w:before="240" w:after="240"/>
        <w:rPr>
          <w:lang w:val="fr-FR"/>
        </w:rPr>
      </w:pPr>
      <w:r w:rsidRPr="5B715970">
        <w:rPr>
          <w:b/>
          <w:bCs/>
          <w:lang w:val="fr-FR"/>
        </w:rPr>
        <w:lastRenderedPageBreak/>
        <w:t>Casablanca :</w:t>
      </w:r>
      <w:r w:rsidRPr="5B715970">
        <w:rPr>
          <w:lang w:val="fr-FR"/>
        </w:rPr>
        <w:t xml:space="preserve"> vérifier avec le responsable d</w:t>
      </w:r>
      <w:r w:rsidR="4BA2A9C9" w:rsidRPr="5B715970">
        <w:rPr>
          <w:lang w:val="fr-FR"/>
        </w:rPr>
        <w:t xml:space="preserve">u ramassage </w:t>
      </w:r>
      <w:r w:rsidRPr="5B715970">
        <w:rPr>
          <w:lang w:val="fr-FR"/>
        </w:rPr>
        <w:t xml:space="preserve">via le groupe WhatsApp (service </w:t>
      </w:r>
      <w:proofErr w:type="spellStart"/>
      <w:r w:rsidRPr="5B715970">
        <w:rPr>
          <w:lang w:val="fr-FR"/>
        </w:rPr>
        <w:t>ramassage_communication</w:t>
      </w:r>
      <w:proofErr w:type="spellEnd"/>
      <w:r w:rsidRPr="5B715970">
        <w:rPr>
          <w:lang w:val="fr-FR"/>
        </w:rPr>
        <w:t>) si le ramassage est disponible dans la région concernée.</w:t>
      </w:r>
    </w:p>
    <w:p w14:paraId="10F6FC3F" w14:textId="7C8A7C94" w:rsidR="004A3FF3" w:rsidRDefault="004A3FF3" w:rsidP="5B715970">
      <w:pPr>
        <w:pStyle w:val="Paragraphedeliste"/>
        <w:spacing w:before="240" w:after="240"/>
        <w:rPr>
          <w:lang w:val="fr-FR"/>
        </w:rPr>
      </w:pPr>
    </w:p>
    <w:p w14:paraId="54CE4590" w14:textId="37CFC18E" w:rsidR="004A3FF3" w:rsidRDefault="10956E73" w:rsidP="5B715970">
      <w:pPr>
        <w:pStyle w:val="Paragraphedeliste"/>
        <w:numPr>
          <w:ilvl w:val="0"/>
          <w:numId w:val="1"/>
        </w:numPr>
        <w:spacing w:before="240" w:after="240"/>
        <w:rPr>
          <w:lang w:val="fr-FR"/>
        </w:rPr>
      </w:pPr>
      <w:r w:rsidRPr="5B715970">
        <w:rPr>
          <w:b/>
          <w:bCs/>
          <w:lang w:val="fr-FR"/>
        </w:rPr>
        <w:t>Hors Casablanca :</w:t>
      </w:r>
      <w:r w:rsidRPr="5B715970">
        <w:rPr>
          <w:lang w:val="fr-FR"/>
        </w:rPr>
        <w:t xml:space="preserve"> vérifier auprès du prestataire si le service de ramassage est disponible dans la région concernée.</w:t>
      </w:r>
    </w:p>
    <w:p w14:paraId="1C5E0B15" w14:textId="77777777" w:rsidR="00273F4A" w:rsidRPr="00273F4A" w:rsidRDefault="00273F4A" w:rsidP="00273F4A">
      <w:pPr>
        <w:pStyle w:val="Paragraphedeliste"/>
        <w:rPr>
          <w:lang w:val="fr-FR"/>
        </w:rPr>
      </w:pPr>
    </w:p>
    <w:p w14:paraId="22651EDF" w14:textId="3C5461A6" w:rsidR="00273F4A" w:rsidRDefault="00273F4A" w:rsidP="00273F4A">
      <w:pPr>
        <w:pStyle w:val="Paragraphedeliste"/>
        <w:spacing w:before="240" w:after="240"/>
        <w:rPr>
          <w:lang w:val="fr-FR"/>
        </w:rPr>
      </w:pPr>
      <w:r w:rsidRPr="00273F4A">
        <w:rPr>
          <w:rStyle w:val="lev"/>
          <w:highlight w:val="yellow"/>
          <w:lang w:val="fr-MA"/>
        </w:rPr>
        <w:t xml:space="preserve">À noter </w:t>
      </w:r>
      <w:r w:rsidRPr="00273F4A">
        <w:rPr>
          <w:highlight w:val="yellow"/>
          <w:lang w:val="fr-MA"/>
        </w:rPr>
        <w:br/>
        <w:t xml:space="preserve">Afin d’éviter tout blocage lors du traitement des demandes, pensons à </w:t>
      </w:r>
      <w:r w:rsidRPr="00273F4A">
        <w:rPr>
          <w:rStyle w:val="lev"/>
          <w:highlight w:val="yellow"/>
          <w:lang w:val="fr-MA"/>
        </w:rPr>
        <w:t>centraliser la liste des villes et régions dans le système</w:t>
      </w:r>
      <w:r w:rsidRPr="00273F4A">
        <w:rPr>
          <w:highlight w:val="yellow"/>
          <w:lang w:val="fr-MA"/>
        </w:rPr>
        <w:t>.</w:t>
      </w:r>
      <w:r w:rsidRPr="00273F4A">
        <w:rPr>
          <w:highlight w:val="yellow"/>
          <w:lang w:val="fr-MA"/>
        </w:rPr>
        <w:br/>
        <w:t>Une liste à jour permet de gagner du temps et d’assurer un traitement plus fluide.</w:t>
      </w:r>
    </w:p>
    <w:p w14:paraId="57171D9D" w14:textId="5253F443" w:rsidR="004A3FF3" w:rsidRDefault="004A3FF3" w:rsidP="5B715970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320BD594" w14:textId="4290B86A" w:rsidR="004A3FF3" w:rsidRDefault="004A3FF3" w:rsidP="3A516228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40CA49C1" w14:textId="422175BD" w:rsidR="774E6E49" w:rsidRDefault="5C2F9C41" w:rsidP="004A3FF3">
      <w:pPr>
        <w:rPr>
          <w:rFonts w:ascii="Calibri" w:eastAsia="Calibri" w:hAnsi="Calibri" w:cs="Calibri"/>
          <w:sz w:val="24"/>
          <w:szCs w:val="24"/>
          <w:lang w:val="fr-FR"/>
        </w:rPr>
      </w:pPr>
      <w:r w:rsidRPr="004A3FF3">
        <w:rPr>
          <w:rFonts w:ascii="Calibri" w:eastAsia="Calibri" w:hAnsi="Calibri" w:cs="Calibri"/>
          <w:b/>
          <w:bCs/>
          <w:color w:val="4F80BD"/>
          <w:sz w:val="26"/>
          <w:szCs w:val="26"/>
          <w:lang w:val="fr-FR"/>
        </w:rPr>
        <w:t>6</w:t>
      </w:r>
      <w:r w:rsidRPr="004A3FF3">
        <w:rPr>
          <w:rFonts w:asciiTheme="majorHAnsi" w:eastAsiaTheme="majorEastAsia" w:hAnsiTheme="majorHAnsi" w:cstheme="majorBidi"/>
          <w:b/>
          <w:bCs/>
          <w:color w:val="4F80BD"/>
          <w:sz w:val="26"/>
          <w:szCs w:val="26"/>
          <w:lang w:val="fr-FR"/>
        </w:rPr>
        <w:t>. Enregistrements</w:t>
      </w:r>
    </w:p>
    <w:p w14:paraId="7505EFE4" w14:textId="71410324" w:rsidR="774E6E49" w:rsidRDefault="166144C5" w:rsidP="004A3FF3">
      <w:pPr>
        <w:rPr>
          <w:rFonts w:ascii="Calibri" w:eastAsia="Calibri" w:hAnsi="Calibri" w:cs="Calibri"/>
          <w:sz w:val="24"/>
          <w:szCs w:val="24"/>
          <w:lang w:val="fr-FR"/>
        </w:rPr>
      </w:pPr>
      <w:r w:rsidRPr="004A3FF3">
        <w:rPr>
          <w:rFonts w:ascii="Calibri" w:eastAsia="Calibri" w:hAnsi="Calibri" w:cs="Calibri"/>
          <w:sz w:val="24"/>
          <w:szCs w:val="24"/>
          <w:lang w:val="fr-FR"/>
        </w:rPr>
        <w:t xml:space="preserve">L’historique est enregistré dans le </w:t>
      </w:r>
      <w:r w:rsidR="00273F4A" w:rsidRPr="004A3FF3">
        <w:rPr>
          <w:rFonts w:ascii="Calibri" w:eastAsia="Calibri" w:hAnsi="Calibri" w:cs="Calibri"/>
          <w:sz w:val="24"/>
          <w:szCs w:val="24"/>
          <w:lang w:val="fr-FR"/>
        </w:rPr>
        <w:t>système.</w:t>
      </w:r>
    </w:p>
    <w:p w14:paraId="31A22D51" w14:textId="77777777" w:rsidR="001D408B" w:rsidRPr="00E97DC9" w:rsidRDefault="08A14914">
      <w:pPr>
        <w:pStyle w:val="Titre2"/>
        <w:rPr>
          <w:lang w:val="fr-MA"/>
        </w:rPr>
      </w:pPr>
      <w:r w:rsidRPr="00E97DC9">
        <w:rPr>
          <w:lang w:val="fr-MA"/>
        </w:rPr>
        <w:t>7. Dispositions finales</w:t>
      </w:r>
    </w:p>
    <w:p w14:paraId="7FBBF9F9" w14:textId="3F493255" w:rsidR="68E8183D" w:rsidRPr="00E97DC9" w:rsidRDefault="68E8183D" w:rsidP="5B715970">
      <w:pPr>
        <w:spacing w:before="240" w:after="240"/>
        <w:rPr>
          <w:lang w:val="fr-MA"/>
        </w:rPr>
      </w:pPr>
      <w:r w:rsidRPr="5B715970">
        <w:rPr>
          <w:rFonts w:ascii="Cambria" w:eastAsia="Cambria" w:hAnsi="Cambria" w:cs="Cambria"/>
          <w:lang w:val="fr-FR"/>
        </w:rPr>
        <w:t>Le traitement des demandes relatives à la ville de ramassage doit suivre strictement la procédure afin de garantir un suivi cohérent et une traçabilité complète des actions.</w:t>
      </w:r>
    </w:p>
    <w:p w14:paraId="1EE036BF" w14:textId="7C66FC40" w:rsidR="5CFEAABC" w:rsidRDefault="5CFEAABC" w:rsidP="5CFEAABC">
      <w:pPr>
        <w:rPr>
          <w:rFonts w:ascii="Cambria" w:eastAsia="Cambria" w:hAnsi="Cambria" w:cs="Cambria"/>
          <w:lang w:val="fr-FR"/>
        </w:rPr>
      </w:pPr>
    </w:p>
    <w:p w14:paraId="02EB378F" w14:textId="77777777" w:rsidR="00273A73" w:rsidRPr="00E97DC9" w:rsidRDefault="00273A73">
      <w:pPr>
        <w:rPr>
          <w:lang w:val="fr-MA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55"/>
        <w:gridCol w:w="2365"/>
        <w:gridCol w:w="2360"/>
      </w:tblGrid>
      <w:tr w:rsidR="00273A73" w14:paraId="1F1589F5" w14:textId="77777777" w:rsidTr="5B715970">
        <w:trPr>
          <w:trHeight w:val="534"/>
        </w:trPr>
        <w:tc>
          <w:tcPr>
            <w:tcW w:w="2360" w:type="dxa"/>
          </w:tcPr>
          <w:p w14:paraId="44E1FAE9" w14:textId="77777777" w:rsidR="00273A73" w:rsidRDefault="00273A73" w:rsidP="00E97DC9">
            <w:proofErr w:type="spellStart"/>
            <w:r>
              <w:t>Rédigé</w:t>
            </w:r>
            <w:proofErr w:type="spellEnd"/>
            <w:r>
              <w:t xml:space="preserve"> par</w:t>
            </w:r>
          </w:p>
        </w:tc>
        <w:tc>
          <w:tcPr>
            <w:tcW w:w="2355" w:type="dxa"/>
          </w:tcPr>
          <w:p w14:paraId="667E5822" w14:textId="45C84263" w:rsidR="00273A73" w:rsidRDefault="15AAC695" w:rsidP="294C7BFE">
            <w:proofErr w:type="spellStart"/>
            <w:r>
              <w:t>Hamdouch</w:t>
            </w:r>
            <w:proofErr w:type="spellEnd"/>
            <w:r>
              <w:t xml:space="preserve"> Souad</w:t>
            </w:r>
          </w:p>
        </w:tc>
        <w:tc>
          <w:tcPr>
            <w:tcW w:w="2365" w:type="dxa"/>
          </w:tcPr>
          <w:p w14:paraId="00125E5C" w14:textId="2DEC5D74" w:rsidR="00273A73" w:rsidRDefault="47384022" w:rsidP="00E97DC9">
            <w:r>
              <w:t>0</w:t>
            </w:r>
            <w:r w:rsidR="2A587782">
              <w:t>9</w:t>
            </w:r>
            <w:r w:rsidR="221A4F49">
              <w:t>.1</w:t>
            </w:r>
            <w:r w:rsidR="28C4B4DC">
              <w:t>2</w:t>
            </w:r>
            <w:r w:rsidR="221A4F49">
              <w:t>.2025</w:t>
            </w:r>
          </w:p>
        </w:tc>
        <w:tc>
          <w:tcPr>
            <w:tcW w:w="2360" w:type="dxa"/>
          </w:tcPr>
          <w:p w14:paraId="6A05A809" w14:textId="77777777" w:rsidR="00273A73" w:rsidRDefault="00273A73" w:rsidP="00E97DC9"/>
        </w:tc>
      </w:tr>
      <w:tr w:rsidR="00273A73" w14:paraId="41982D32" w14:textId="77777777" w:rsidTr="5B715970">
        <w:trPr>
          <w:trHeight w:val="560"/>
        </w:trPr>
        <w:tc>
          <w:tcPr>
            <w:tcW w:w="2360" w:type="dxa"/>
          </w:tcPr>
          <w:p w14:paraId="006BDE69" w14:textId="77777777" w:rsidR="00273A73" w:rsidRDefault="00273A73" w:rsidP="00E97DC9">
            <w:proofErr w:type="spellStart"/>
            <w:r>
              <w:t>Vérifié</w:t>
            </w:r>
            <w:proofErr w:type="spellEnd"/>
            <w:r>
              <w:t xml:space="preserve"> par</w:t>
            </w:r>
          </w:p>
        </w:tc>
        <w:tc>
          <w:tcPr>
            <w:tcW w:w="2355" w:type="dxa"/>
          </w:tcPr>
          <w:p w14:paraId="5A39BBE3" w14:textId="3D9D4A82" w:rsidR="00273A73" w:rsidRDefault="47A0AF61" w:rsidP="00E97DC9">
            <w:proofErr w:type="spellStart"/>
            <w:r>
              <w:t>Zouita</w:t>
            </w:r>
            <w:proofErr w:type="spellEnd"/>
            <w:r>
              <w:t xml:space="preserve"> Imane</w:t>
            </w:r>
          </w:p>
        </w:tc>
        <w:tc>
          <w:tcPr>
            <w:tcW w:w="2365" w:type="dxa"/>
          </w:tcPr>
          <w:p w14:paraId="14F29352" w14:textId="2DEC5D74" w:rsidR="00273A73" w:rsidRDefault="21FDE599" w:rsidP="00E97DC9">
            <w:r>
              <w:t>09.12.2025</w:t>
            </w:r>
          </w:p>
          <w:p w14:paraId="793616BD" w14:textId="47D44A67" w:rsidR="00273A73" w:rsidRDefault="00273A73" w:rsidP="00E97DC9"/>
        </w:tc>
        <w:tc>
          <w:tcPr>
            <w:tcW w:w="2360" w:type="dxa"/>
          </w:tcPr>
          <w:p w14:paraId="41C8F396" w14:textId="77777777" w:rsidR="00273A73" w:rsidRDefault="00273A73" w:rsidP="00E97DC9"/>
        </w:tc>
      </w:tr>
      <w:tr w:rsidR="00273A73" w14:paraId="0F74910F" w14:textId="77777777" w:rsidTr="5B715970">
        <w:trPr>
          <w:trHeight w:val="534"/>
        </w:trPr>
        <w:tc>
          <w:tcPr>
            <w:tcW w:w="2360" w:type="dxa"/>
          </w:tcPr>
          <w:p w14:paraId="5EDC78E6" w14:textId="77777777" w:rsidR="00273A73" w:rsidRDefault="00273A73" w:rsidP="00E97DC9">
            <w:proofErr w:type="spellStart"/>
            <w:r>
              <w:t>Approuvé</w:t>
            </w:r>
            <w:proofErr w:type="spellEnd"/>
            <w:r>
              <w:t xml:space="preserve"> par</w:t>
            </w:r>
          </w:p>
        </w:tc>
        <w:tc>
          <w:tcPr>
            <w:tcW w:w="2355" w:type="dxa"/>
          </w:tcPr>
          <w:p w14:paraId="72A3D3EC" w14:textId="1AEA91D8" w:rsidR="00273A73" w:rsidRDefault="24D7C14F" w:rsidP="00E97DC9">
            <w:proofErr w:type="spellStart"/>
            <w:r>
              <w:t>Younouss</w:t>
            </w:r>
            <w:proofErr w:type="spellEnd"/>
            <w:r>
              <w:t xml:space="preserve"> Anass</w:t>
            </w:r>
          </w:p>
          <w:p w14:paraId="0D0B940D" w14:textId="77777777" w:rsidR="00273A73" w:rsidRDefault="00273A73" w:rsidP="00E97DC9"/>
        </w:tc>
        <w:tc>
          <w:tcPr>
            <w:tcW w:w="2365" w:type="dxa"/>
          </w:tcPr>
          <w:p w14:paraId="689E2844" w14:textId="6628391A" w:rsidR="00273A73" w:rsidRDefault="38A5230A" w:rsidP="5B715970">
            <w:pPr>
              <w:rPr>
                <w:rFonts w:ascii="Cambria" w:eastAsia="Cambria" w:hAnsi="Cambria" w:cs="Cambria"/>
              </w:rPr>
            </w:pPr>
            <w:r w:rsidRPr="5B715970">
              <w:rPr>
                <w:rFonts w:ascii="Cambria" w:eastAsia="Cambria" w:hAnsi="Cambria" w:cs="Cambria"/>
                <w:color w:val="000000" w:themeColor="text1"/>
              </w:rPr>
              <w:t>10.12.2025</w:t>
            </w:r>
          </w:p>
          <w:p w14:paraId="0E27B00A" w14:textId="65AE1407" w:rsidR="00273A73" w:rsidRDefault="00273A73" w:rsidP="00E97DC9"/>
        </w:tc>
        <w:tc>
          <w:tcPr>
            <w:tcW w:w="2360" w:type="dxa"/>
          </w:tcPr>
          <w:p w14:paraId="60061E4C" w14:textId="77777777" w:rsidR="00273A73" w:rsidRDefault="00273A73" w:rsidP="00E97DC9"/>
        </w:tc>
      </w:tr>
      <w:tr w:rsidR="00273A73" w14:paraId="175E91D3" w14:textId="77777777" w:rsidTr="5B715970">
        <w:trPr>
          <w:trHeight w:val="534"/>
        </w:trPr>
        <w:tc>
          <w:tcPr>
            <w:tcW w:w="2360" w:type="dxa"/>
          </w:tcPr>
          <w:p w14:paraId="087A27B3" w14:textId="77777777" w:rsidR="00273A73" w:rsidRDefault="00273A73" w:rsidP="00E97DC9">
            <w:proofErr w:type="spellStart"/>
            <w:r>
              <w:t>Validé</w:t>
            </w:r>
            <w:proofErr w:type="spellEnd"/>
            <w:r>
              <w:t xml:space="preserve"> par</w:t>
            </w:r>
          </w:p>
        </w:tc>
        <w:tc>
          <w:tcPr>
            <w:tcW w:w="2355" w:type="dxa"/>
          </w:tcPr>
          <w:p w14:paraId="4BBE921E" w14:textId="77777777" w:rsidR="00273A73" w:rsidRDefault="00273A73" w:rsidP="00E97DC9">
            <w:r>
              <w:t>Direction</w:t>
            </w:r>
          </w:p>
        </w:tc>
        <w:tc>
          <w:tcPr>
            <w:tcW w:w="2365" w:type="dxa"/>
          </w:tcPr>
          <w:p w14:paraId="44EAFD9C" w14:textId="77777777" w:rsidR="00273A73" w:rsidRDefault="00273A73" w:rsidP="00E97DC9"/>
        </w:tc>
        <w:tc>
          <w:tcPr>
            <w:tcW w:w="2360" w:type="dxa"/>
          </w:tcPr>
          <w:p w14:paraId="4B94D5A5" w14:textId="77777777" w:rsidR="00273A73" w:rsidRDefault="00273A73" w:rsidP="00E97DC9"/>
        </w:tc>
      </w:tr>
    </w:tbl>
    <w:p w14:paraId="3DEEC669" w14:textId="77777777" w:rsidR="00273A73" w:rsidRDefault="00273A73"/>
    <w:sectPr w:rsidR="00273A73" w:rsidSect="0046210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FC20F" w14:textId="77777777" w:rsidR="00C17EBB" w:rsidRDefault="00C17EBB" w:rsidP="00462107">
      <w:pPr>
        <w:spacing w:after="0" w:line="240" w:lineRule="auto"/>
      </w:pPr>
      <w:r>
        <w:separator/>
      </w:r>
    </w:p>
  </w:endnote>
  <w:endnote w:type="continuationSeparator" w:id="0">
    <w:p w14:paraId="295A2D6A" w14:textId="77777777" w:rsidR="00C17EBB" w:rsidRDefault="00C17EBB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0E97DC9" w14:paraId="7DBCE8F6" w14:textId="77777777" w:rsidTr="253F0217">
      <w:trPr>
        <w:trHeight w:val="300"/>
      </w:trPr>
      <w:tc>
        <w:tcPr>
          <w:tcW w:w="2880" w:type="dxa"/>
        </w:tcPr>
        <w:p w14:paraId="33E1B587" w14:textId="612E095F" w:rsidR="00E97DC9" w:rsidRDefault="00E97DC9" w:rsidP="253F0217">
          <w:pPr>
            <w:pStyle w:val="En-tte"/>
            <w:ind w:left="-115"/>
          </w:pPr>
        </w:p>
      </w:tc>
      <w:tc>
        <w:tcPr>
          <w:tcW w:w="2880" w:type="dxa"/>
        </w:tcPr>
        <w:p w14:paraId="2C1DEB4D" w14:textId="2E1DE2D4" w:rsidR="00E97DC9" w:rsidRDefault="00E97DC9" w:rsidP="253F0217">
          <w:pPr>
            <w:pStyle w:val="En-tte"/>
            <w:jc w:val="center"/>
          </w:pPr>
        </w:p>
      </w:tc>
      <w:tc>
        <w:tcPr>
          <w:tcW w:w="2880" w:type="dxa"/>
        </w:tcPr>
        <w:p w14:paraId="13BB64CD" w14:textId="292DBFC2" w:rsidR="00E97DC9" w:rsidRDefault="00E97DC9" w:rsidP="253F0217">
          <w:pPr>
            <w:pStyle w:val="En-tte"/>
            <w:ind w:right="-115"/>
            <w:jc w:val="right"/>
          </w:pPr>
        </w:p>
      </w:tc>
    </w:tr>
  </w:tbl>
  <w:p w14:paraId="30C193F4" w14:textId="49C24F32" w:rsidR="00E97DC9" w:rsidRDefault="00E97DC9" w:rsidP="253F02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89950" w14:textId="77777777" w:rsidR="00C17EBB" w:rsidRDefault="00C17EBB" w:rsidP="00462107">
      <w:pPr>
        <w:spacing w:after="0" w:line="240" w:lineRule="auto"/>
      </w:pPr>
      <w:r>
        <w:separator/>
      </w:r>
    </w:p>
  </w:footnote>
  <w:footnote w:type="continuationSeparator" w:id="0">
    <w:p w14:paraId="4A39FFBC" w14:textId="77777777" w:rsidR="00C17EBB" w:rsidRDefault="00C17EBB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E97DC9" w:rsidRPr="00462107" w:rsidRDefault="00E97DC9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822CA"/>
    <w:multiLevelType w:val="hybridMultilevel"/>
    <w:tmpl w:val="BFACCAB4"/>
    <w:lvl w:ilvl="0" w:tplc="0EC878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DC63A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4437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7C0B4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84E65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12048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D41B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7438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E96DC3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8C0D41"/>
    <w:multiLevelType w:val="hybridMultilevel"/>
    <w:tmpl w:val="B288AE72"/>
    <w:lvl w:ilvl="0" w:tplc="D61C9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8F8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C86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B41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E83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B2B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65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A5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D21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C60AC"/>
    <w:multiLevelType w:val="hybridMultilevel"/>
    <w:tmpl w:val="2E444DF4"/>
    <w:lvl w:ilvl="0" w:tplc="F6E8B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005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B69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C8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C7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522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89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29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C0F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46FBE"/>
    <w:multiLevelType w:val="hybridMultilevel"/>
    <w:tmpl w:val="D4FC88D0"/>
    <w:lvl w:ilvl="0" w:tplc="0918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402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2B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806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67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E4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32B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B2B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84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0B689"/>
    <w:multiLevelType w:val="hybridMultilevel"/>
    <w:tmpl w:val="87AE8C3A"/>
    <w:lvl w:ilvl="0" w:tplc="EEC6B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00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8F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905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18D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62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DCB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4A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B68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144192"/>
    <w:multiLevelType w:val="hybridMultilevel"/>
    <w:tmpl w:val="4B4C11C0"/>
    <w:lvl w:ilvl="0" w:tplc="486E2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86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67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84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EE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047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4EC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66D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62D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CBDF5"/>
    <w:multiLevelType w:val="hybridMultilevel"/>
    <w:tmpl w:val="73CA6F44"/>
    <w:lvl w:ilvl="0" w:tplc="230010D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9DE3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64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C1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9C0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C6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58E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A2E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A2E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5E67F"/>
    <w:multiLevelType w:val="hybridMultilevel"/>
    <w:tmpl w:val="EC8652E6"/>
    <w:lvl w:ilvl="0" w:tplc="CB38C1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60E4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240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AE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6E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F4F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01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2DA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00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43C71"/>
    <w:multiLevelType w:val="hybridMultilevel"/>
    <w:tmpl w:val="54C6C5E8"/>
    <w:lvl w:ilvl="0" w:tplc="D9F4098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79AC2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A45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ED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E3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E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248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067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DE3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882FD"/>
    <w:multiLevelType w:val="hybridMultilevel"/>
    <w:tmpl w:val="14485FF6"/>
    <w:lvl w:ilvl="0" w:tplc="B6E29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A2D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0EE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C9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67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B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5A8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54D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8D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7E556"/>
    <w:multiLevelType w:val="hybridMultilevel"/>
    <w:tmpl w:val="324E2058"/>
    <w:lvl w:ilvl="0" w:tplc="175208C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9C49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62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64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54F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2F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E5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05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62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15D15"/>
    <w:multiLevelType w:val="hybridMultilevel"/>
    <w:tmpl w:val="BC3E221E"/>
    <w:lvl w:ilvl="0" w:tplc="51049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866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F48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80B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CB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4B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7CE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C26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807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C4B714"/>
    <w:multiLevelType w:val="hybridMultilevel"/>
    <w:tmpl w:val="B6E64048"/>
    <w:lvl w:ilvl="0" w:tplc="5B928CF6">
      <w:start w:val="1"/>
      <w:numFmt w:val="decimal"/>
      <w:lvlText w:val="%1."/>
      <w:lvlJc w:val="left"/>
      <w:pPr>
        <w:ind w:left="720" w:hanging="360"/>
      </w:pPr>
    </w:lvl>
    <w:lvl w:ilvl="1" w:tplc="304EA948">
      <w:start w:val="1"/>
      <w:numFmt w:val="lowerLetter"/>
      <w:lvlText w:val="%2."/>
      <w:lvlJc w:val="left"/>
      <w:pPr>
        <w:ind w:left="1440" w:hanging="360"/>
      </w:pPr>
    </w:lvl>
    <w:lvl w:ilvl="2" w:tplc="B8CE28B4">
      <w:start w:val="1"/>
      <w:numFmt w:val="lowerRoman"/>
      <w:lvlText w:val="%3."/>
      <w:lvlJc w:val="right"/>
      <w:pPr>
        <w:ind w:left="2160" w:hanging="180"/>
      </w:pPr>
    </w:lvl>
    <w:lvl w:ilvl="3" w:tplc="E57AF962">
      <w:start w:val="1"/>
      <w:numFmt w:val="decimal"/>
      <w:lvlText w:val="%4."/>
      <w:lvlJc w:val="left"/>
      <w:pPr>
        <w:ind w:left="2880" w:hanging="360"/>
      </w:pPr>
    </w:lvl>
    <w:lvl w:ilvl="4" w:tplc="D6A2C726">
      <w:start w:val="1"/>
      <w:numFmt w:val="lowerLetter"/>
      <w:lvlText w:val="%5."/>
      <w:lvlJc w:val="left"/>
      <w:pPr>
        <w:ind w:left="3600" w:hanging="360"/>
      </w:pPr>
    </w:lvl>
    <w:lvl w:ilvl="5" w:tplc="A5A40AF0">
      <w:start w:val="1"/>
      <w:numFmt w:val="lowerRoman"/>
      <w:lvlText w:val="%6."/>
      <w:lvlJc w:val="right"/>
      <w:pPr>
        <w:ind w:left="4320" w:hanging="180"/>
      </w:pPr>
    </w:lvl>
    <w:lvl w:ilvl="6" w:tplc="E962D77C">
      <w:start w:val="1"/>
      <w:numFmt w:val="decimal"/>
      <w:lvlText w:val="%7."/>
      <w:lvlJc w:val="left"/>
      <w:pPr>
        <w:ind w:left="5040" w:hanging="360"/>
      </w:pPr>
    </w:lvl>
    <w:lvl w:ilvl="7" w:tplc="4ABC9C16">
      <w:start w:val="1"/>
      <w:numFmt w:val="lowerLetter"/>
      <w:lvlText w:val="%8."/>
      <w:lvlJc w:val="left"/>
      <w:pPr>
        <w:ind w:left="5760" w:hanging="360"/>
      </w:pPr>
    </w:lvl>
    <w:lvl w:ilvl="8" w:tplc="9D648B0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63BF7"/>
    <w:multiLevelType w:val="hybridMultilevel"/>
    <w:tmpl w:val="36280234"/>
    <w:lvl w:ilvl="0" w:tplc="D7D80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6E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14B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AB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A7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85E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6C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42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E1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319DA"/>
    <w:multiLevelType w:val="hybridMultilevel"/>
    <w:tmpl w:val="425AD196"/>
    <w:lvl w:ilvl="0" w:tplc="E0560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A2D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3EB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9AE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8D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D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A5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49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14F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C0F2F"/>
    <w:multiLevelType w:val="hybridMultilevel"/>
    <w:tmpl w:val="72049604"/>
    <w:lvl w:ilvl="0" w:tplc="C27EE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524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C8D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201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EF6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B0F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60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4F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D69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1A443E"/>
    <w:multiLevelType w:val="multilevel"/>
    <w:tmpl w:val="7B90E44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6" w15:restartNumberingAfterBreak="0">
    <w:nsid w:val="6028E8DC"/>
    <w:multiLevelType w:val="hybridMultilevel"/>
    <w:tmpl w:val="4BE86AA4"/>
    <w:lvl w:ilvl="0" w:tplc="B420E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30D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C6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088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EC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4C2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20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1C0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27945"/>
    <w:multiLevelType w:val="hybridMultilevel"/>
    <w:tmpl w:val="F4061612"/>
    <w:lvl w:ilvl="0" w:tplc="05526C5A">
      <w:start w:val="1"/>
      <w:numFmt w:val="decimal"/>
      <w:lvlText w:val="%1."/>
      <w:lvlJc w:val="left"/>
      <w:pPr>
        <w:ind w:left="1080" w:hanging="360"/>
      </w:pPr>
    </w:lvl>
    <w:lvl w:ilvl="1" w:tplc="2936701C">
      <w:start w:val="1"/>
      <w:numFmt w:val="lowerLetter"/>
      <w:lvlText w:val="%2."/>
      <w:lvlJc w:val="left"/>
      <w:pPr>
        <w:ind w:left="1800" w:hanging="360"/>
      </w:pPr>
    </w:lvl>
    <w:lvl w:ilvl="2" w:tplc="42D41E1C">
      <w:start w:val="1"/>
      <w:numFmt w:val="lowerRoman"/>
      <w:lvlText w:val="%3."/>
      <w:lvlJc w:val="right"/>
      <w:pPr>
        <w:ind w:left="2520" w:hanging="180"/>
      </w:pPr>
    </w:lvl>
    <w:lvl w:ilvl="3" w:tplc="79F06234">
      <w:start w:val="1"/>
      <w:numFmt w:val="decimal"/>
      <w:lvlText w:val="%4."/>
      <w:lvlJc w:val="left"/>
      <w:pPr>
        <w:ind w:left="3240" w:hanging="360"/>
      </w:pPr>
    </w:lvl>
    <w:lvl w:ilvl="4" w:tplc="D1A07E5A">
      <w:start w:val="1"/>
      <w:numFmt w:val="lowerLetter"/>
      <w:lvlText w:val="%5."/>
      <w:lvlJc w:val="left"/>
      <w:pPr>
        <w:ind w:left="3960" w:hanging="360"/>
      </w:pPr>
    </w:lvl>
    <w:lvl w:ilvl="5" w:tplc="E58CDC22">
      <w:start w:val="1"/>
      <w:numFmt w:val="lowerRoman"/>
      <w:lvlText w:val="%6."/>
      <w:lvlJc w:val="right"/>
      <w:pPr>
        <w:ind w:left="4680" w:hanging="180"/>
      </w:pPr>
    </w:lvl>
    <w:lvl w:ilvl="6" w:tplc="B7DAC9CC">
      <w:start w:val="1"/>
      <w:numFmt w:val="decimal"/>
      <w:lvlText w:val="%7."/>
      <w:lvlJc w:val="left"/>
      <w:pPr>
        <w:ind w:left="5400" w:hanging="360"/>
      </w:pPr>
    </w:lvl>
    <w:lvl w:ilvl="7" w:tplc="3C607CE4">
      <w:start w:val="1"/>
      <w:numFmt w:val="lowerLetter"/>
      <w:lvlText w:val="%8."/>
      <w:lvlJc w:val="left"/>
      <w:pPr>
        <w:ind w:left="6120" w:hanging="360"/>
      </w:pPr>
    </w:lvl>
    <w:lvl w:ilvl="8" w:tplc="CDC6DA92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E90375"/>
    <w:multiLevelType w:val="hybridMultilevel"/>
    <w:tmpl w:val="93EC5778"/>
    <w:lvl w:ilvl="0" w:tplc="0FD83F40">
      <w:start w:val="1"/>
      <w:numFmt w:val="decimal"/>
      <w:lvlText w:val="%1."/>
      <w:lvlJc w:val="left"/>
      <w:pPr>
        <w:ind w:left="360" w:hanging="360"/>
      </w:pPr>
    </w:lvl>
    <w:lvl w:ilvl="1" w:tplc="EE248868">
      <w:start w:val="1"/>
      <w:numFmt w:val="lowerLetter"/>
      <w:lvlText w:val="%2."/>
      <w:lvlJc w:val="left"/>
      <w:pPr>
        <w:ind w:left="1080" w:hanging="360"/>
      </w:pPr>
    </w:lvl>
    <w:lvl w:ilvl="2" w:tplc="8CC62D30">
      <w:start w:val="1"/>
      <w:numFmt w:val="lowerRoman"/>
      <w:lvlText w:val="%3."/>
      <w:lvlJc w:val="right"/>
      <w:pPr>
        <w:ind w:left="1800" w:hanging="180"/>
      </w:pPr>
    </w:lvl>
    <w:lvl w:ilvl="3" w:tplc="E5F0DF8E">
      <w:start w:val="1"/>
      <w:numFmt w:val="decimal"/>
      <w:lvlText w:val="%4."/>
      <w:lvlJc w:val="left"/>
      <w:pPr>
        <w:ind w:left="2520" w:hanging="360"/>
      </w:pPr>
    </w:lvl>
    <w:lvl w:ilvl="4" w:tplc="0FCAFDE2">
      <w:start w:val="1"/>
      <w:numFmt w:val="lowerLetter"/>
      <w:lvlText w:val="%5."/>
      <w:lvlJc w:val="left"/>
      <w:pPr>
        <w:ind w:left="3240" w:hanging="360"/>
      </w:pPr>
    </w:lvl>
    <w:lvl w:ilvl="5" w:tplc="5A10A150">
      <w:start w:val="1"/>
      <w:numFmt w:val="lowerRoman"/>
      <w:lvlText w:val="%6."/>
      <w:lvlJc w:val="right"/>
      <w:pPr>
        <w:ind w:left="3960" w:hanging="180"/>
      </w:pPr>
    </w:lvl>
    <w:lvl w:ilvl="6" w:tplc="E47AC094">
      <w:start w:val="1"/>
      <w:numFmt w:val="decimal"/>
      <w:lvlText w:val="%7."/>
      <w:lvlJc w:val="left"/>
      <w:pPr>
        <w:ind w:left="4680" w:hanging="360"/>
      </w:pPr>
    </w:lvl>
    <w:lvl w:ilvl="7" w:tplc="9690A83A">
      <w:start w:val="1"/>
      <w:numFmt w:val="lowerLetter"/>
      <w:lvlText w:val="%8."/>
      <w:lvlJc w:val="left"/>
      <w:pPr>
        <w:ind w:left="5400" w:hanging="360"/>
      </w:pPr>
    </w:lvl>
    <w:lvl w:ilvl="8" w:tplc="584A6C9E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A051171"/>
    <w:multiLevelType w:val="hybridMultilevel"/>
    <w:tmpl w:val="FBF6A31E"/>
    <w:lvl w:ilvl="0" w:tplc="2DE27B3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17CD79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A2EC5E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4C838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064D36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6441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0105C7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18D65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ADCD2C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C793F22"/>
    <w:multiLevelType w:val="hybridMultilevel"/>
    <w:tmpl w:val="5F7CA282"/>
    <w:lvl w:ilvl="0" w:tplc="01A2E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2B9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5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0F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BA5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DA9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26C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70D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205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596104">
    <w:abstractNumId w:val="13"/>
  </w:num>
  <w:num w:numId="2" w16cid:durableId="1406609902">
    <w:abstractNumId w:val="20"/>
  </w:num>
  <w:num w:numId="3" w16cid:durableId="1993483107">
    <w:abstractNumId w:val="26"/>
  </w:num>
  <w:num w:numId="4" w16cid:durableId="425540942">
    <w:abstractNumId w:val="27"/>
  </w:num>
  <w:num w:numId="5" w16cid:durableId="1031344073">
    <w:abstractNumId w:val="21"/>
  </w:num>
  <w:num w:numId="6" w16cid:durableId="1356035044">
    <w:abstractNumId w:val="17"/>
  </w:num>
  <w:num w:numId="7" w16cid:durableId="1191260249">
    <w:abstractNumId w:val="15"/>
  </w:num>
  <w:num w:numId="8" w16cid:durableId="1184591115">
    <w:abstractNumId w:val="16"/>
  </w:num>
  <w:num w:numId="9" w16cid:durableId="897739738">
    <w:abstractNumId w:val="29"/>
  </w:num>
  <w:num w:numId="10" w16cid:durableId="1769351547">
    <w:abstractNumId w:val="9"/>
  </w:num>
  <w:num w:numId="11" w16cid:durableId="1109079584">
    <w:abstractNumId w:val="19"/>
  </w:num>
  <w:num w:numId="12" w16cid:durableId="501823408">
    <w:abstractNumId w:val="25"/>
  </w:num>
  <w:num w:numId="13" w16cid:durableId="1320965039">
    <w:abstractNumId w:val="30"/>
  </w:num>
  <w:num w:numId="14" w16cid:durableId="974023878">
    <w:abstractNumId w:val="18"/>
  </w:num>
  <w:num w:numId="15" w16cid:durableId="373308148">
    <w:abstractNumId w:val="10"/>
  </w:num>
  <w:num w:numId="16" w16cid:durableId="1945961766">
    <w:abstractNumId w:val="28"/>
  </w:num>
  <w:num w:numId="17" w16cid:durableId="1198353358">
    <w:abstractNumId w:val="23"/>
  </w:num>
  <w:num w:numId="18" w16cid:durableId="675034331">
    <w:abstractNumId w:val="12"/>
  </w:num>
  <w:num w:numId="19" w16cid:durableId="235670142">
    <w:abstractNumId w:val="11"/>
  </w:num>
  <w:num w:numId="20" w16cid:durableId="531920310">
    <w:abstractNumId w:val="24"/>
  </w:num>
  <w:num w:numId="21" w16cid:durableId="1988631397">
    <w:abstractNumId w:val="22"/>
  </w:num>
  <w:num w:numId="22" w16cid:durableId="1692031742">
    <w:abstractNumId w:val="14"/>
  </w:num>
  <w:num w:numId="23" w16cid:durableId="1299188252">
    <w:abstractNumId w:val="8"/>
  </w:num>
  <w:num w:numId="24" w16cid:durableId="520052559">
    <w:abstractNumId w:val="6"/>
  </w:num>
  <w:num w:numId="25" w16cid:durableId="137111499">
    <w:abstractNumId w:val="5"/>
  </w:num>
  <w:num w:numId="26" w16cid:durableId="753281476">
    <w:abstractNumId w:val="4"/>
  </w:num>
  <w:num w:numId="27" w16cid:durableId="1398742274">
    <w:abstractNumId w:val="7"/>
  </w:num>
  <w:num w:numId="28" w16cid:durableId="1290011101">
    <w:abstractNumId w:val="3"/>
  </w:num>
  <w:num w:numId="29" w16cid:durableId="334456323">
    <w:abstractNumId w:val="2"/>
  </w:num>
  <w:num w:numId="30" w16cid:durableId="1572041478">
    <w:abstractNumId w:val="1"/>
  </w:num>
  <w:num w:numId="31" w16cid:durableId="177762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08B"/>
    <w:rsid w:val="00273A73"/>
    <w:rsid w:val="00273F4A"/>
    <w:rsid w:val="0029639D"/>
    <w:rsid w:val="00326F90"/>
    <w:rsid w:val="0036B85A"/>
    <w:rsid w:val="00376E73"/>
    <w:rsid w:val="00462107"/>
    <w:rsid w:val="004A3FF3"/>
    <w:rsid w:val="0059278C"/>
    <w:rsid w:val="009842E9"/>
    <w:rsid w:val="009A31E2"/>
    <w:rsid w:val="00AA1D8D"/>
    <w:rsid w:val="00AF62AC"/>
    <w:rsid w:val="00B47730"/>
    <w:rsid w:val="00B910CB"/>
    <w:rsid w:val="00C17EBB"/>
    <w:rsid w:val="00C2043B"/>
    <w:rsid w:val="00CB0664"/>
    <w:rsid w:val="00CE0F84"/>
    <w:rsid w:val="00D06B82"/>
    <w:rsid w:val="00DE66C5"/>
    <w:rsid w:val="00E02D32"/>
    <w:rsid w:val="00E97DC9"/>
    <w:rsid w:val="00EA3493"/>
    <w:rsid w:val="00FB6D86"/>
    <w:rsid w:val="00FC693F"/>
    <w:rsid w:val="00FE32F4"/>
    <w:rsid w:val="00FF236F"/>
    <w:rsid w:val="0106C60A"/>
    <w:rsid w:val="01824D12"/>
    <w:rsid w:val="01FC4BBF"/>
    <w:rsid w:val="02573731"/>
    <w:rsid w:val="0267DC56"/>
    <w:rsid w:val="028BB33B"/>
    <w:rsid w:val="029EE97B"/>
    <w:rsid w:val="02C65364"/>
    <w:rsid w:val="02DC34E0"/>
    <w:rsid w:val="02E083DB"/>
    <w:rsid w:val="02F9DF5D"/>
    <w:rsid w:val="035ED81A"/>
    <w:rsid w:val="035FC842"/>
    <w:rsid w:val="03967E91"/>
    <w:rsid w:val="039C30FE"/>
    <w:rsid w:val="04A082F6"/>
    <w:rsid w:val="04AF3EBB"/>
    <w:rsid w:val="04BBDDDE"/>
    <w:rsid w:val="04EE6B88"/>
    <w:rsid w:val="04F8A071"/>
    <w:rsid w:val="0525E90A"/>
    <w:rsid w:val="053B6708"/>
    <w:rsid w:val="055DA8A2"/>
    <w:rsid w:val="056CAC29"/>
    <w:rsid w:val="05712994"/>
    <w:rsid w:val="05D4EAC2"/>
    <w:rsid w:val="063F10E8"/>
    <w:rsid w:val="0661014D"/>
    <w:rsid w:val="06BE6765"/>
    <w:rsid w:val="06C72F2E"/>
    <w:rsid w:val="06E18247"/>
    <w:rsid w:val="07130B77"/>
    <w:rsid w:val="071691AA"/>
    <w:rsid w:val="071B5962"/>
    <w:rsid w:val="074D195D"/>
    <w:rsid w:val="077188CE"/>
    <w:rsid w:val="07B4D6EE"/>
    <w:rsid w:val="07C75A28"/>
    <w:rsid w:val="07D35E5A"/>
    <w:rsid w:val="07EB70E9"/>
    <w:rsid w:val="07F422D5"/>
    <w:rsid w:val="07F43E2D"/>
    <w:rsid w:val="0835B941"/>
    <w:rsid w:val="086D7AA1"/>
    <w:rsid w:val="08858950"/>
    <w:rsid w:val="08A14914"/>
    <w:rsid w:val="08A23E1B"/>
    <w:rsid w:val="08B3CDED"/>
    <w:rsid w:val="08D174A7"/>
    <w:rsid w:val="08DF348F"/>
    <w:rsid w:val="08FCAA78"/>
    <w:rsid w:val="092FAD31"/>
    <w:rsid w:val="096A019F"/>
    <w:rsid w:val="09804462"/>
    <w:rsid w:val="09C3DFD2"/>
    <w:rsid w:val="09CDAC29"/>
    <w:rsid w:val="09F075DF"/>
    <w:rsid w:val="09FEB216"/>
    <w:rsid w:val="0A2E5BF5"/>
    <w:rsid w:val="0A7CB079"/>
    <w:rsid w:val="0A990B2A"/>
    <w:rsid w:val="0B30F002"/>
    <w:rsid w:val="0B56D82B"/>
    <w:rsid w:val="0B9B556C"/>
    <w:rsid w:val="0BCE1B31"/>
    <w:rsid w:val="0C26ABA9"/>
    <w:rsid w:val="0C39B19D"/>
    <w:rsid w:val="0C5B4AE4"/>
    <w:rsid w:val="0C6F633A"/>
    <w:rsid w:val="0CF7F232"/>
    <w:rsid w:val="0CFA2869"/>
    <w:rsid w:val="0CFFFDF6"/>
    <w:rsid w:val="0D0C5F59"/>
    <w:rsid w:val="0D16368F"/>
    <w:rsid w:val="0D29BF07"/>
    <w:rsid w:val="0D47B040"/>
    <w:rsid w:val="0D607785"/>
    <w:rsid w:val="0D68FE48"/>
    <w:rsid w:val="0DA38B05"/>
    <w:rsid w:val="0DA4C9ED"/>
    <w:rsid w:val="0DA679E4"/>
    <w:rsid w:val="0DB9DE8A"/>
    <w:rsid w:val="0DFEDF33"/>
    <w:rsid w:val="0E4CFBBF"/>
    <w:rsid w:val="0F1A8218"/>
    <w:rsid w:val="0F20E56B"/>
    <w:rsid w:val="0F234BB4"/>
    <w:rsid w:val="0F3D1E30"/>
    <w:rsid w:val="0F5346A7"/>
    <w:rsid w:val="0F5D5F9E"/>
    <w:rsid w:val="0F704467"/>
    <w:rsid w:val="0F8FDDCB"/>
    <w:rsid w:val="0F97C32E"/>
    <w:rsid w:val="0FA40DA8"/>
    <w:rsid w:val="0FBD13A5"/>
    <w:rsid w:val="0FD6E71B"/>
    <w:rsid w:val="0FEEF13B"/>
    <w:rsid w:val="0FFA2D42"/>
    <w:rsid w:val="1032F468"/>
    <w:rsid w:val="105620A6"/>
    <w:rsid w:val="106FA51B"/>
    <w:rsid w:val="10956E73"/>
    <w:rsid w:val="10DF9D66"/>
    <w:rsid w:val="10E68DDD"/>
    <w:rsid w:val="10E6DA09"/>
    <w:rsid w:val="11254491"/>
    <w:rsid w:val="118652FE"/>
    <w:rsid w:val="11B60FD2"/>
    <w:rsid w:val="12267B3E"/>
    <w:rsid w:val="1227875A"/>
    <w:rsid w:val="1227945A"/>
    <w:rsid w:val="12638F72"/>
    <w:rsid w:val="12771321"/>
    <w:rsid w:val="128B2D12"/>
    <w:rsid w:val="12A8CB85"/>
    <w:rsid w:val="130621F1"/>
    <w:rsid w:val="1334CE87"/>
    <w:rsid w:val="134CCFEE"/>
    <w:rsid w:val="13604787"/>
    <w:rsid w:val="13858DFD"/>
    <w:rsid w:val="13A0A1A7"/>
    <w:rsid w:val="13AAEA0D"/>
    <w:rsid w:val="13AD38D8"/>
    <w:rsid w:val="140EA723"/>
    <w:rsid w:val="14119097"/>
    <w:rsid w:val="144FB97C"/>
    <w:rsid w:val="1456F598"/>
    <w:rsid w:val="146505F6"/>
    <w:rsid w:val="146F3B4E"/>
    <w:rsid w:val="1487B599"/>
    <w:rsid w:val="149BCEF1"/>
    <w:rsid w:val="153005D5"/>
    <w:rsid w:val="15303030"/>
    <w:rsid w:val="1531D865"/>
    <w:rsid w:val="153E79C4"/>
    <w:rsid w:val="1554BC92"/>
    <w:rsid w:val="15574D0F"/>
    <w:rsid w:val="1572AB77"/>
    <w:rsid w:val="1589C811"/>
    <w:rsid w:val="15AAC695"/>
    <w:rsid w:val="15D1070F"/>
    <w:rsid w:val="160447B2"/>
    <w:rsid w:val="16090CB6"/>
    <w:rsid w:val="1619A908"/>
    <w:rsid w:val="1646B9FA"/>
    <w:rsid w:val="1647C00D"/>
    <w:rsid w:val="164A24DB"/>
    <w:rsid w:val="16507006"/>
    <w:rsid w:val="165AAE67"/>
    <w:rsid w:val="166144C5"/>
    <w:rsid w:val="1668AFA7"/>
    <w:rsid w:val="16737BBA"/>
    <w:rsid w:val="16C25A47"/>
    <w:rsid w:val="16CF9BF5"/>
    <w:rsid w:val="16DDB584"/>
    <w:rsid w:val="16E04B37"/>
    <w:rsid w:val="16E86A51"/>
    <w:rsid w:val="170DED4A"/>
    <w:rsid w:val="172A5506"/>
    <w:rsid w:val="173F6D07"/>
    <w:rsid w:val="174D4C71"/>
    <w:rsid w:val="17CC62F5"/>
    <w:rsid w:val="17ECE71C"/>
    <w:rsid w:val="1817F25D"/>
    <w:rsid w:val="1850AA42"/>
    <w:rsid w:val="18BF8473"/>
    <w:rsid w:val="18D4022F"/>
    <w:rsid w:val="18E38857"/>
    <w:rsid w:val="191387FF"/>
    <w:rsid w:val="1918CE4F"/>
    <w:rsid w:val="192116FA"/>
    <w:rsid w:val="1960DE61"/>
    <w:rsid w:val="198F4384"/>
    <w:rsid w:val="19B40F69"/>
    <w:rsid w:val="19BB5010"/>
    <w:rsid w:val="1A06CF06"/>
    <w:rsid w:val="1A0BC287"/>
    <w:rsid w:val="1A6DF97C"/>
    <w:rsid w:val="1A9CD203"/>
    <w:rsid w:val="1AC148D3"/>
    <w:rsid w:val="1ACC4F45"/>
    <w:rsid w:val="1AD843EF"/>
    <w:rsid w:val="1AFFCEF2"/>
    <w:rsid w:val="1B748B0D"/>
    <w:rsid w:val="1B9FAFC6"/>
    <w:rsid w:val="1BA9781B"/>
    <w:rsid w:val="1BC3D2AD"/>
    <w:rsid w:val="1BDA07C6"/>
    <w:rsid w:val="1BE9BF07"/>
    <w:rsid w:val="1BFC2D45"/>
    <w:rsid w:val="1C042F89"/>
    <w:rsid w:val="1C0AB3E2"/>
    <w:rsid w:val="1C1BE9B3"/>
    <w:rsid w:val="1C208B79"/>
    <w:rsid w:val="1C728AB7"/>
    <w:rsid w:val="1C7C0213"/>
    <w:rsid w:val="1C7ED8F6"/>
    <w:rsid w:val="1C843EC2"/>
    <w:rsid w:val="1C8A891B"/>
    <w:rsid w:val="1CA0930E"/>
    <w:rsid w:val="1CCED7F1"/>
    <w:rsid w:val="1CF7C120"/>
    <w:rsid w:val="1CFDBE0B"/>
    <w:rsid w:val="1D96456D"/>
    <w:rsid w:val="1E3FEF62"/>
    <w:rsid w:val="1E49E086"/>
    <w:rsid w:val="1E5AEB26"/>
    <w:rsid w:val="1E9977B7"/>
    <w:rsid w:val="1EBB758B"/>
    <w:rsid w:val="1EEA9D41"/>
    <w:rsid w:val="1F34DC09"/>
    <w:rsid w:val="1F4078A7"/>
    <w:rsid w:val="1F45CAAC"/>
    <w:rsid w:val="1FAC6DC5"/>
    <w:rsid w:val="1FD97510"/>
    <w:rsid w:val="2060C3C4"/>
    <w:rsid w:val="207AD5A8"/>
    <w:rsid w:val="20ABA995"/>
    <w:rsid w:val="2122D1BA"/>
    <w:rsid w:val="213D9A10"/>
    <w:rsid w:val="2189DB1B"/>
    <w:rsid w:val="219950EB"/>
    <w:rsid w:val="21B189E6"/>
    <w:rsid w:val="21B1FAEE"/>
    <w:rsid w:val="21D51C55"/>
    <w:rsid w:val="21DEE7EF"/>
    <w:rsid w:val="21F09EBD"/>
    <w:rsid w:val="21FDE599"/>
    <w:rsid w:val="221A4F49"/>
    <w:rsid w:val="2224E5C0"/>
    <w:rsid w:val="2245EAEE"/>
    <w:rsid w:val="224E5CA1"/>
    <w:rsid w:val="2296BC94"/>
    <w:rsid w:val="2357063E"/>
    <w:rsid w:val="235F8ED8"/>
    <w:rsid w:val="23669B2B"/>
    <w:rsid w:val="23C2E7B0"/>
    <w:rsid w:val="24B2DE88"/>
    <w:rsid w:val="24D7C14F"/>
    <w:rsid w:val="24EDEF7B"/>
    <w:rsid w:val="253F0217"/>
    <w:rsid w:val="255CA256"/>
    <w:rsid w:val="256BD646"/>
    <w:rsid w:val="25FD3A01"/>
    <w:rsid w:val="26066FD8"/>
    <w:rsid w:val="26341D2D"/>
    <w:rsid w:val="26AB53CB"/>
    <w:rsid w:val="26E0D6DB"/>
    <w:rsid w:val="26FD9CC3"/>
    <w:rsid w:val="27A026C7"/>
    <w:rsid w:val="27CBAAFC"/>
    <w:rsid w:val="2806FE41"/>
    <w:rsid w:val="283B0F4D"/>
    <w:rsid w:val="2859D0EA"/>
    <w:rsid w:val="28942BC4"/>
    <w:rsid w:val="28C4B4DC"/>
    <w:rsid w:val="28E718BC"/>
    <w:rsid w:val="29170F4B"/>
    <w:rsid w:val="294C7BFE"/>
    <w:rsid w:val="29A44BC8"/>
    <w:rsid w:val="2A46B55F"/>
    <w:rsid w:val="2A587782"/>
    <w:rsid w:val="2A5BE26D"/>
    <w:rsid w:val="2A74A056"/>
    <w:rsid w:val="2A9BFE02"/>
    <w:rsid w:val="2AE3AA32"/>
    <w:rsid w:val="2B0871EB"/>
    <w:rsid w:val="2B0ABC3E"/>
    <w:rsid w:val="2B0E869C"/>
    <w:rsid w:val="2B27DD89"/>
    <w:rsid w:val="2B2D13C8"/>
    <w:rsid w:val="2B56D2F9"/>
    <w:rsid w:val="2BDE190F"/>
    <w:rsid w:val="2C0922A8"/>
    <w:rsid w:val="2C0DE9C5"/>
    <w:rsid w:val="2C305720"/>
    <w:rsid w:val="2C5072D6"/>
    <w:rsid w:val="2C530D35"/>
    <w:rsid w:val="2CBB49D2"/>
    <w:rsid w:val="2CE6A8F9"/>
    <w:rsid w:val="2D0F8976"/>
    <w:rsid w:val="2D483E8B"/>
    <w:rsid w:val="2D7817CA"/>
    <w:rsid w:val="2DEC6D66"/>
    <w:rsid w:val="2DFAAD07"/>
    <w:rsid w:val="2E15CA79"/>
    <w:rsid w:val="2E297AF8"/>
    <w:rsid w:val="2E4496AD"/>
    <w:rsid w:val="2EA62920"/>
    <w:rsid w:val="2EEF89B5"/>
    <w:rsid w:val="2EF5B7D5"/>
    <w:rsid w:val="2FB1EEDE"/>
    <w:rsid w:val="2FE43CC0"/>
    <w:rsid w:val="302541FC"/>
    <w:rsid w:val="303CAA36"/>
    <w:rsid w:val="30715A1C"/>
    <w:rsid w:val="307B6DB1"/>
    <w:rsid w:val="30B7D1C8"/>
    <w:rsid w:val="30D13986"/>
    <w:rsid w:val="30F8F70A"/>
    <w:rsid w:val="3118A8A8"/>
    <w:rsid w:val="3160150E"/>
    <w:rsid w:val="31E314D1"/>
    <w:rsid w:val="32014074"/>
    <w:rsid w:val="321F1AD3"/>
    <w:rsid w:val="32294A39"/>
    <w:rsid w:val="32294FE2"/>
    <w:rsid w:val="32B408E8"/>
    <w:rsid w:val="32FC86CE"/>
    <w:rsid w:val="33335340"/>
    <w:rsid w:val="3352D305"/>
    <w:rsid w:val="33539171"/>
    <w:rsid w:val="33B81002"/>
    <w:rsid w:val="33BD402F"/>
    <w:rsid w:val="33DF4EC2"/>
    <w:rsid w:val="34077051"/>
    <w:rsid w:val="3421515A"/>
    <w:rsid w:val="34670AB0"/>
    <w:rsid w:val="3468C09C"/>
    <w:rsid w:val="347E9C6B"/>
    <w:rsid w:val="3487C6A9"/>
    <w:rsid w:val="34DAA4F6"/>
    <w:rsid w:val="34E1314F"/>
    <w:rsid w:val="34EF2687"/>
    <w:rsid w:val="3539FC3C"/>
    <w:rsid w:val="35505D8D"/>
    <w:rsid w:val="3557AF18"/>
    <w:rsid w:val="3558063A"/>
    <w:rsid w:val="3565DAE6"/>
    <w:rsid w:val="35A4C4CA"/>
    <w:rsid w:val="35CF3447"/>
    <w:rsid w:val="35FDD355"/>
    <w:rsid w:val="36495E68"/>
    <w:rsid w:val="366480ED"/>
    <w:rsid w:val="36934C38"/>
    <w:rsid w:val="36968076"/>
    <w:rsid w:val="36A86F9B"/>
    <w:rsid w:val="36AA1FC9"/>
    <w:rsid w:val="36B05F55"/>
    <w:rsid w:val="36B26775"/>
    <w:rsid w:val="36B31450"/>
    <w:rsid w:val="36B3EB6B"/>
    <w:rsid w:val="36B727FE"/>
    <w:rsid w:val="36B98C86"/>
    <w:rsid w:val="36E173EE"/>
    <w:rsid w:val="36E9A650"/>
    <w:rsid w:val="3775DB8A"/>
    <w:rsid w:val="37819373"/>
    <w:rsid w:val="37879C22"/>
    <w:rsid w:val="37B8BA28"/>
    <w:rsid w:val="37D01F09"/>
    <w:rsid w:val="384C9CEF"/>
    <w:rsid w:val="384EB8C0"/>
    <w:rsid w:val="38A5230A"/>
    <w:rsid w:val="38A69A92"/>
    <w:rsid w:val="38AA0956"/>
    <w:rsid w:val="38B1AF9D"/>
    <w:rsid w:val="38F15531"/>
    <w:rsid w:val="3923827C"/>
    <w:rsid w:val="397742AA"/>
    <w:rsid w:val="39A2BC70"/>
    <w:rsid w:val="39A2BCAC"/>
    <w:rsid w:val="3A3C34CB"/>
    <w:rsid w:val="3A405268"/>
    <w:rsid w:val="3A4C4AE8"/>
    <w:rsid w:val="3A516228"/>
    <w:rsid w:val="3A533692"/>
    <w:rsid w:val="3AA34647"/>
    <w:rsid w:val="3AEEAD13"/>
    <w:rsid w:val="3B63BF77"/>
    <w:rsid w:val="3BC2D99A"/>
    <w:rsid w:val="3C1C850E"/>
    <w:rsid w:val="3C1DFFF0"/>
    <w:rsid w:val="3C3DD574"/>
    <w:rsid w:val="3C3F959E"/>
    <w:rsid w:val="3C7B4888"/>
    <w:rsid w:val="3CDE7360"/>
    <w:rsid w:val="3D214D38"/>
    <w:rsid w:val="3D30DF67"/>
    <w:rsid w:val="3D49039D"/>
    <w:rsid w:val="3D52DE96"/>
    <w:rsid w:val="3DA3051C"/>
    <w:rsid w:val="3DC2B3E6"/>
    <w:rsid w:val="3DC6266D"/>
    <w:rsid w:val="3DF28F39"/>
    <w:rsid w:val="3E13BA48"/>
    <w:rsid w:val="3E2AABCC"/>
    <w:rsid w:val="3E9F5D6B"/>
    <w:rsid w:val="3EC3A2D7"/>
    <w:rsid w:val="3EC3C110"/>
    <w:rsid w:val="3EE27773"/>
    <w:rsid w:val="3F0E48A3"/>
    <w:rsid w:val="3F2814DD"/>
    <w:rsid w:val="3F34B720"/>
    <w:rsid w:val="3F735D67"/>
    <w:rsid w:val="3F9883B1"/>
    <w:rsid w:val="3F9C00C3"/>
    <w:rsid w:val="3FB8B3F1"/>
    <w:rsid w:val="40631420"/>
    <w:rsid w:val="40E2F9FF"/>
    <w:rsid w:val="410F8029"/>
    <w:rsid w:val="41D9696A"/>
    <w:rsid w:val="42DEA9FF"/>
    <w:rsid w:val="42E8907C"/>
    <w:rsid w:val="4326D4C4"/>
    <w:rsid w:val="4361BF93"/>
    <w:rsid w:val="436BDE68"/>
    <w:rsid w:val="436D055A"/>
    <w:rsid w:val="4380C9B7"/>
    <w:rsid w:val="43AE266F"/>
    <w:rsid w:val="43B80584"/>
    <w:rsid w:val="43D633C1"/>
    <w:rsid w:val="44131F12"/>
    <w:rsid w:val="443001B0"/>
    <w:rsid w:val="443A76FF"/>
    <w:rsid w:val="4446F4C1"/>
    <w:rsid w:val="444767B7"/>
    <w:rsid w:val="445E996E"/>
    <w:rsid w:val="445F4E61"/>
    <w:rsid w:val="44C5FD73"/>
    <w:rsid w:val="4532E3C0"/>
    <w:rsid w:val="45438E46"/>
    <w:rsid w:val="456D3336"/>
    <w:rsid w:val="456DF0B6"/>
    <w:rsid w:val="45A4F197"/>
    <w:rsid w:val="45B48568"/>
    <w:rsid w:val="45CD8599"/>
    <w:rsid w:val="45D61A54"/>
    <w:rsid w:val="461045A4"/>
    <w:rsid w:val="4611ADD3"/>
    <w:rsid w:val="462AD3A2"/>
    <w:rsid w:val="46BBCDC0"/>
    <w:rsid w:val="46BEA183"/>
    <w:rsid w:val="47271993"/>
    <w:rsid w:val="4728A1BF"/>
    <w:rsid w:val="4729795D"/>
    <w:rsid w:val="47384022"/>
    <w:rsid w:val="477E10FA"/>
    <w:rsid w:val="478916AB"/>
    <w:rsid w:val="47A0AF61"/>
    <w:rsid w:val="47DAB3F6"/>
    <w:rsid w:val="482A4093"/>
    <w:rsid w:val="482AD436"/>
    <w:rsid w:val="487DEEBE"/>
    <w:rsid w:val="489CB909"/>
    <w:rsid w:val="48BB5C9C"/>
    <w:rsid w:val="48C5F19C"/>
    <w:rsid w:val="48D1D9DC"/>
    <w:rsid w:val="4928925B"/>
    <w:rsid w:val="49630725"/>
    <w:rsid w:val="498C1F7A"/>
    <w:rsid w:val="499739ED"/>
    <w:rsid w:val="499B95A3"/>
    <w:rsid w:val="49B34A5A"/>
    <w:rsid w:val="4A0327D4"/>
    <w:rsid w:val="4A34C26B"/>
    <w:rsid w:val="4A74E88A"/>
    <w:rsid w:val="4A867D53"/>
    <w:rsid w:val="4AAA100F"/>
    <w:rsid w:val="4ABDC20D"/>
    <w:rsid w:val="4B18AE27"/>
    <w:rsid w:val="4B5C0294"/>
    <w:rsid w:val="4B930B63"/>
    <w:rsid w:val="4BA2A9C9"/>
    <w:rsid w:val="4BB47139"/>
    <w:rsid w:val="4BFEC50E"/>
    <w:rsid w:val="4C101ED6"/>
    <w:rsid w:val="4CE98C38"/>
    <w:rsid w:val="4D2716A5"/>
    <w:rsid w:val="4D2CC59E"/>
    <w:rsid w:val="4D40A5BF"/>
    <w:rsid w:val="4D4A9C54"/>
    <w:rsid w:val="4D66339A"/>
    <w:rsid w:val="4E10DB9B"/>
    <w:rsid w:val="4E9FE480"/>
    <w:rsid w:val="4ED01A2F"/>
    <w:rsid w:val="4F1026CA"/>
    <w:rsid w:val="4F26AFF9"/>
    <w:rsid w:val="4F73ECBB"/>
    <w:rsid w:val="4F74748B"/>
    <w:rsid w:val="4FA188F0"/>
    <w:rsid w:val="5025C9F9"/>
    <w:rsid w:val="503519F3"/>
    <w:rsid w:val="50967A93"/>
    <w:rsid w:val="50AAAD9D"/>
    <w:rsid w:val="50B6A702"/>
    <w:rsid w:val="50B8F42F"/>
    <w:rsid w:val="50D2B714"/>
    <w:rsid w:val="50F948E1"/>
    <w:rsid w:val="5103A19E"/>
    <w:rsid w:val="512590D9"/>
    <w:rsid w:val="5189383D"/>
    <w:rsid w:val="51E3FD7E"/>
    <w:rsid w:val="51E8848A"/>
    <w:rsid w:val="52109E4A"/>
    <w:rsid w:val="52A92D63"/>
    <w:rsid w:val="52ACEF7A"/>
    <w:rsid w:val="52BD21C9"/>
    <w:rsid w:val="530A5363"/>
    <w:rsid w:val="531E5E24"/>
    <w:rsid w:val="5339CD67"/>
    <w:rsid w:val="534E1DD2"/>
    <w:rsid w:val="5359168C"/>
    <w:rsid w:val="535BD998"/>
    <w:rsid w:val="5366379D"/>
    <w:rsid w:val="53AF35CC"/>
    <w:rsid w:val="5427F91D"/>
    <w:rsid w:val="54E5B07E"/>
    <w:rsid w:val="550195E0"/>
    <w:rsid w:val="55051D5E"/>
    <w:rsid w:val="55393C9F"/>
    <w:rsid w:val="554F82F2"/>
    <w:rsid w:val="55865C2B"/>
    <w:rsid w:val="559110E7"/>
    <w:rsid w:val="561EF717"/>
    <w:rsid w:val="5625E6C4"/>
    <w:rsid w:val="56C58401"/>
    <w:rsid w:val="56CE4E1F"/>
    <w:rsid w:val="57040612"/>
    <w:rsid w:val="573403DB"/>
    <w:rsid w:val="5746A829"/>
    <w:rsid w:val="57953DE2"/>
    <w:rsid w:val="584FF99A"/>
    <w:rsid w:val="58CFE35B"/>
    <w:rsid w:val="58D1D931"/>
    <w:rsid w:val="58FC98D3"/>
    <w:rsid w:val="594D4F8A"/>
    <w:rsid w:val="59669575"/>
    <w:rsid w:val="59BBD2BC"/>
    <w:rsid w:val="59CE9847"/>
    <w:rsid w:val="5A025594"/>
    <w:rsid w:val="5A07D3E8"/>
    <w:rsid w:val="5A0C7A7E"/>
    <w:rsid w:val="5A1451C4"/>
    <w:rsid w:val="5A83F718"/>
    <w:rsid w:val="5A906871"/>
    <w:rsid w:val="5A91B186"/>
    <w:rsid w:val="5AADF1FF"/>
    <w:rsid w:val="5B232AC8"/>
    <w:rsid w:val="5B3AB0CF"/>
    <w:rsid w:val="5B715970"/>
    <w:rsid w:val="5B72DCEE"/>
    <w:rsid w:val="5BC3739B"/>
    <w:rsid w:val="5C1FA370"/>
    <w:rsid w:val="5C2F9C41"/>
    <w:rsid w:val="5CA91969"/>
    <w:rsid w:val="5CE8EFCC"/>
    <w:rsid w:val="5CFEAABC"/>
    <w:rsid w:val="5D232F1B"/>
    <w:rsid w:val="5D3B0A8D"/>
    <w:rsid w:val="5D5201D9"/>
    <w:rsid w:val="5D642B33"/>
    <w:rsid w:val="5D6AE62B"/>
    <w:rsid w:val="5E0F5BBA"/>
    <w:rsid w:val="5E22B1D3"/>
    <w:rsid w:val="5E38ED8C"/>
    <w:rsid w:val="5E4E2B1F"/>
    <w:rsid w:val="5E580EEB"/>
    <w:rsid w:val="5EBC276A"/>
    <w:rsid w:val="5EFFE0E9"/>
    <w:rsid w:val="5F37F440"/>
    <w:rsid w:val="5F4C0536"/>
    <w:rsid w:val="5F551F89"/>
    <w:rsid w:val="5F92347F"/>
    <w:rsid w:val="5F966BE9"/>
    <w:rsid w:val="5F9CA640"/>
    <w:rsid w:val="5FEC476B"/>
    <w:rsid w:val="5FEDC0DA"/>
    <w:rsid w:val="60243305"/>
    <w:rsid w:val="608ACBFB"/>
    <w:rsid w:val="60BA4ED2"/>
    <w:rsid w:val="61492545"/>
    <w:rsid w:val="6183CA5B"/>
    <w:rsid w:val="61D4AEB1"/>
    <w:rsid w:val="61F77743"/>
    <w:rsid w:val="6231719D"/>
    <w:rsid w:val="6234EE1F"/>
    <w:rsid w:val="62431E64"/>
    <w:rsid w:val="627A5F86"/>
    <w:rsid w:val="6280EC3F"/>
    <w:rsid w:val="6290FA6A"/>
    <w:rsid w:val="62B08130"/>
    <w:rsid w:val="62F0E076"/>
    <w:rsid w:val="6311DF5D"/>
    <w:rsid w:val="63280374"/>
    <w:rsid w:val="634BE7CA"/>
    <w:rsid w:val="636740D2"/>
    <w:rsid w:val="637192FF"/>
    <w:rsid w:val="6378B63F"/>
    <w:rsid w:val="6380B52E"/>
    <w:rsid w:val="638A2301"/>
    <w:rsid w:val="63A489A4"/>
    <w:rsid w:val="63E329DA"/>
    <w:rsid w:val="63F1746C"/>
    <w:rsid w:val="63F59307"/>
    <w:rsid w:val="642B2EA1"/>
    <w:rsid w:val="6448072C"/>
    <w:rsid w:val="644A9461"/>
    <w:rsid w:val="647EA167"/>
    <w:rsid w:val="648A7C20"/>
    <w:rsid w:val="64A8FAAC"/>
    <w:rsid w:val="6512DB0B"/>
    <w:rsid w:val="65188331"/>
    <w:rsid w:val="6584ED80"/>
    <w:rsid w:val="65992B91"/>
    <w:rsid w:val="65A716E4"/>
    <w:rsid w:val="65BEE592"/>
    <w:rsid w:val="65F8BD1C"/>
    <w:rsid w:val="667B1C84"/>
    <w:rsid w:val="66811A54"/>
    <w:rsid w:val="6700808B"/>
    <w:rsid w:val="672A43BD"/>
    <w:rsid w:val="673D5D92"/>
    <w:rsid w:val="67D9423E"/>
    <w:rsid w:val="67E3A27B"/>
    <w:rsid w:val="67F3B25E"/>
    <w:rsid w:val="68170E9D"/>
    <w:rsid w:val="68964E20"/>
    <w:rsid w:val="689D4953"/>
    <w:rsid w:val="68BE95DA"/>
    <w:rsid w:val="68C18F24"/>
    <w:rsid w:val="68DF212A"/>
    <w:rsid w:val="68E8183D"/>
    <w:rsid w:val="690C787B"/>
    <w:rsid w:val="69439FAC"/>
    <w:rsid w:val="69689D99"/>
    <w:rsid w:val="697506FD"/>
    <w:rsid w:val="699218DA"/>
    <w:rsid w:val="69C7231E"/>
    <w:rsid w:val="69D5FA25"/>
    <w:rsid w:val="6A1BDDC5"/>
    <w:rsid w:val="6A3FCEE0"/>
    <w:rsid w:val="6A7548CF"/>
    <w:rsid w:val="6A9ED0BF"/>
    <w:rsid w:val="6ACEDDC2"/>
    <w:rsid w:val="6AE637C5"/>
    <w:rsid w:val="6B9B5AED"/>
    <w:rsid w:val="6BA99543"/>
    <w:rsid w:val="6BB4CB3E"/>
    <w:rsid w:val="6C08B707"/>
    <w:rsid w:val="6C1A5EED"/>
    <w:rsid w:val="6C2C71BD"/>
    <w:rsid w:val="6C360463"/>
    <w:rsid w:val="6C4DA82D"/>
    <w:rsid w:val="6C579359"/>
    <w:rsid w:val="6C6C5858"/>
    <w:rsid w:val="6CA31685"/>
    <w:rsid w:val="6CA98CEE"/>
    <w:rsid w:val="6CC94F87"/>
    <w:rsid w:val="6D2B913C"/>
    <w:rsid w:val="6DA85BC6"/>
    <w:rsid w:val="6DAB8655"/>
    <w:rsid w:val="6E1F2EEC"/>
    <w:rsid w:val="6EB378E7"/>
    <w:rsid w:val="6ED05506"/>
    <w:rsid w:val="6EDAEA5D"/>
    <w:rsid w:val="6EDF20E4"/>
    <w:rsid w:val="6EF3183B"/>
    <w:rsid w:val="6EF8958F"/>
    <w:rsid w:val="6F01CFF1"/>
    <w:rsid w:val="6F18EF55"/>
    <w:rsid w:val="6F3BA853"/>
    <w:rsid w:val="6F6F1843"/>
    <w:rsid w:val="6F77AA89"/>
    <w:rsid w:val="6F876D9A"/>
    <w:rsid w:val="6FCA6DED"/>
    <w:rsid w:val="70156BFF"/>
    <w:rsid w:val="70209AB9"/>
    <w:rsid w:val="705AF34B"/>
    <w:rsid w:val="70632C1E"/>
    <w:rsid w:val="7070718A"/>
    <w:rsid w:val="711155AC"/>
    <w:rsid w:val="7123CE1F"/>
    <w:rsid w:val="712AF881"/>
    <w:rsid w:val="71780D7B"/>
    <w:rsid w:val="7190E2EC"/>
    <w:rsid w:val="719C8B33"/>
    <w:rsid w:val="71A78C62"/>
    <w:rsid w:val="71B168B3"/>
    <w:rsid w:val="71F8F421"/>
    <w:rsid w:val="727FE521"/>
    <w:rsid w:val="728271F6"/>
    <w:rsid w:val="72C697D2"/>
    <w:rsid w:val="730C8BB0"/>
    <w:rsid w:val="731D950B"/>
    <w:rsid w:val="734E645D"/>
    <w:rsid w:val="735ADA38"/>
    <w:rsid w:val="739444A1"/>
    <w:rsid w:val="74225FB8"/>
    <w:rsid w:val="7457AC7C"/>
    <w:rsid w:val="74645692"/>
    <w:rsid w:val="748DC766"/>
    <w:rsid w:val="74B0F8FC"/>
    <w:rsid w:val="74C0AF47"/>
    <w:rsid w:val="7519A913"/>
    <w:rsid w:val="75AF88D3"/>
    <w:rsid w:val="765AF432"/>
    <w:rsid w:val="766DF7B1"/>
    <w:rsid w:val="7681233C"/>
    <w:rsid w:val="76900D30"/>
    <w:rsid w:val="76F2D224"/>
    <w:rsid w:val="76FE1FF3"/>
    <w:rsid w:val="77012D9D"/>
    <w:rsid w:val="77257659"/>
    <w:rsid w:val="773373E9"/>
    <w:rsid w:val="774E6E49"/>
    <w:rsid w:val="77586F45"/>
    <w:rsid w:val="777D429C"/>
    <w:rsid w:val="77B31E1F"/>
    <w:rsid w:val="782EDAFB"/>
    <w:rsid w:val="7858581B"/>
    <w:rsid w:val="78661836"/>
    <w:rsid w:val="786A7906"/>
    <w:rsid w:val="78F6BAC9"/>
    <w:rsid w:val="795BBCE1"/>
    <w:rsid w:val="796BB09F"/>
    <w:rsid w:val="797BE888"/>
    <w:rsid w:val="79BCBD9D"/>
    <w:rsid w:val="79C2C720"/>
    <w:rsid w:val="79CC4D8A"/>
    <w:rsid w:val="79CD14B2"/>
    <w:rsid w:val="7A19B11D"/>
    <w:rsid w:val="7A1BE238"/>
    <w:rsid w:val="7A21B9F3"/>
    <w:rsid w:val="7A3195D9"/>
    <w:rsid w:val="7AE09E74"/>
    <w:rsid w:val="7AE69E63"/>
    <w:rsid w:val="7AEDA7B1"/>
    <w:rsid w:val="7B4F33EE"/>
    <w:rsid w:val="7B6E7908"/>
    <w:rsid w:val="7BB5D630"/>
    <w:rsid w:val="7BCB7610"/>
    <w:rsid w:val="7C69151C"/>
    <w:rsid w:val="7CA7C958"/>
    <w:rsid w:val="7CBD72DD"/>
    <w:rsid w:val="7CC4004B"/>
    <w:rsid w:val="7CC8155E"/>
    <w:rsid w:val="7CDF8C97"/>
    <w:rsid w:val="7CFCBDCE"/>
    <w:rsid w:val="7D4A8238"/>
    <w:rsid w:val="7D8A9831"/>
    <w:rsid w:val="7D9539EA"/>
    <w:rsid w:val="7D98CDAB"/>
    <w:rsid w:val="7DC907F2"/>
    <w:rsid w:val="7DC9966B"/>
    <w:rsid w:val="7DE14696"/>
    <w:rsid w:val="7DFB9504"/>
    <w:rsid w:val="7E1DBFB1"/>
    <w:rsid w:val="7E32738A"/>
    <w:rsid w:val="7E672F60"/>
    <w:rsid w:val="7E706BDB"/>
    <w:rsid w:val="7E912F28"/>
    <w:rsid w:val="7EA896C4"/>
    <w:rsid w:val="7EADDD2B"/>
    <w:rsid w:val="7EFEB995"/>
    <w:rsid w:val="7F7054FD"/>
    <w:rsid w:val="7FE4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27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28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29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97DC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97DC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97DC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97DC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97DC9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7D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7D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79BB3B-E6EB-4816-AE5B-A4753B093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27</cp:revision>
  <dcterms:created xsi:type="dcterms:W3CDTF">2025-10-24T16:45:00Z</dcterms:created>
  <dcterms:modified xsi:type="dcterms:W3CDTF">2026-01-07T10:08:00Z</dcterms:modified>
  <cp:category/>
</cp:coreProperties>
</file>