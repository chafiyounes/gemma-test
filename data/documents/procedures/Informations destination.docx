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8752" w:type="dxa"/>
        <w:tblLook w:val="04A0" w:firstRow="1" w:lastRow="0" w:firstColumn="1" w:lastColumn="0" w:noHBand="0" w:noVBand="1"/>
      </w:tblPr>
      <w:tblGrid>
        <w:gridCol w:w="4315"/>
        <w:gridCol w:w="4437"/>
      </w:tblGrid>
      <w:tr w:rsidR="00CE0F84" w14:paraId="5074E4EF" w14:textId="77777777" w:rsidTr="797BE888">
        <w:tc>
          <w:tcPr>
            <w:tcW w:w="4315" w:type="dxa"/>
          </w:tcPr>
          <w:p w14:paraId="14F93A2E" w14:textId="4C5E79E9" w:rsidR="00CE0F84" w:rsidRDefault="00CE0F84" w:rsidP="00462107">
            <w:r>
              <w:t>Titre</w:t>
            </w:r>
          </w:p>
        </w:tc>
        <w:tc>
          <w:tcPr>
            <w:tcW w:w="4437" w:type="dxa"/>
          </w:tcPr>
          <w:p w14:paraId="46BED854" w14:textId="6CF577F0" w:rsidR="797BE888" w:rsidRDefault="797BE888" w:rsidP="797BE888">
            <w:pPr>
              <w:rPr>
                <w:rFonts w:ascii="Aptos" w:eastAsia="Aptos" w:hAnsi="Aptos" w:cs="Aptos"/>
                <w:color w:val="000000" w:themeColor="text1"/>
                <w:sz w:val="24"/>
                <w:szCs w:val="24"/>
              </w:rPr>
            </w:pPr>
            <w:r w:rsidRPr="797BE888">
              <w:rPr>
                <w:rFonts w:ascii="Aptos" w:eastAsia="Aptos" w:hAnsi="Aptos" w:cs="Aptos"/>
                <w:color w:val="000000" w:themeColor="text1"/>
                <w:sz w:val="24"/>
                <w:szCs w:val="24"/>
              </w:rPr>
              <w:t>Info</w:t>
            </w:r>
            <w:r w:rsidR="7FE43077" w:rsidRPr="797BE888">
              <w:rPr>
                <w:rFonts w:ascii="Aptos" w:eastAsia="Aptos" w:hAnsi="Aptos" w:cs="Aptos"/>
                <w:color w:val="000000" w:themeColor="text1"/>
                <w:sz w:val="24"/>
                <w:szCs w:val="24"/>
              </w:rPr>
              <w:t>rmations</w:t>
            </w:r>
            <w:r w:rsidRPr="797BE888">
              <w:rPr>
                <w:rFonts w:ascii="Aptos" w:eastAsia="Aptos" w:hAnsi="Aptos" w:cs="Aptos"/>
                <w:color w:val="000000" w:themeColor="text1"/>
                <w:sz w:val="24"/>
                <w:szCs w:val="24"/>
              </w:rPr>
              <w:t xml:space="preserve"> </w:t>
            </w:r>
            <w:r w:rsidR="5B232AC8" w:rsidRPr="797BE888">
              <w:rPr>
                <w:rFonts w:ascii="Aptos" w:eastAsia="Aptos" w:hAnsi="Aptos" w:cs="Aptos"/>
                <w:color w:val="000000" w:themeColor="text1"/>
                <w:sz w:val="24"/>
                <w:szCs w:val="24"/>
              </w:rPr>
              <w:t>destination</w:t>
            </w:r>
          </w:p>
        </w:tc>
      </w:tr>
      <w:tr w:rsidR="00CE0F84" w14:paraId="75A76D73" w14:textId="77777777" w:rsidTr="797BE888">
        <w:tc>
          <w:tcPr>
            <w:tcW w:w="4315" w:type="dxa"/>
          </w:tcPr>
          <w:p w14:paraId="38D0CD09" w14:textId="77777777" w:rsidR="00CE0F84" w:rsidRDefault="00CE0F84" w:rsidP="00462107">
            <w:r>
              <w:t>Référence</w:t>
            </w:r>
          </w:p>
        </w:tc>
        <w:tc>
          <w:tcPr>
            <w:tcW w:w="4437" w:type="dxa"/>
          </w:tcPr>
          <w:p w14:paraId="4BC7F3D4" w14:textId="546333D3" w:rsidR="00CE0F84" w:rsidRDefault="00CE0F84" w:rsidP="00462107">
            <w:r>
              <w:t>PR-SC-</w:t>
            </w:r>
            <w:r w:rsidR="005E7282">
              <w:t>13</w:t>
            </w:r>
          </w:p>
        </w:tc>
      </w:tr>
      <w:tr w:rsidR="00CE0F84" w14:paraId="663D0EEA" w14:textId="77777777" w:rsidTr="797BE888">
        <w:tc>
          <w:tcPr>
            <w:tcW w:w="4315" w:type="dxa"/>
          </w:tcPr>
          <w:p w14:paraId="6B814A1E" w14:textId="77777777" w:rsidR="00CE0F84" w:rsidRDefault="00CE0F84" w:rsidP="00462107">
            <w:r>
              <w:t>Version</w:t>
            </w:r>
          </w:p>
        </w:tc>
        <w:tc>
          <w:tcPr>
            <w:tcW w:w="4437" w:type="dxa"/>
          </w:tcPr>
          <w:p w14:paraId="5B4507BE" w14:textId="77777777" w:rsidR="00CE0F84" w:rsidRDefault="00CE0F84" w:rsidP="00462107">
            <w:r>
              <w:t>01</w:t>
            </w:r>
          </w:p>
        </w:tc>
      </w:tr>
      <w:tr w:rsidR="00CE0F84" w14:paraId="46944ECC" w14:textId="77777777" w:rsidTr="797BE888">
        <w:trPr>
          <w:trHeight w:val="300"/>
        </w:trPr>
        <w:tc>
          <w:tcPr>
            <w:tcW w:w="4315" w:type="dxa"/>
          </w:tcPr>
          <w:p w14:paraId="097E0610" w14:textId="77777777" w:rsidR="00CE0F84" w:rsidRDefault="00CE0F84" w:rsidP="00462107">
            <w:r>
              <w:t>Date d’application</w:t>
            </w:r>
          </w:p>
        </w:tc>
        <w:tc>
          <w:tcPr>
            <w:tcW w:w="4437" w:type="dxa"/>
          </w:tcPr>
          <w:p w14:paraId="672A6659" w14:textId="77777777" w:rsidR="00CE0F84" w:rsidRDefault="00CE0F84" w:rsidP="00462107"/>
        </w:tc>
      </w:tr>
      <w:tr w:rsidR="00CE0F84" w14:paraId="5DDF1148" w14:textId="77777777" w:rsidTr="797BE888">
        <w:tc>
          <w:tcPr>
            <w:tcW w:w="4315" w:type="dxa"/>
          </w:tcPr>
          <w:p w14:paraId="79A5E6F0" w14:textId="77777777" w:rsidR="00CE0F84" w:rsidRDefault="00CE0F84" w:rsidP="00462107">
            <w:r>
              <w:t>Domaine d’application</w:t>
            </w:r>
          </w:p>
        </w:tc>
        <w:tc>
          <w:tcPr>
            <w:tcW w:w="4437" w:type="dxa"/>
          </w:tcPr>
          <w:p w14:paraId="4E55AAE8" w14:textId="180560BB" w:rsidR="00CE0F84" w:rsidRDefault="00CE0F84" w:rsidP="00462107">
            <w:r>
              <w:t xml:space="preserve">Service Client </w:t>
            </w:r>
          </w:p>
        </w:tc>
      </w:tr>
      <w:tr w:rsidR="00CE0F84" w14:paraId="17AB53DF" w14:textId="77777777" w:rsidTr="797BE888">
        <w:tc>
          <w:tcPr>
            <w:tcW w:w="4315" w:type="dxa"/>
          </w:tcPr>
          <w:p w14:paraId="399F6A14" w14:textId="77777777" w:rsidR="00CE0F84" w:rsidRDefault="00CE0F84" w:rsidP="00462107">
            <w:r>
              <w:t>Responsable</w:t>
            </w:r>
          </w:p>
        </w:tc>
        <w:tc>
          <w:tcPr>
            <w:tcW w:w="4437" w:type="dxa"/>
          </w:tcPr>
          <w:p w14:paraId="64C3AC45" w14:textId="16A7AE6A" w:rsidR="00CE0F84" w:rsidRDefault="6E1F2EEC" w:rsidP="00462107">
            <w:r w:rsidRPr="5CE8EFCC">
              <w:rPr>
                <w:lang w:val="fr-FR"/>
              </w:rPr>
              <w:t xml:space="preserve"> Responsable Service Client</w:t>
            </w:r>
          </w:p>
        </w:tc>
      </w:tr>
    </w:tbl>
    <w:p w14:paraId="0A37501D" w14:textId="77777777" w:rsidR="00462107" w:rsidRDefault="00462107"/>
    <w:p w14:paraId="5DAB6C7B" w14:textId="77777777" w:rsidR="001D408B" w:rsidRDefault="00C2043B">
      <w:r>
        <w:br/>
      </w:r>
    </w:p>
    <w:p w14:paraId="51B1DF40" w14:textId="2188435E" w:rsidR="001D408B" w:rsidRDefault="5427F91D">
      <w:pPr>
        <w:pStyle w:val="Titre2"/>
      </w:pPr>
      <w:r>
        <w:t>1. Objet</w:t>
      </w:r>
      <w:r w:rsidR="1FAC6DC5">
        <w:t xml:space="preserve">   </w:t>
      </w:r>
    </w:p>
    <w:p w14:paraId="7C9EB14F" w14:textId="7A1258B5" w:rsidR="3118A8A8" w:rsidRPr="00AD7380" w:rsidRDefault="3118A8A8" w:rsidP="797BE888">
      <w:pPr>
        <w:spacing w:before="240" w:after="240"/>
        <w:rPr>
          <w:lang w:val="fr-MA"/>
        </w:rPr>
      </w:pPr>
      <w:r w:rsidRPr="797BE888">
        <w:rPr>
          <w:rFonts w:ascii="Cambria" w:eastAsia="Cambria" w:hAnsi="Cambria" w:cs="Cambria"/>
          <w:lang w:val="fr-FR"/>
        </w:rPr>
        <w:t>La présente procédure définit le processus de prise en charge et de traitement des demandes d’informations relatives aux destinations de livraison, afin de garantir une communication précise, fiable et conforme aux exigences internes.</w:t>
      </w:r>
    </w:p>
    <w:p w14:paraId="65008469" w14:textId="183A6E51" w:rsidR="001D408B" w:rsidRPr="00AD7380" w:rsidRDefault="5427F91D">
      <w:pPr>
        <w:pStyle w:val="Titre2"/>
        <w:rPr>
          <w:lang w:val="fr-MA"/>
        </w:rPr>
      </w:pPr>
      <w:r w:rsidRPr="797BE888">
        <w:rPr>
          <w:lang w:val="fr-FR"/>
        </w:rPr>
        <w:t>2. Champ d’application</w:t>
      </w:r>
      <w:r w:rsidR="47DAB3F6" w:rsidRPr="797BE888">
        <w:rPr>
          <w:lang w:val="fr-FR"/>
        </w:rPr>
        <w:t xml:space="preserve">      </w:t>
      </w:r>
    </w:p>
    <w:p w14:paraId="683CC216" w14:textId="7D6D79BA" w:rsidR="7DFB9504" w:rsidRPr="00AD7380" w:rsidRDefault="7DFB9504" w:rsidP="797BE888">
      <w:pPr>
        <w:spacing w:before="240" w:after="240"/>
        <w:rPr>
          <w:lang w:val="fr-MA"/>
        </w:rPr>
      </w:pPr>
      <w:r w:rsidRPr="797BE888">
        <w:rPr>
          <w:rFonts w:ascii="Cambria" w:eastAsia="Cambria" w:hAnsi="Cambria" w:cs="Cambria"/>
          <w:lang w:val="fr-FR"/>
        </w:rPr>
        <w:t>La présente procédure s’applique à l’ensemble des intervenants du Service Client (SC) impliqués dans le traitement des demandes d’informations concernant les destinations de livraison.</w:t>
      </w:r>
    </w:p>
    <w:p w14:paraId="744AB8A5" w14:textId="18E998A1" w:rsidR="001D408B" w:rsidRPr="00AD7380" w:rsidRDefault="00C2043B">
      <w:pPr>
        <w:pStyle w:val="Titre2"/>
        <w:rPr>
          <w:lang w:val="fr-MA"/>
        </w:rPr>
      </w:pPr>
      <w:r w:rsidRPr="00AD7380">
        <w:rPr>
          <w:lang w:val="fr-MA"/>
        </w:rPr>
        <w:t>3. Références</w:t>
      </w:r>
    </w:p>
    <w:p w14:paraId="5CA25612" w14:textId="240AC4CD" w:rsidR="001D408B" w:rsidRPr="00AD7380" w:rsidRDefault="00C2043B">
      <w:pPr>
        <w:rPr>
          <w:lang w:val="fr-MA"/>
        </w:rPr>
      </w:pPr>
      <w:r w:rsidRPr="00AD7380">
        <w:rPr>
          <w:lang w:val="fr-MA"/>
        </w:rPr>
        <w:t>-</w:t>
      </w:r>
      <w:r w:rsidR="039C30FE" w:rsidRPr="00AD7380">
        <w:rPr>
          <w:lang w:val="fr-MA"/>
        </w:rPr>
        <w:t>Demande du</w:t>
      </w:r>
      <w:r w:rsidR="5A906871" w:rsidRPr="00AD7380">
        <w:rPr>
          <w:lang w:val="fr-MA"/>
        </w:rPr>
        <w:t xml:space="preserve"> vend</w:t>
      </w:r>
      <w:r w:rsidR="3487C6A9" w:rsidRPr="00AD7380">
        <w:rPr>
          <w:lang w:val="fr-MA"/>
        </w:rPr>
        <w:t>eur</w:t>
      </w:r>
      <w:r w:rsidR="57953DE2" w:rsidRPr="00AD7380">
        <w:rPr>
          <w:lang w:val="fr-MA"/>
        </w:rPr>
        <w:t>.</w:t>
      </w:r>
    </w:p>
    <w:p w14:paraId="608C679A" w14:textId="77777777" w:rsidR="001D408B" w:rsidRPr="00AD7380" w:rsidRDefault="00C2043B">
      <w:pPr>
        <w:pStyle w:val="Titre2"/>
        <w:rPr>
          <w:lang w:val="fr-MA"/>
        </w:rPr>
      </w:pPr>
      <w:r w:rsidRPr="00AD7380">
        <w:rPr>
          <w:lang w:val="fr-MA"/>
        </w:rPr>
        <w:t>4. Responsabilités</w:t>
      </w:r>
    </w:p>
    <w:p w14:paraId="622B27FF" w14:textId="3C649B86" w:rsidR="00C2043B" w:rsidRPr="00AD7380" w:rsidRDefault="65992B91" w:rsidP="2D0F8976">
      <w:pPr>
        <w:rPr>
          <w:lang w:val="fr-MA"/>
        </w:rPr>
      </w:pPr>
      <w:r w:rsidRPr="00AD7380">
        <w:rPr>
          <w:lang w:val="fr-MA"/>
        </w:rPr>
        <w:t>- Le Service Client (SC</w:t>
      </w:r>
      <w:r w:rsidR="074D195D" w:rsidRPr="00AD7380">
        <w:rPr>
          <w:lang w:val="fr-MA"/>
        </w:rPr>
        <w:t>) :</w:t>
      </w:r>
      <w:r w:rsidR="642B2EA1" w:rsidRPr="00AD7380">
        <w:rPr>
          <w:lang w:val="fr-MA"/>
        </w:rPr>
        <w:t xml:space="preserve"> </w:t>
      </w:r>
      <w:r w:rsidR="06E18247" w:rsidRPr="00AD7380">
        <w:rPr>
          <w:lang w:val="fr-MA"/>
        </w:rPr>
        <w:t>prend en charge la relation vendeur.</w:t>
      </w:r>
    </w:p>
    <w:p w14:paraId="6C4037C9" w14:textId="176D839F" w:rsidR="001D408B" w:rsidRPr="00AD7380" w:rsidRDefault="79CD14B2">
      <w:pPr>
        <w:pStyle w:val="Titre2"/>
        <w:rPr>
          <w:lang w:val="fr-MA"/>
        </w:rPr>
      </w:pPr>
      <w:r w:rsidRPr="00AD7380">
        <w:rPr>
          <w:lang w:val="fr-MA"/>
        </w:rPr>
        <w:t>5. Déroulement de la procédure</w:t>
      </w:r>
    </w:p>
    <w:p w14:paraId="6ACBEF7D" w14:textId="739DFF6C" w:rsidR="719C8B33" w:rsidRDefault="7E706BDB" w:rsidP="36B3EB6B">
      <w:pPr>
        <w:pStyle w:val="Paragraphedeliste"/>
        <w:spacing w:before="240" w:after="240"/>
        <w:ind w:left="0"/>
        <w:rPr>
          <w:rFonts w:ascii="Cambria" w:eastAsia="Cambria" w:hAnsi="Cambria" w:cs="Cambria"/>
          <w:b/>
          <w:bCs/>
          <w:sz w:val="24"/>
          <w:szCs w:val="24"/>
          <w:lang w:val="fr-FR"/>
        </w:rPr>
      </w:pPr>
      <w:r w:rsidRPr="797BE888">
        <w:rPr>
          <w:rFonts w:ascii="Cambria" w:eastAsia="Cambria" w:hAnsi="Cambria" w:cs="Cambria"/>
          <w:b/>
          <w:bCs/>
          <w:lang w:val="fr-FR"/>
        </w:rPr>
        <w:t xml:space="preserve">5.1 </w:t>
      </w:r>
      <w:r w:rsidRPr="797BE888">
        <w:rPr>
          <w:rFonts w:ascii="Cambria" w:eastAsia="Cambria" w:hAnsi="Cambria" w:cs="Cambria"/>
          <w:b/>
          <w:bCs/>
          <w:sz w:val="24"/>
          <w:szCs w:val="24"/>
          <w:lang w:val="fr-FR"/>
        </w:rPr>
        <w:t>Réception de la demande</w:t>
      </w:r>
    </w:p>
    <w:p w14:paraId="357EE3FE" w14:textId="0764DF56" w:rsidR="43AE266F" w:rsidRPr="00AD7380" w:rsidRDefault="43AE266F" w:rsidP="797BE888">
      <w:pPr>
        <w:pStyle w:val="Paragraphedeliste"/>
        <w:spacing w:before="240" w:after="240"/>
        <w:ind w:left="0"/>
        <w:rPr>
          <w:lang w:val="fr-MA"/>
        </w:rPr>
      </w:pPr>
      <w:r w:rsidRPr="797BE888">
        <w:rPr>
          <w:lang w:val="fr-FR"/>
        </w:rPr>
        <w:t>La demande d’informations sur la destination de livraison est reçue par le Service Client via le support chat.</w:t>
      </w:r>
    </w:p>
    <w:p w14:paraId="16A42CDA" w14:textId="61CA668D" w:rsidR="36B3EB6B" w:rsidRPr="00AD7380" w:rsidRDefault="36B3EB6B" w:rsidP="36B3EB6B">
      <w:pPr>
        <w:pStyle w:val="Paragraphedeliste"/>
        <w:spacing w:before="240" w:after="240"/>
        <w:ind w:left="0"/>
        <w:rPr>
          <w:lang w:val="fr-MA"/>
        </w:rPr>
      </w:pPr>
    </w:p>
    <w:p w14:paraId="06C6EEF5" w14:textId="6D058C46" w:rsidR="5FEC476B" w:rsidRDefault="5FEC476B" w:rsidP="797BE888">
      <w:pPr>
        <w:pStyle w:val="Paragraphedeliste"/>
        <w:spacing w:before="240" w:after="240"/>
        <w:ind w:left="0"/>
        <w:rPr>
          <w:b/>
          <w:bCs/>
          <w:sz w:val="24"/>
          <w:szCs w:val="24"/>
          <w:lang w:val="fr-FR"/>
        </w:rPr>
      </w:pPr>
      <w:r w:rsidRPr="797BE888">
        <w:rPr>
          <w:b/>
          <w:bCs/>
          <w:sz w:val="24"/>
          <w:szCs w:val="24"/>
          <w:lang w:val="fr-FR"/>
        </w:rPr>
        <w:t xml:space="preserve">5.2 </w:t>
      </w:r>
      <w:r w:rsidR="36E173EE" w:rsidRPr="797BE888">
        <w:rPr>
          <w:b/>
          <w:bCs/>
          <w:sz w:val="24"/>
          <w:szCs w:val="24"/>
          <w:lang w:val="fr-FR"/>
        </w:rPr>
        <w:t>Etapes de vérification</w:t>
      </w:r>
    </w:p>
    <w:p w14:paraId="61756DE0" w14:textId="5B3C3869" w:rsidR="559110E7" w:rsidRDefault="559110E7" w:rsidP="559110E7">
      <w:pPr>
        <w:pStyle w:val="Paragraphedeliste"/>
        <w:spacing w:before="240" w:after="240"/>
        <w:ind w:left="0"/>
        <w:rPr>
          <w:b/>
          <w:bCs/>
          <w:sz w:val="24"/>
          <w:szCs w:val="24"/>
          <w:lang w:val="fr-FR"/>
        </w:rPr>
      </w:pPr>
    </w:p>
    <w:p w14:paraId="145DB811" w14:textId="77777777" w:rsidR="00323CAA" w:rsidRDefault="00323CAA" w:rsidP="559110E7">
      <w:pPr>
        <w:pStyle w:val="Paragraphedeliste"/>
        <w:spacing w:before="240" w:after="240"/>
        <w:ind w:left="0"/>
        <w:rPr>
          <w:b/>
          <w:bCs/>
          <w:sz w:val="24"/>
          <w:szCs w:val="24"/>
          <w:lang w:val="fr-FR"/>
        </w:rPr>
      </w:pPr>
    </w:p>
    <w:p w14:paraId="2937F630" w14:textId="77777777" w:rsidR="00323CAA" w:rsidRDefault="00323CAA" w:rsidP="559110E7">
      <w:pPr>
        <w:pStyle w:val="Paragraphedeliste"/>
        <w:spacing w:before="240" w:after="240"/>
        <w:ind w:left="0"/>
        <w:rPr>
          <w:b/>
          <w:bCs/>
          <w:sz w:val="24"/>
          <w:szCs w:val="24"/>
          <w:lang w:val="fr-FR"/>
        </w:rPr>
      </w:pPr>
    </w:p>
    <w:p w14:paraId="1ED54567" w14:textId="77777777" w:rsidR="00323CAA" w:rsidRDefault="00323CAA" w:rsidP="559110E7">
      <w:pPr>
        <w:pStyle w:val="Paragraphedeliste"/>
        <w:spacing w:before="240" w:after="240"/>
        <w:ind w:left="0"/>
        <w:rPr>
          <w:b/>
          <w:bCs/>
          <w:sz w:val="24"/>
          <w:szCs w:val="24"/>
          <w:lang w:val="fr-FR"/>
        </w:rPr>
      </w:pPr>
    </w:p>
    <w:p w14:paraId="15FD76C3" w14:textId="77777777" w:rsidR="00323CAA" w:rsidRDefault="00323CAA" w:rsidP="559110E7">
      <w:pPr>
        <w:pStyle w:val="Paragraphedeliste"/>
        <w:spacing w:before="240" w:after="240"/>
        <w:ind w:left="0"/>
        <w:rPr>
          <w:b/>
          <w:bCs/>
          <w:sz w:val="24"/>
          <w:szCs w:val="24"/>
          <w:lang w:val="fr-FR"/>
        </w:rPr>
      </w:pPr>
    </w:p>
    <w:p w14:paraId="234FB682" w14:textId="77777777" w:rsidR="00323CAA" w:rsidRDefault="00323CAA" w:rsidP="559110E7">
      <w:pPr>
        <w:pStyle w:val="Paragraphedeliste"/>
        <w:spacing w:before="240" w:after="240"/>
        <w:ind w:left="0"/>
        <w:rPr>
          <w:b/>
          <w:bCs/>
          <w:sz w:val="24"/>
          <w:szCs w:val="24"/>
          <w:lang w:val="fr-FR"/>
        </w:rPr>
      </w:pPr>
    </w:p>
    <w:tbl>
      <w:tblPr>
        <w:tblW w:w="0" w:type="auto"/>
        <w:tblInd w:w="-75" w:type="dxa"/>
        <w:tblLook w:val="06A0" w:firstRow="1" w:lastRow="0" w:firstColumn="1" w:lastColumn="0" w:noHBand="1" w:noVBand="1"/>
      </w:tblPr>
      <w:tblGrid>
        <w:gridCol w:w="3374"/>
        <w:gridCol w:w="872"/>
        <w:gridCol w:w="4459"/>
      </w:tblGrid>
      <w:tr w:rsidR="797BE888" w14:paraId="686542D1" w14:textId="77777777" w:rsidTr="005E7282">
        <w:trPr>
          <w:trHeight w:val="300"/>
        </w:trPr>
        <w:tc>
          <w:tcPr>
            <w:tcW w:w="3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E8CC33" w14:textId="150DEEA8" w:rsidR="797BE888" w:rsidRDefault="797BE888" w:rsidP="797BE888">
            <w:pPr>
              <w:spacing w:after="0"/>
              <w:jc w:val="center"/>
            </w:pPr>
            <w:r w:rsidRPr="797BE888">
              <w:rPr>
                <w:rFonts w:ascii="Aptos Narrow" w:eastAsia="Aptos Narrow" w:hAnsi="Aptos Narrow" w:cs="Aptos Narrow"/>
                <w:b/>
                <w:bCs/>
                <w:color w:val="000000" w:themeColor="text1"/>
              </w:rPr>
              <w:lastRenderedPageBreak/>
              <w:t>Type de verification</w:t>
            </w:r>
          </w:p>
        </w:tc>
        <w:tc>
          <w:tcPr>
            <w:tcW w:w="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73F9B5" w14:textId="7B644364" w:rsidR="797BE888" w:rsidRDefault="797BE888" w:rsidP="797BE888">
            <w:pPr>
              <w:spacing w:after="0"/>
              <w:jc w:val="center"/>
            </w:pPr>
            <w:r w:rsidRPr="797BE888">
              <w:rPr>
                <w:rFonts w:ascii="Aptos Narrow" w:eastAsia="Aptos Narrow" w:hAnsi="Aptos Narrow" w:cs="Aptos Narrow"/>
                <w:b/>
                <w:bCs/>
                <w:color w:val="000000" w:themeColor="text1"/>
              </w:rPr>
              <w:t>Existe</w:t>
            </w:r>
          </w:p>
        </w:tc>
        <w:tc>
          <w:tcPr>
            <w:tcW w:w="44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86FD88" w14:textId="350FC26C" w:rsidR="797BE888" w:rsidRDefault="797BE888" w:rsidP="797BE888">
            <w:pPr>
              <w:spacing w:after="0"/>
              <w:jc w:val="center"/>
            </w:pPr>
            <w:r w:rsidRPr="797BE888">
              <w:rPr>
                <w:rFonts w:ascii="Aptos Narrow" w:eastAsia="Aptos Narrow" w:hAnsi="Aptos Narrow" w:cs="Aptos Narrow"/>
                <w:b/>
                <w:bCs/>
                <w:color w:val="000000" w:themeColor="text1"/>
              </w:rPr>
              <w:t>Action</w:t>
            </w:r>
          </w:p>
        </w:tc>
      </w:tr>
      <w:tr w:rsidR="797BE888" w:rsidRPr="00323CAA" w14:paraId="5EE91EF7" w14:textId="77777777" w:rsidTr="005E7282">
        <w:trPr>
          <w:trHeight w:val="3180"/>
        </w:trPr>
        <w:tc>
          <w:tcPr>
            <w:tcW w:w="337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424674" w14:textId="78A5629C" w:rsidR="797BE888" w:rsidRPr="00AD7380" w:rsidRDefault="797BE888" w:rsidP="797BE888">
            <w:pPr>
              <w:spacing w:after="0"/>
              <w:jc w:val="center"/>
              <w:rPr>
                <w:lang w:val="fr-MA"/>
              </w:rPr>
            </w:pPr>
            <w:r w:rsidRPr="00AD7380">
              <w:rPr>
                <w:rFonts w:ascii="Aptos Narrow" w:eastAsia="Aptos Narrow" w:hAnsi="Aptos Narrow" w:cs="Aptos Narrow"/>
                <w:b/>
                <w:bCs/>
                <w:color w:val="000000" w:themeColor="text1"/>
                <w:lang w:val="fr-MA"/>
              </w:rPr>
              <w:t>Vérification sur le système :</w:t>
            </w:r>
            <w:r w:rsidRPr="00AD7380">
              <w:rPr>
                <w:lang w:val="fr-MA"/>
              </w:rPr>
              <w:br/>
            </w:r>
            <w:r w:rsidR="1AD843EF" w:rsidRPr="00AD7380">
              <w:rPr>
                <w:rFonts w:ascii="Aptos Narrow" w:eastAsia="Aptos Narrow" w:hAnsi="Aptos Narrow" w:cs="Aptos Narrow"/>
                <w:lang w:val="fr-MA"/>
              </w:rPr>
              <w:t>Accéder à la section</w:t>
            </w:r>
            <w:r w:rsidRPr="00AD7380">
              <w:rPr>
                <w:rFonts w:ascii="Aptos Narrow" w:eastAsia="Aptos Narrow" w:hAnsi="Aptos Narrow" w:cs="Aptos Narrow"/>
                <w:color w:val="000000" w:themeColor="text1"/>
                <w:lang w:val="fr-MA"/>
              </w:rPr>
              <w:t xml:space="preserve"> « </w:t>
            </w:r>
            <w:r w:rsidRPr="00AD7380">
              <w:rPr>
                <w:rFonts w:ascii="Aptos Narrow" w:eastAsia="Aptos Narrow" w:hAnsi="Aptos Narrow" w:cs="Aptos Narrow"/>
                <w:color w:val="000000" w:themeColor="text1"/>
                <w:u w:val="single"/>
                <w:lang w:val="fr-MA"/>
              </w:rPr>
              <w:t xml:space="preserve">Gestion des villes </w:t>
            </w:r>
            <w:r w:rsidRPr="00AD7380">
              <w:rPr>
                <w:rFonts w:ascii="Aptos Narrow" w:eastAsia="Aptos Narrow" w:hAnsi="Aptos Narrow" w:cs="Aptos Narrow"/>
                <w:color w:val="000000" w:themeColor="text1"/>
                <w:lang w:val="fr-MA"/>
              </w:rPr>
              <w:t>» et rechercher la ville ou la région mentionnée.</w:t>
            </w:r>
          </w:p>
        </w:tc>
        <w:tc>
          <w:tcPr>
            <w:tcW w:w="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86EDC4" w14:textId="10F3DF8D" w:rsidR="797BE888" w:rsidRPr="00AD7380" w:rsidRDefault="797BE888" w:rsidP="797BE888">
            <w:pPr>
              <w:spacing w:after="0"/>
              <w:jc w:val="center"/>
              <w:rPr>
                <w:lang w:val="fr-MA"/>
              </w:rPr>
            </w:pPr>
          </w:p>
          <w:p w14:paraId="4C499A9C" w14:textId="31704F7F" w:rsidR="797BE888" w:rsidRDefault="797BE888" w:rsidP="797BE888">
            <w:pPr>
              <w:jc w:val="center"/>
            </w:pPr>
            <w:r>
              <w:rPr>
                <w:noProof/>
              </w:rPr>
              <mc:AlternateContent>
                <mc:Choice Requires="wps">
                  <w:drawing>
                    <wp:inline distT="0" distB="0" distL="0" distR="0" wp14:anchorId="319DFDB1" wp14:editId="740A5776">
                      <wp:extent cx="254231" cy="104546"/>
                      <wp:effectExtent l="4568" t="68347" r="4568" b="68347"/>
                      <wp:docPr id="1025373243"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340000">
                                <a:off x="0" y="0"/>
                                <a:ext cx="254231" cy="104546"/>
                              </a:xfrm>
                              <a:prstGeom prst="corner">
                                <a:avLst/>
                              </a:prstGeom>
                              <a:solidFill>
                                <a:srgbClr val="00B050"/>
                              </a:solidFill>
                              <a:ln>
                                <a:solidFill>
                                  <a:srgbClr val="00B05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w:pict xmlns:w="http://schemas.openxmlformats.org/wordprocessingml/2006/main">
                    <v:shape xmlns:w14="http://schemas.microsoft.com/office/word/2010/wordml" xmlns:o="urn:schemas-microsoft-com:office:office" xmlns:v="urn:schemas-microsoft-com:vml" id="Forme en L 1" style="width:60.8pt;height:25pt;rotation:-39;visibility:visible;mso-wrap-style:square;mso-left-percent:-10001;mso-top-percent:-10001;mso-position-horizontal:absolute;mso-position-horizontal-relative:char;mso-position-vertical:absolute;mso-position-vertical-relative:line;mso-left-percent:-10001;mso-top-percent:-10001;v-text-anchor:middle" coordsize="772079,317500" o:spid="_x0000_s1026" fillcolor="#00b050" strokecolor="#00b050" strokeweight="2pt" path="m,l158750,r,158750l772079,158750r,158750l,3175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" w14:anchorId="0E8DC30A">
                      <v:path arrowok="t" o:connecttype="custom" o:connectlocs="0,0;158750,0;158750,158750;772079,158750;772079,317500;0,317500;0,0" o:connectangles="0,0,0,0,0,0,0"/>
                      <w10:anchorlock xmlns:w10="urn:schemas-microsoft-com:office:word"/>
                    </v:shape>
                  </w:pict>
                </mc:Fallback>
              </mc:AlternateContent>
            </w:r>
          </w:p>
        </w:tc>
        <w:tc>
          <w:tcPr>
            <w:tcW w:w="44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4CDAC7" w14:textId="08FCB0B0" w:rsidR="797BE888" w:rsidRPr="00323CAA" w:rsidRDefault="797BE888" w:rsidP="797BE888">
            <w:pPr>
              <w:spacing w:after="0"/>
              <w:rPr>
                <w:rFonts w:ascii="Cambria" w:eastAsia="Cambria" w:hAnsi="Cambria" w:cs="Cambria"/>
                <w:lang w:val="fr-FR"/>
              </w:rPr>
            </w:pPr>
            <w:r w:rsidRPr="00323CAA">
              <w:rPr>
                <w:rFonts w:ascii="Cambria" w:eastAsia="Cambria" w:hAnsi="Cambria" w:cs="Cambria"/>
                <w:lang w:val="fr-FR"/>
              </w:rPr>
              <w:t xml:space="preserve">                    Ville ou région trouvée dans le système</w:t>
            </w:r>
          </w:p>
          <w:p w14:paraId="1A154716" w14:textId="1D35755A" w:rsidR="00323CAA" w:rsidRPr="00323CAA" w:rsidRDefault="2FE43CC0" w:rsidP="00323CAA">
            <w:pPr>
              <w:pStyle w:val="Commentaire"/>
              <w:rPr>
                <w:rFonts w:ascii="Cambria" w:eastAsia="Cambria" w:hAnsi="Cambria" w:cs="Cambria"/>
                <w:sz w:val="22"/>
                <w:szCs w:val="22"/>
                <w:lang w:val="fr-FR"/>
              </w:rPr>
            </w:pPr>
            <w:r w:rsidRPr="00323CAA">
              <w:rPr>
                <w:rFonts w:ascii="Cambria" w:eastAsia="Cambria" w:hAnsi="Cambria" w:cs="Cambria"/>
                <w:sz w:val="22"/>
                <w:szCs w:val="22"/>
                <w:lang w:val="fr-FR"/>
              </w:rPr>
              <w:t>1.Vérifier si la ville ou la région est activée dans le système ou non.</w:t>
            </w:r>
            <w:r w:rsidRPr="00323CAA">
              <w:rPr>
                <w:rFonts w:ascii="Cambria" w:eastAsia="Cambria" w:hAnsi="Cambria" w:cs="Cambria"/>
                <w:sz w:val="22"/>
                <w:szCs w:val="22"/>
                <w:lang w:val="fr-FR"/>
              </w:rPr>
              <w:br/>
            </w:r>
            <w:r w:rsidR="04EE6B88" w:rsidRPr="00323CAA">
              <w:rPr>
                <w:rFonts w:ascii="Cambria" w:eastAsia="Cambria" w:hAnsi="Cambria" w:cs="Cambria"/>
                <w:sz w:val="22"/>
                <w:szCs w:val="22"/>
                <w:lang w:val="fr-FR"/>
              </w:rPr>
              <w:t>2</w:t>
            </w:r>
            <w:r w:rsidR="797BE888" w:rsidRPr="00323CAA">
              <w:rPr>
                <w:rFonts w:ascii="Cambria" w:eastAsia="Cambria" w:hAnsi="Cambria" w:cs="Cambria"/>
                <w:sz w:val="22"/>
                <w:szCs w:val="22"/>
                <w:lang w:val="fr-FR"/>
              </w:rPr>
              <w:t>.</w:t>
            </w:r>
            <w:r w:rsidR="00323CAA" w:rsidRPr="00323CAA">
              <w:rPr>
                <w:rFonts w:ascii="Cambria" w:eastAsia="Cambria" w:hAnsi="Cambria" w:cs="Cambria"/>
                <w:sz w:val="22"/>
                <w:szCs w:val="22"/>
                <w:lang w:val="fr-FR"/>
              </w:rPr>
              <w:t xml:space="preserve"> P</w:t>
            </w:r>
            <w:r w:rsidR="00323CAA" w:rsidRPr="00323CAA">
              <w:rPr>
                <w:rFonts w:ascii="Cambria" w:eastAsia="Cambria" w:hAnsi="Cambria" w:cs="Cambria"/>
                <w:sz w:val="22"/>
                <w:szCs w:val="22"/>
                <w:lang w:val="fr-FR"/>
              </w:rPr>
              <w:t>artager le lien vers la liste des villes</w:t>
            </w:r>
            <w:r w:rsidR="00323CAA" w:rsidRPr="00323CAA">
              <w:rPr>
                <w:rFonts w:ascii="Cambria" w:eastAsia="Cambria" w:hAnsi="Cambria" w:cs="Cambria"/>
                <w:sz w:val="22"/>
                <w:szCs w:val="22"/>
                <w:lang w:val="fr-FR"/>
              </w:rPr>
              <w:t>.</w:t>
            </w:r>
            <w:r w:rsidR="797BE888" w:rsidRPr="00323CAA">
              <w:rPr>
                <w:rFonts w:ascii="Cambria" w:eastAsia="Cambria" w:hAnsi="Cambria" w:cs="Cambria"/>
                <w:sz w:val="22"/>
                <w:szCs w:val="22"/>
                <w:lang w:val="fr-FR"/>
              </w:rPr>
              <w:t xml:space="preserve"> </w:t>
            </w:r>
            <w:r w:rsidR="45CD8599" w:rsidRPr="00323CAA">
              <w:rPr>
                <w:rFonts w:ascii="Cambria" w:eastAsia="Cambria" w:hAnsi="Cambria" w:cs="Cambria"/>
                <w:sz w:val="22"/>
                <w:szCs w:val="22"/>
                <w:lang w:val="fr-FR"/>
              </w:rPr>
              <w:t>3</w:t>
            </w:r>
            <w:r w:rsidR="797BE888" w:rsidRPr="00323CAA">
              <w:rPr>
                <w:rFonts w:ascii="Cambria" w:eastAsia="Cambria" w:hAnsi="Cambria" w:cs="Cambria"/>
                <w:sz w:val="22"/>
                <w:szCs w:val="22"/>
                <w:lang w:val="fr-FR"/>
              </w:rPr>
              <w:t>.</w:t>
            </w:r>
            <w:r w:rsidR="00323CAA" w:rsidRPr="00323CAA">
              <w:rPr>
                <w:rFonts w:ascii="Cambria" w:eastAsia="Cambria" w:hAnsi="Cambria" w:cs="Cambria"/>
                <w:sz w:val="22"/>
                <w:szCs w:val="22"/>
                <w:lang w:val="fr-FR"/>
              </w:rPr>
              <w:t xml:space="preserve"> </w:t>
            </w:r>
            <w:r w:rsidR="00323CAA" w:rsidRPr="00323CAA">
              <w:rPr>
                <w:rFonts w:ascii="Cambria" w:eastAsia="Cambria" w:hAnsi="Cambria" w:cs="Cambria"/>
                <w:sz w:val="22"/>
                <w:szCs w:val="22"/>
                <w:lang w:val="fr-FR"/>
              </w:rPr>
              <w:t>demander au vendeur d’effectuer lui-même la recherche.</w:t>
            </w:r>
          </w:p>
          <w:p w14:paraId="08365CF3" w14:textId="62234248" w:rsidR="7D4A8238" w:rsidRPr="00323CAA" w:rsidRDefault="7D4A8238" w:rsidP="797BE888">
            <w:pPr>
              <w:spacing w:after="0"/>
              <w:rPr>
                <w:rFonts w:ascii="Cambria" w:eastAsia="Cambria" w:hAnsi="Cambria" w:cs="Cambria"/>
                <w:lang w:val="fr-FR"/>
              </w:rPr>
            </w:pPr>
            <w:r w:rsidRPr="797BE888">
              <w:rPr>
                <w:rFonts w:ascii="Cambria" w:eastAsia="Cambria" w:hAnsi="Cambria" w:cs="Cambria"/>
                <w:lang w:val="fr-FR"/>
              </w:rPr>
              <w:t>4.</w:t>
            </w:r>
            <w:r w:rsidR="106FA51B" w:rsidRPr="797BE888">
              <w:rPr>
                <w:rFonts w:ascii="Cambria" w:eastAsia="Cambria" w:hAnsi="Cambria" w:cs="Cambria"/>
                <w:lang w:val="fr-FR"/>
              </w:rPr>
              <w:t>Informer le vendeur des jours de livraison pour cette région, conformément à ce qui est spécifié dans le système.</w:t>
            </w:r>
            <w:r w:rsidRPr="00323CAA">
              <w:rPr>
                <w:rFonts w:ascii="Cambria" w:eastAsia="Cambria" w:hAnsi="Cambria" w:cs="Cambria"/>
                <w:lang w:val="fr-FR"/>
              </w:rPr>
              <w:br/>
            </w:r>
            <w:r w:rsidR="797BE888" w:rsidRPr="00323CAA">
              <w:rPr>
                <w:rFonts w:ascii="Cambria" w:eastAsia="Cambria" w:hAnsi="Cambria" w:cs="Cambria"/>
                <w:lang w:val="fr-FR"/>
              </w:rPr>
              <w:t xml:space="preserve"> </w:t>
            </w:r>
            <w:r w:rsidR="00323CAA" w:rsidRPr="00323CAA">
              <w:rPr>
                <w:rFonts w:ascii="Cambria" w:eastAsia="Cambria" w:hAnsi="Cambria" w:cs="Cambria"/>
                <w:lang w:val="fr-FR"/>
              </w:rPr>
              <w:t>5. Clôturer</w:t>
            </w:r>
            <w:r w:rsidR="797BE888" w:rsidRPr="00323CAA">
              <w:rPr>
                <w:rFonts w:ascii="Cambria" w:eastAsia="Cambria" w:hAnsi="Cambria" w:cs="Cambria"/>
                <w:lang w:val="fr-FR"/>
              </w:rPr>
              <w:t xml:space="preserve"> la conversation.</w:t>
            </w:r>
          </w:p>
        </w:tc>
      </w:tr>
      <w:tr w:rsidR="797BE888" w:rsidRPr="00323CAA" w14:paraId="2BBC263B" w14:textId="77777777" w:rsidTr="005E7282">
        <w:trPr>
          <w:trHeight w:val="870"/>
        </w:trPr>
        <w:tc>
          <w:tcPr>
            <w:tcW w:w="3374" w:type="dxa"/>
            <w:vMerge/>
            <w:tcBorders>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16876F3" w14:textId="77777777" w:rsidR="009E382C" w:rsidRPr="00323CAA" w:rsidRDefault="009E382C">
            <w:pPr>
              <w:rPr>
                <w:lang w:val="fr-FR"/>
              </w:rPr>
            </w:pPr>
          </w:p>
        </w:tc>
        <w:tc>
          <w:tcPr>
            <w:tcW w:w="8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C0778C" w14:textId="5FFF7645" w:rsidR="797BE888" w:rsidRDefault="797BE888" w:rsidP="797BE888">
            <w:pPr>
              <w:jc w:val="center"/>
            </w:pPr>
            <w:r>
              <w:rPr>
                <w:noProof/>
              </w:rPr>
              <mc:AlternateContent>
                <mc:Choice Requires="wps">
                  <w:drawing>
                    <wp:inline distT="0" distB="0" distL="0" distR="0" wp14:anchorId="3A3712CB" wp14:editId="6711FA25">
                      <wp:extent cx="324137" cy="267886"/>
                      <wp:effectExtent l="0" t="0" r="0" b="0"/>
                      <wp:docPr id="810891243"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137" cy="267886"/>
                              </a:xfrm>
                              <a:prstGeom prst="mathMultiply">
                                <a:avLst/>
                              </a:prstGeom>
                              <a:solidFill>
                                <a:srgbClr val="FF0000"/>
                              </a:solid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http://schemas.openxmlformats.org/drawingml/2006/main">
                  <w:pict xmlns:w="http://schemas.openxmlformats.org/wordprocessingml/2006/main">
                    <v:shape xmlns:w14="http://schemas.microsoft.com/office/word/2010/wordml" xmlns:o="urn:schemas-microsoft-com:office:office" xmlns:v="urn:schemas-microsoft-com:vml" id="Signe de multiplication 1" style="width:42.2pt;height:46.1pt;visibility:visible;mso-wrap-style:square;mso-left-percent:-10001;mso-top-percent:-10001;mso-position-horizontal:absolute;mso-position-horizontal-relative:char;mso-position-vertical:absolute;mso-position-vertical-relative:line;mso-left-percent:-10001;mso-top-percent:-10001;v-text-anchor:middle" coordsize="536222,585611" o:spid="_x0000_s1026" fillcolor="red" strokecolor="red" strokeweight="2pt" path="m82279,183235l175295,98064r92816,101364l360927,98064r93016,85171l353613,292806,453943,402376r-93016,85171l268111,386183,175295,487547,82279,402376,182609,292806,82279,18323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" w14:anchorId="6951D4ED">
                      <v:path arrowok="t" o:connecttype="custom" o:connectlocs="82279,183235;175295,98064;268111,199428;360927,98064;453943,183235;353613,292806;453943,402376;360927,487547;268111,386183;175295,487547;82279,402376;182609,292806;82279,183235" o:connectangles="0,0,0,0,0,0,0,0,0,0,0,0,0"/>
                      <w10:anchorlock xmlns:w10="urn:schemas-microsoft-com:office:word"/>
                    </v:shape>
                  </w:pict>
                </mc:Fallback>
              </mc:AlternateContent>
            </w:r>
          </w:p>
        </w:tc>
        <w:tc>
          <w:tcPr>
            <w:tcW w:w="44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225454" w14:textId="76845B38" w:rsidR="797BE888" w:rsidRPr="00AD7380" w:rsidRDefault="797BE888" w:rsidP="797BE888">
            <w:pPr>
              <w:spacing w:after="0"/>
              <w:rPr>
                <w:rFonts w:ascii="Aptos Narrow" w:eastAsia="Aptos Narrow" w:hAnsi="Aptos Narrow" w:cs="Aptos Narrow"/>
                <w:color w:val="000000" w:themeColor="text1"/>
                <w:lang w:val="fr-MA"/>
              </w:rPr>
            </w:pPr>
            <w:r w:rsidRPr="00AD7380">
              <w:rPr>
                <w:rFonts w:ascii="Aptos Narrow" w:eastAsia="Aptos Narrow" w:hAnsi="Aptos Narrow" w:cs="Aptos Narrow"/>
                <w:b/>
                <w:bCs/>
                <w:color w:val="000000" w:themeColor="text1"/>
                <w:lang w:val="fr-MA"/>
              </w:rPr>
              <w:t xml:space="preserve">                    Ville ou région introuvable dans le système</w:t>
            </w:r>
            <w:r w:rsidRPr="00AD7380">
              <w:rPr>
                <w:lang w:val="fr-MA"/>
              </w:rPr>
              <w:br/>
            </w:r>
            <w:r w:rsidRPr="00AD7380">
              <w:rPr>
                <w:rFonts w:ascii="Aptos Narrow" w:eastAsia="Aptos Narrow" w:hAnsi="Aptos Narrow" w:cs="Aptos Narrow"/>
                <w:b/>
                <w:bCs/>
                <w:color w:val="000000" w:themeColor="text1"/>
                <w:lang w:val="fr-MA"/>
              </w:rPr>
              <w:t xml:space="preserve"> </w:t>
            </w:r>
            <w:r w:rsidRPr="00AD7380">
              <w:rPr>
                <w:rFonts w:ascii="Aptos Narrow" w:eastAsia="Aptos Narrow" w:hAnsi="Aptos Narrow" w:cs="Aptos Narrow"/>
                <w:color w:val="000000" w:themeColor="text1"/>
                <w:lang w:val="fr-MA"/>
              </w:rPr>
              <w:t>Effectuer une recherche dans l’historique WhatsApp.</w:t>
            </w:r>
            <w:r w:rsidRPr="00AD7380">
              <w:rPr>
                <w:lang w:val="fr-MA"/>
              </w:rPr>
              <w:br/>
            </w:r>
            <w:r w:rsidRPr="00AD7380">
              <w:rPr>
                <w:rFonts w:ascii="Aptos Narrow" w:eastAsia="Aptos Narrow" w:hAnsi="Aptos Narrow" w:cs="Aptos Narrow"/>
                <w:color w:val="000000" w:themeColor="text1"/>
                <w:lang w:val="fr-MA"/>
              </w:rPr>
              <w:t xml:space="preserve"> </w:t>
            </w:r>
            <w:r w:rsidRPr="00AD7380">
              <w:rPr>
                <w:lang w:val="fr-MA"/>
              </w:rPr>
              <w:br/>
            </w:r>
            <w:r w:rsidRPr="00AD7380">
              <w:rPr>
                <w:lang w:val="fr-MA"/>
              </w:rPr>
              <w:br/>
            </w:r>
          </w:p>
        </w:tc>
      </w:tr>
    </w:tbl>
    <w:p w14:paraId="1D446731" w14:textId="77777777" w:rsidR="005E7282" w:rsidRPr="005E7282" w:rsidRDefault="005E7282" w:rsidP="005E7282">
      <w:pPr>
        <w:pStyle w:val="NormalWeb"/>
        <w:rPr>
          <w:highlight w:val="yellow"/>
          <w:lang w:val="fr-MA"/>
        </w:rPr>
      </w:pPr>
      <w:r w:rsidRPr="005E7282">
        <w:rPr>
          <w:b/>
          <w:bCs/>
          <w:highlight w:val="yellow"/>
          <w:lang w:val="fr-FR"/>
        </w:rPr>
        <w:t xml:space="preserve">NB : </w:t>
      </w:r>
      <w:r w:rsidRPr="005E7282">
        <w:rPr>
          <w:rStyle w:val="Marquedecommentaire"/>
          <w:highlight w:val="yellow"/>
        </w:rPr>
        <w:t/>
      </w:r>
      <w:r w:rsidRPr="005E7282">
        <w:rPr>
          <w:highlight w:val="yellow"/>
          <w:lang w:val="fr-MA"/>
        </w:rPr>
        <w:t>La vérification via l’historique WhatsApp n’est pas fiable à 100 % et peut conduire à des erreurs ou des informations obsolètes.</w:t>
      </w:r>
    </w:p>
    <w:p w14:paraId="64377407" w14:textId="77777777" w:rsidR="005E7282" w:rsidRPr="00DA4383" w:rsidRDefault="005E7282" w:rsidP="005E7282">
      <w:pPr>
        <w:pStyle w:val="NormalWeb"/>
        <w:rPr>
          <w:lang w:val="fr-MA"/>
        </w:rPr>
      </w:pPr>
      <w:r w:rsidRPr="005E7282">
        <w:rPr>
          <w:highlight w:val="yellow"/>
          <w:lang w:val="fr-MA"/>
        </w:rPr>
        <w:t>La méthode recommandée consiste à maintenir et actualiser régulièrement la liste des villes sur le système, et à centraliser toute vérification uniquement via cette liste officielle.</w:t>
      </w:r>
    </w:p>
    <w:p w14:paraId="3E6B1758" w14:textId="77777777" w:rsidR="005E7282" w:rsidRDefault="005E7282" w:rsidP="005E7282">
      <w:pPr>
        <w:pStyle w:val="Commentaire"/>
        <w:rPr>
          <w:lang w:val="fr-MA"/>
        </w:rPr>
      </w:pPr>
    </w:p>
    <w:p w14:paraId="2D6B6CE7" w14:textId="77777777" w:rsidR="005E7282" w:rsidRPr="00DA4383" w:rsidRDefault="005E7282" w:rsidP="005E7282">
      <w:pPr>
        <w:pStyle w:val="Commentaire"/>
        <w:rPr>
          <w:lang w:val="fr-MA"/>
        </w:rPr>
      </w:pPr>
    </w:p>
    <w:p w14:paraId="74E25F3B" w14:textId="0D3D9CE8" w:rsidR="559110E7" w:rsidRPr="005E7282" w:rsidRDefault="559110E7" w:rsidP="559110E7">
      <w:pPr>
        <w:pStyle w:val="Paragraphedeliste"/>
        <w:spacing w:before="240" w:after="240"/>
        <w:ind w:left="0"/>
        <w:rPr>
          <w:b/>
          <w:bCs/>
          <w:sz w:val="24"/>
          <w:szCs w:val="24"/>
          <w:lang w:val="fr-MA"/>
        </w:rPr>
      </w:pPr>
    </w:p>
    <w:p w14:paraId="57171D9D" w14:textId="482A60E6" w:rsidR="004A3FF3" w:rsidRDefault="004A3FF3" w:rsidP="004A3FF3">
      <w:pPr>
        <w:pStyle w:val="Paragraphedeliste"/>
        <w:spacing w:before="240" w:after="240"/>
        <w:ind w:left="0"/>
        <w:rPr>
          <w:b/>
          <w:bCs/>
          <w:sz w:val="24"/>
          <w:szCs w:val="24"/>
          <w:lang w:val="fr-FR"/>
        </w:rPr>
      </w:pPr>
    </w:p>
    <w:p w14:paraId="320BD594" w14:textId="4290B86A" w:rsidR="004A3FF3" w:rsidRDefault="004A3FF3" w:rsidP="3A516228">
      <w:pPr>
        <w:pStyle w:val="Paragraphedeliste"/>
        <w:spacing w:before="240" w:after="240"/>
        <w:ind w:left="0"/>
        <w:rPr>
          <w:b/>
          <w:bCs/>
          <w:sz w:val="24"/>
          <w:szCs w:val="24"/>
          <w:lang w:val="fr-FR"/>
        </w:rPr>
      </w:pPr>
    </w:p>
    <w:p w14:paraId="40CA49C1" w14:textId="422175BD" w:rsidR="774E6E49" w:rsidRDefault="5C2F9C41" w:rsidP="004A3FF3">
      <w:pPr>
        <w:rPr>
          <w:rFonts w:ascii="Calibri" w:eastAsia="Calibri" w:hAnsi="Calibri" w:cs="Calibri"/>
          <w:sz w:val="24"/>
          <w:szCs w:val="24"/>
          <w:lang w:val="fr-FR"/>
        </w:rPr>
      </w:pPr>
      <w:r w:rsidRPr="004A3FF3">
        <w:rPr>
          <w:rFonts w:ascii="Calibri" w:eastAsia="Calibri" w:hAnsi="Calibri" w:cs="Calibri"/>
          <w:b/>
          <w:bCs/>
          <w:color w:val="4F80BD"/>
          <w:sz w:val="26"/>
          <w:szCs w:val="26"/>
          <w:lang w:val="fr-FR"/>
        </w:rPr>
        <w:t>6</w:t>
      </w:r>
      <w:r w:rsidRPr="004A3FF3">
        <w:rPr>
          <w:rFonts w:asciiTheme="majorHAnsi" w:eastAsiaTheme="majorEastAsia" w:hAnsiTheme="majorHAnsi" w:cstheme="majorBidi"/>
          <w:b/>
          <w:bCs/>
          <w:color w:val="4F80BD"/>
          <w:sz w:val="26"/>
          <w:szCs w:val="26"/>
          <w:lang w:val="fr-FR"/>
        </w:rPr>
        <w:t>. Enregistrements</w:t>
      </w:r>
    </w:p>
    <w:p w14:paraId="7505EFE4" w14:textId="6B054A36" w:rsidR="774E6E49" w:rsidRDefault="166144C5" w:rsidP="004A3FF3">
      <w:pPr>
        <w:rPr>
          <w:rFonts w:ascii="Calibri" w:eastAsia="Calibri" w:hAnsi="Calibri" w:cs="Calibri"/>
          <w:sz w:val="24"/>
          <w:szCs w:val="24"/>
          <w:lang w:val="fr-FR"/>
        </w:rPr>
      </w:pPr>
      <w:r w:rsidRPr="004A3FF3">
        <w:rPr>
          <w:rFonts w:ascii="Calibri" w:eastAsia="Calibri" w:hAnsi="Calibri" w:cs="Calibri"/>
          <w:sz w:val="24"/>
          <w:szCs w:val="24"/>
          <w:lang w:val="fr-FR"/>
        </w:rPr>
        <w:t xml:space="preserve">L’historique est enregistré dans le </w:t>
      </w:r>
      <w:r w:rsidR="00387241" w:rsidRPr="004A3FF3">
        <w:rPr>
          <w:rFonts w:ascii="Calibri" w:eastAsia="Calibri" w:hAnsi="Calibri" w:cs="Calibri"/>
          <w:sz w:val="24"/>
          <w:szCs w:val="24"/>
          <w:lang w:val="fr-FR"/>
        </w:rPr>
        <w:t>système.</w:t>
      </w:r>
    </w:p>
    <w:p w14:paraId="31A22D51" w14:textId="77777777" w:rsidR="001D408B" w:rsidRPr="00AD7380" w:rsidRDefault="5427F91D">
      <w:pPr>
        <w:pStyle w:val="Titre2"/>
        <w:rPr>
          <w:lang w:val="fr-MA"/>
        </w:rPr>
      </w:pPr>
      <w:r w:rsidRPr="00AD7380">
        <w:rPr>
          <w:lang w:val="fr-MA"/>
        </w:rPr>
        <w:lastRenderedPageBreak/>
        <w:t>7. Dispositions finales</w:t>
      </w:r>
    </w:p>
    <w:p w14:paraId="7796AC01" w14:textId="43A64749" w:rsidR="5F551F89" w:rsidRPr="00AD7380" w:rsidRDefault="5F551F89" w:rsidP="797BE888">
      <w:pPr>
        <w:spacing w:before="240" w:after="240"/>
        <w:rPr>
          <w:lang w:val="fr-MA"/>
        </w:rPr>
      </w:pPr>
      <w:r w:rsidRPr="797BE888">
        <w:rPr>
          <w:rFonts w:ascii="Cambria" w:eastAsia="Cambria" w:hAnsi="Cambria" w:cs="Cambria"/>
          <w:lang w:val="fr-FR"/>
        </w:rPr>
        <w:t>Le traitement des demandes d’informations sur les destinations de livraison doit être effectué strictement selon la procédure décrite, afin d’assurer la cohérence du suivi et la traçabilité de l’ensemble des actions réalisées.</w:t>
      </w:r>
    </w:p>
    <w:p w14:paraId="1EE036BF" w14:textId="7C66FC40" w:rsidR="5CFEAABC" w:rsidRDefault="5CFEAABC" w:rsidP="5CFEAABC">
      <w:pPr>
        <w:rPr>
          <w:rFonts w:ascii="Cambria" w:eastAsia="Cambria" w:hAnsi="Cambria" w:cs="Cambria"/>
          <w:lang w:val="fr-FR"/>
        </w:rPr>
      </w:pPr>
    </w:p>
    <w:p w14:paraId="02EB378F" w14:textId="77777777" w:rsidR="00273A73" w:rsidRPr="00AD7380" w:rsidRDefault="00273A73">
      <w:pPr>
        <w:rPr>
          <w:lang w:val="fr-MA"/>
        </w:rPr>
      </w:pPr>
    </w:p>
    <w:tbl>
      <w:tblPr>
        <w:tblStyle w:val="Grilledutableau"/>
        <w:tblW w:w="9440" w:type="dxa"/>
        <w:tblLook w:val="04A0" w:firstRow="1" w:lastRow="0" w:firstColumn="1" w:lastColumn="0" w:noHBand="0" w:noVBand="1"/>
      </w:tblPr>
      <w:tblGrid>
        <w:gridCol w:w="2360"/>
        <w:gridCol w:w="2355"/>
        <w:gridCol w:w="2365"/>
        <w:gridCol w:w="2360"/>
      </w:tblGrid>
      <w:tr w:rsidR="00273A73" w14:paraId="1F1589F5" w14:textId="77777777" w:rsidTr="797BE888">
        <w:trPr>
          <w:trHeight w:val="534"/>
        </w:trPr>
        <w:tc>
          <w:tcPr>
            <w:tcW w:w="2360" w:type="dxa"/>
          </w:tcPr>
          <w:p w14:paraId="44E1FAE9" w14:textId="77777777" w:rsidR="00273A73" w:rsidRDefault="00273A73" w:rsidP="00D465E7">
            <w:r>
              <w:t>Rédigé par</w:t>
            </w:r>
          </w:p>
        </w:tc>
        <w:tc>
          <w:tcPr>
            <w:tcW w:w="2355" w:type="dxa"/>
          </w:tcPr>
          <w:p w14:paraId="667E5822" w14:textId="45C84263" w:rsidR="00273A73" w:rsidRDefault="15AAC695" w:rsidP="294C7BFE">
            <w:r>
              <w:t>Hamdouch Souad</w:t>
            </w:r>
          </w:p>
        </w:tc>
        <w:tc>
          <w:tcPr>
            <w:tcW w:w="2365" w:type="dxa"/>
          </w:tcPr>
          <w:p w14:paraId="00125E5C" w14:textId="032C7DEF" w:rsidR="00273A73" w:rsidRDefault="5625E6C4" w:rsidP="00D465E7">
            <w:r>
              <w:t>0</w:t>
            </w:r>
            <w:r w:rsidR="46BEA183">
              <w:t>8</w:t>
            </w:r>
            <w:r w:rsidR="7CC8155E">
              <w:t>.1</w:t>
            </w:r>
            <w:r w:rsidR="30F8F70A">
              <w:t>2</w:t>
            </w:r>
            <w:r w:rsidR="7CC8155E">
              <w:t>.2025</w:t>
            </w:r>
          </w:p>
        </w:tc>
        <w:tc>
          <w:tcPr>
            <w:tcW w:w="2360" w:type="dxa"/>
          </w:tcPr>
          <w:p w14:paraId="6A05A809" w14:textId="77777777" w:rsidR="00273A73" w:rsidRDefault="00273A73" w:rsidP="00D465E7"/>
        </w:tc>
      </w:tr>
      <w:tr w:rsidR="00273A73" w14:paraId="41982D32" w14:textId="77777777" w:rsidTr="797BE888">
        <w:trPr>
          <w:trHeight w:val="560"/>
        </w:trPr>
        <w:tc>
          <w:tcPr>
            <w:tcW w:w="2360" w:type="dxa"/>
          </w:tcPr>
          <w:p w14:paraId="006BDE69" w14:textId="77777777" w:rsidR="00273A73" w:rsidRDefault="00273A73" w:rsidP="00D465E7">
            <w:r>
              <w:t>Vérifié par</w:t>
            </w:r>
          </w:p>
        </w:tc>
        <w:tc>
          <w:tcPr>
            <w:tcW w:w="2355" w:type="dxa"/>
          </w:tcPr>
          <w:p w14:paraId="5A39BBE3" w14:textId="3D9D4A82" w:rsidR="00273A73" w:rsidRDefault="47A0AF61" w:rsidP="00D465E7">
            <w:r>
              <w:t>Zouita Imane</w:t>
            </w:r>
          </w:p>
        </w:tc>
        <w:tc>
          <w:tcPr>
            <w:tcW w:w="2365" w:type="dxa"/>
          </w:tcPr>
          <w:p w14:paraId="2C8CE53D" w14:textId="032C7DEF" w:rsidR="00273A73" w:rsidRDefault="5E0F5BBA" w:rsidP="00D465E7">
            <w:r>
              <w:t>08.12.2025</w:t>
            </w:r>
          </w:p>
          <w:p w14:paraId="793616BD" w14:textId="60FD59F5" w:rsidR="00273A73" w:rsidRDefault="00273A73" w:rsidP="00D465E7"/>
        </w:tc>
        <w:tc>
          <w:tcPr>
            <w:tcW w:w="2360" w:type="dxa"/>
          </w:tcPr>
          <w:p w14:paraId="41C8F396" w14:textId="77777777" w:rsidR="00273A73" w:rsidRDefault="00273A73" w:rsidP="00D465E7"/>
        </w:tc>
      </w:tr>
      <w:tr w:rsidR="00273A73" w14:paraId="0F74910F" w14:textId="77777777" w:rsidTr="797BE888">
        <w:trPr>
          <w:trHeight w:val="534"/>
        </w:trPr>
        <w:tc>
          <w:tcPr>
            <w:tcW w:w="2360" w:type="dxa"/>
          </w:tcPr>
          <w:p w14:paraId="5EDC78E6" w14:textId="77777777" w:rsidR="00273A73" w:rsidRDefault="00273A73" w:rsidP="00D465E7">
            <w:r>
              <w:t>Approuvé par</w:t>
            </w:r>
          </w:p>
        </w:tc>
        <w:tc>
          <w:tcPr>
            <w:tcW w:w="2355" w:type="dxa"/>
          </w:tcPr>
          <w:p w14:paraId="72A3D3EC" w14:textId="1AEA91D8" w:rsidR="00273A73" w:rsidRDefault="24D7C14F" w:rsidP="00D465E7">
            <w:r>
              <w:t>Younouss Anass</w:t>
            </w:r>
          </w:p>
          <w:p w14:paraId="0D0B940D" w14:textId="77777777" w:rsidR="00273A73" w:rsidRDefault="00273A73" w:rsidP="00D465E7"/>
        </w:tc>
        <w:tc>
          <w:tcPr>
            <w:tcW w:w="2365" w:type="dxa"/>
          </w:tcPr>
          <w:p w14:paraId="0E8A41B6" w14:textId="032C7DEF" w:rsidR="00273A73" w:rsidRDefault="7BB5D630" w:rsidP="00D465E7">
            <w:r>
              <w:t>08.12.2025</w:t>
            </w:r>
          </w:p>
          <w:p w14:paraId="0E27B00A" w14:textId="5D270335" w:rsidR="00273A73" w:rsidRDefault="00273A73" w:rsidP="00D465E7"/>
        </w:tc>
        <w:tc>
          <w:tcPr>
            <w:tcW w:w="2360" w:type="dxa"/>
          </w:tcPr>
          <w:p w14:paraId="60061E4C" w14:textId="77777777" w:rsidR="00273A73" w:rsidRDefault="00273A73" w:rsidP="00D465E7"/>
        </w:tc>
      </w:tr>
      <w:tr w:rsidR="00273A73" w14:paraId="175E91D3" w14:textId="77777777" w:rsidTr="797BE888">
        <w:trPr>
          <w:trHeight w:val="534"/>
        </w:trPr>
        <w:tc>
          <w:tcPr>
            <w:tcW w:w="2360" w:type="dxa"/>
          </w:tcPr>
          <w:p w14:paraId="087A27B3" w14:textId="77777777" w:rsidR="00273A73" w:rsidRDefault="00273A73" w:rsidP="00D465E7">
            <w:r>
              <w:t>Validé par</w:t>
            </w:r>
          </w:p>
        </w:tc>
        <w:tc>
          <w:tcPr>
            <w:tcW w:w="2355" w:type="dxa"/>
          </w:tcPr>
          <w:p w14:paraId="4BBE921E" w14:textId="77777777" w:rsidR="00273A73" w:rsidRDefault="00273A73" w:rsidP="00D465E7">
            <w:r>
              <w:t>Direction</w:t>
            </w:r>
          </w:p>
        </w:tc>
        <w:tc>
          <w:tcPr>
            <w:tcW w:w="2365"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69AB" w14:textId="77777777" w:rsidR="00291A04" w:rsidRDefault="00291A04" w:rsidP="00462107">
      <w:pPr>
        <w:spacing w:after="0" w:line="240" w:lineRule="auto"/>
      </w:pPr>
      <w:r>
        <w:separator/>
      </w:r>
    </w:p>
  </w:endnote>
  <w:endnote w:type="continuationSeparator" w:id="0">
    <w:p w14:paraId="2166E44D" w14:textId="77777777" w:rsidR="00291A04" w:rsidRDefault="00291A04"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Narrow">
    <w:altName w:val="Times New Roman"/>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53F0217" w14:paraId="7DBCE8F6" w14:textId="77777777" w:rsidTr="253F0217">
      <w:trPr>
        <w:trHeight w:val="300"/>
      </w:trPr>
      <w:tc>
        <w:tcPr>
          <w:tcW w:w="2880" w:type="dxa"/>
        </w:tcPr>
        <w:p w14:paraId="33E1B587" w14:textId="612E095F" w:rsidR="253F0217" w:rsidRDefault="253F0217" w:rsidP="253F0217">
          <w:pPr>
            <w:pStyle w:val="En-tte"/>
            <w:ind w:left="-115"/>
          </w:pPr>
        </w:p>
      </w:tc>
      <w:tc>
        <w:tcPr>
          <w:tcW w:w="2880" w:type="dxa"/>
        </w:tcPr>
        <w:p w14:paraId="2C1DEB4D" w14:textId="2E1DE2D4" w:rsidR="253F0217" w:rsidRDefault="253F0217" w:rsidP="253F0217">
          <w:pPr>
            <w:pStyle w:val="En-tte"/>
            <w:jc w:val="center"/>
          </w:pPr>
        </w:p>
      </w:tc>
      <w:tc>
        <w:tcPr>
          <w:tcW w:w="2880" w:type="dxa"/>
        </w:tcPr>
        <w:p w14:paraId="13BB64CD" w14:textId="292DBFC2" w:rsidR="253F0217" w:rsidRDefault="253F0217" w:rsidP="253F0217">
          <w:pPr>
            <w:pStyle w:val="En-tte"/>
            <w:ind w:right="-115"/>
            <w:jc w:val="right"/>
          </w:pPr>
        </w:p>
      </w:tc>
    </w:tr>
  </w:tbl>
  <w:p w14:paraId="30C193F4" w14:textId="49C24F32" w:rsidR="253F0217" w:rsidRDefault="253F0217" w:rsidP="253F02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B2117" w14:textId="77777777" w:rsidR="00291A04" w:rsidRDefault="00291A04" w:rsidP="00462107">
      <w:pPr>
        <w:spacing w:after="0" w:line="240" w:lineRule="auto"/>
      </w:pPr>
      <w:r>
        <w:separator/>
      </w:r>
    </w:p>
  </w:footnote>
  <w:footnote w:type="continuationSeparator" w:id="0">
    <w:p w14:paraId="47ED0373" w14:textId="77777777" w:rsidR="00291A04" w:rsidRDefault="00291A04"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B822CA"/>
    <w:multiLevelType w:val="hybridMultilevel"/>
    <w:tmpl w:val="DF684C84"/>
    <w:lvl w:ilvl="0" w:tplc="EAB266B2">
      <w:start w:val="1"/>
      <w:numFmt w:val="bullet"/>
      <w:lvlText w:val=""/>
      <w:lvlJc w:val="left"/>
      <w:pPr>
        <w:ind w:left="1080" w:hanging="360"/>
      </w:pPr>
      <w:rPr>
        <w:rFonts w:ascii="Symbol" w:hAnsi="Symbol" w:hint="default"/>
      </w:rPr>
    </w:lvl>
    <w:lvl w:ilvl="1" w:tplc="148A6DB4">
      <w:start w:val="1"/>
      <w:numFmt w:val="bullet"/>
      <w:lvlText w:val="o"/>
      <w:lvlJc w:val="left"/>
      <w:pPr>
        <w:ind w:left="1800" w:hanging="360"/>
      </w:pPr>
      <w:rPr>
        <w:rFonts w:ascii="Courier New" w:hAnsi="Courier New" w:hint="default"/>
      </w:rPr>
    </w:lvl>
    <w:lvl w:ilvl="2" w:tplc="FF88A9B0">
      <w:start w:val="1"/>
      <w:numFmt w:val="bullet"/>
      <w:lvlText w:val=""/>
      <w:lvlJc w:val="left"/>
      <w:pPr>
        <w:ind w:left="2520" w:hanging="360"/>
      </w:pPr>
      <w:rPr>
        <w:rFonts w:ascii="Wingdings" w:hAnsi="Wingdings" w:hint="default"/>
      </w:rPr>
    </w:lvl>
    <w:lvl w:ilvl="3" w:tplc="58FE9D1C">
      <w:start w:val="1"/>
      <w:numFmt w:val="bullet"/>
      <w:lvlText w:val=""/>
      <w:lvlJc w:val="left"/>
      <w:pPr>
        <w:ind w:left="3240" w:hanging="360"/>
      </w:pPr>
      <w:rPr>
        <w:rFonts w:ascii="Symbol" w:hAnsi="Symbol" w:hint="default"/>
      </w:rPr>
    </w:lvl>
    <w:lvl w:ilvl="4" w:tplc="CA6ADF5C">
      <w:start w:val="1"/>
      <w:numFmt w:val="bullet"/>
      <w:lvlText w:val="o"/>
      <w:lvlJc w:val="left"/>
      <w:pPr>
        <w:ind w:left="3960" w:hanging="360"/>
      </w:pPr>
      <w:rPr>
        <w:rFonts w:ascii="Courier New" w:hAnsi="Courier New" w:hint="default"/>
      </w:rPr>
    </w:lvl>
    <w:lvl w:ilvl="5" w:tplc="4E76555C">
      <w:start w:val="1"/>
      <w:numFmt w:val="bullet"/>
      <w:lvlText w:val=""/>
      <w:lvlJc w:val="left"/>
      <w:pPr>
        <w:ind w:left="4680" w:hanging="360"/>
      </w:pPr>
      <w:rPr>
        <w:rFonts w:ascii="Wingdings" w:hAnsi="Wingdings" w:hint="default"/>
      </w:rPr>
    </w:lvl>
    <w:lvl w:ilvl="6" w:tplc="FAFC2072">
      <w:start w:val="1"/>
      <w:numFmt w:val="bullet"/>
      <w:lvlText w:val=""/>
      <w:lvlJc w:val="left"/>
      <w:pPr>
        <w:ind w:left="5400" w:hanging="360"/>
      </w:pPr>
      <w:rPr>
        <w:rFonts w:ascii="Symbol" w:hAnsi="Symbol" w:hint="default"/>
      </w:rPr>
    </w:lvl>
    <w:lvl w:ilvl="7" w:tplc="2F58968A">
      <w:start w:val="1"/>
      <w:numFmt w:val="bullet"/>
      <w:lvlText w:val="o"/>
      <w:lvlJc w:val="left"/>
      <w:pPr>
        <w:ind w:left="6120" w:hanging="360"/>
      </w:pPr>
      <w:rPr>
        <w:rFonts w:ascii="Courier New" w:hAnsi="Courier New" w:hint="default"/>
      </w:rPr>
    </w:lvl>
    <w:lvl w:ilvl="8" w:tplc="90EA08E8">
      <w:start w:val="1"/>
      <w:numFmt w:val="bullet"/>
      <w:lvlText w:val=""/>
      <w:lvlJc w:val="left"/>
      <w:pPr>
        <w:ind w:left="6840" w:hanging="360"/>
      </w:pPr>
      <w:rPr>
        <w:rFonts w:ascii="Wingdings" w:hAnsi="Wingdings" w:hint="default"/>
      </w:rPr>
    </w:lvl>
  </w:abstractNum>
  <w:abstractNum w:abstractNumId="10" w15:restartNumberingAfterBreak="0">
    <w:nsid w:val="058C0D41"/>
    <w:multiLevelType w:val="hybridMultilevel"/>
    <w:tmpl w:val="3D84707A"/>
    <w:lvl w:ilvl="0" w:tplc="924CD0BE">
      <w:start w:val="1"/>
      <w:numFmt w:val="bullet"/>
      <w:lvlText w:val=""/>
      <w:lvlJc w:val="left"/>
      <w:pPr>
        <w:ind w:left="720" w:hanging="360"/>
      </w:pPr>
      <w:rPr>
        <w:rFonts w:ascii="Symbol" w:hAnsi="Symbol" w:hint="default"/>
      </w:rPr>
    </w:lvl>
    <w:lvl w:ilvl="1" w:tplc="C382CB48">
      <w:start w:val="1"/>
      <w:numFmt w:val="bullet"/>
      <w:lvlText w:val="o"/>
      <w:lvlJc w:val="left"/>
      <w:pPr>
        <w:ind w:left="1440" w:hanging="360"/>
      </w:pPr>
      <w:rPr>
        <w:rFonts w:ascii="Courier New" w:hAnsi="Courier New" w:hint="default"/>
      </w:rPr>
    </w:lvl>
    <w:lvl w:ilvl="2" w:tplc="14E0344A">
      <w:start w:val="1"/>
      <w:numFmt w:val="bullet"/>
      <w:lvlText w:val=""/>
      <w:lvlJc w:val="left"/>
      <w:pPr>
        <w:ind w:left="2160" w:hanging="360"/>
      </w:pPr>
      <w:rPr>
        <w:rFonts w:ascii="Wingdings" w:hAnsi="Wingdings" w:hint="default"/>
      </w:rPr>
    </w:lvl>
    <w:lvl w:ilvl="3" w:tplc="4516DAE6">
      <w:start w:val="1"/>
      <w:numFmt w:val="bullet"/>
      <w:lvlText w:val=""/>
      <w:lvlJc w:val="left"/>
      <w:pPr>
        <w:ind w:left="2880" w:hanging="360"/>
      </w:pPr>
      <w:rPr>
        <w:rFonts w:ascii="Symbol" w:hAnsi="Symbol" w:hint="default"/>
      </w:rPr>
    </w:lvl>
    <w:lvl w:ilvl="4" w:tplc="539E3156">
      <w:start w:val="1"/>
      <w:numFmt w:val="bullet"/>
      <w:lvlText w:val="o"/>
      <w:lvlJc w:val="left"/>
      <w:pPr>
        <w:ind w:left="3600" w:hanging="360"/>
      </w:pPr>
      <w:rPr>
        <w:rFonts w:ascii="Courier New" w:hAnsi="Courier New" w:hint="default"/>
      </w:rPr>
    </w:lvl>
    <w:lvl w:ilvl="5" w:tplc="3634D05C">
      <w:start w:val="1"/>
      <w:numFmt w:val="bullet"/>
      <w:lvlText w:val=""/>
      <w:lvlJc w:val="left"/>
      <w:pPr>
        <w:ind w:left="4320" w:hanging="360"/>
      </w:pPr>
      <w:rPr>
        <w:rFonts w:ascii="Wingdings" w:hAnsi="Wingdings" w:hint="default"/>
      </w:rPr>
    </w:lvl>
    <w:lvl w:ilvl="6" w:tplc="1604F5AA">
      <w:start w:val="1"/>
      <w:numFmt w:val="bullet"/>
      <w:lvlText w:val=""/>
      <w:lvlJc w:val="left"/>
      <w:pPr>
        <w:ind w:left="5040" w:hanging="360"/>
      </w:pPr>
      <w:rPr>
        <w:rFonts w:ascii="Symbol" w:hAnsi="Symbol" w:hint="default"/>
      </w:rPr>
    </w:lvl>
    <w:lvl w:ilvl="7" w:tplc="3CF4B55E">
      <w:start w:val="1"/>
      <w:numFmt w:val="bullet"/>
      <w:lvlText w:val="o"/>
      <w:lvlJc w:val="left"/>
      <w:pPr>
        <w:ind w:left="5760" w:hanging="360"/>
      </w:pPr>
      <w:rPr>
        <w:rFonts w:ascii="Courier New" w:hAnsi="Courier New" w:hint="default"/>
      </w:rPr>
    </w:lvl>
    <w:lvl w:ilvl="8" w:tplc="664E4104">
      <w:start w:val="1"/>
      <w:numFmt w:val="bullet"/>
      <w:lvlText w:val=""/>
      <w:lvlJc w:val="left"/>
      <w:pPr>
        <w:ind w:left="6480" w:hanging="360"/>
      </w:pPr>
      <w:rPr>
        <w:rFonts w:ascii="Wingdings" w:hAnsi="Wingdings" w:hint="default"/>
      </w:rPr>
    </w:lvl>
  </w:abstractNum>
  <w:abstractNum w:abstractNumId="11" w15:restartNumberingAfterBreak="0">
    <w:nsid w:val="0B3C60AC"/>
    <w:multiLevelType w:val="hybridMultilevel"/>
    <w:tmpl w:val="900CC70A"/>
    <w:lvl w:ilvl="0" w:tplc="539AA67C">
      <w:start w:val="1"/>
      <w:numFmt w:val="bullet"/>
      <w:lvlText w:val=""/>
      <w:lvlJc w:val="left"/>
      <w:pPr>
        <w:ind w:left="720" w:hanging="360"/>
      </w:pPr>
      <w:rPr>
        <w:rFonts w:ascii="Symbol" w:hAnsi="Symbol" w:hint="default"/>
      </w:rPr>
    </w:lvl>
    <w:lvl w:ilvl="1" w:tplc="4B46267C">
      <w:start w:val="1"/>
      <w:numFmt w:val="bullet"/>
      <w:lvlText w:val="o"/>
      <w:lvlJc w:val="left"/>
      <w:pPr>
        <w:ind w:left="1440" w:hanging="360"/>
      </w:pPr>
      <w:rPr>
        <w:rFonts w:ascii="Courier New" w:hAnsi="Courier New" w:hint="default"/>
      </w:rPr>
    </w:lvl>
    <w:lvl w:ilvl="2" w:tplc="EC3C6C8C">
      <w:start w:val="1"/>
      <w:numFmt w:val="bullet"/>
      <w:lvlText w:val=""/>
      <w:lvlJc w:val="left"/>
      <w:pPr>
        <w:ind w:left="2160" w:hanging="360"/>
      </w:pPr>
      <w:rPr>
        <w:rFonts w:ascii="Wingdings" w:hAnsi="Wingdings" w:hint="default"/>
      </w:rPr>
    </w:lvl>
    <w:lvl w:ilvl="3" w:tplc="CAD2965C">
      <w:start w:val="1"/>
      <w:numFmt w:val="bullet"/>
      <w:lvlText w:val=""/>
      <w:lvlJc w:val="left"/>
      <w:pPr>
        <w:ind w:left="2880" w:hanging="360"/>
      </w:pPr>
      <w:rPr>
        <w:rFonts w:ascii="Symbol" w:hAnsi="Symbol" w:hint="default"/>
      </w:rPr>
    </w:lvl>
    <w:lvl w:ilvl="4" w:tplc="EFEE1706">
      <w:start w:val="1"/>
      <w:numFmt w:val="bullet"/>
      <w:lvlText w:val="o"/>
      <w:lvlJc w:val="left"/>
      <w:pPr>
        <w:ind w:left="3600" w:hanging="360"/>
      </w:pPr>
      <w:rPr>
        <w:rFonts w:ascii="Courier New" w:hAnsi="Courier New" w:hint="default"/>
      </w:rPr>
    </w:lvl>
    <w:lvl w:ilvl="5" w:tplc="A9245DC2">
      <w:start w:val="1"/>
      <w:numFmt w:val="bullet"/>
      <w:lvlText w:val=""/>
      <w:lvlJc w:val="left"/>
      <w:pPr>
        <w:ind w:left="4320" w:hanging="360"/>
      </w:pPr>
      <w:rPr>
        <w:rFonts w:ascii="Wingdings" w:hAnsi="Wingdings" w:hint="default"/>
      </w:rPr>
    </w:lvl>
    <w:lvl w:ilvl="6" w:tplc="47B67146">
      <w:start w:val="1"/>
      <w:numFmt w:val="bullet"/>
      <w:lvlText w:val=""/>
      <w:lvlJc w:val="left"/>
      <w:pPr>
        <w:ind w:left="5040" w:hanging="360"/>
      </w:pPr>
      <w:rPr>
        <w:rFonts w:ascii="Symbol" w:hAnsi="Symbol" w:hint="default"/>
      </w:rPr>
    </w:lvl>
    <w:lvl w:ilvl="7" w:tplc="E68406D8">
      <w:start w:val="1"/>
      <w:numFmt w:val="bullet"/>
      <w:lvlText w:val="o"/>
      <w:lvlJc w:val="left"/>
      <w:pPr>
        <w:ind w:left="5760" w:hanging="360"/>
      </w:pPr>
      <w:rPr>
        <w:rFonts w:ascii="Courier New" w:hAnsi="Courier New" w:hint="default"/>
      </w:rPr>
    </w:lvl>
    <w:lvl w:ilvl="8" w:tplc="C7467E32">
      <w:start w:val="1"/>
      <w:numFmt w:val="bullet"/>
      <w:lvlText w:val=""/>
      <w:lvlJc w:val="left"/>
      <w:pPr>
        <w:ind w:left="6480" w:hanging="360"/>
      </w:pPr>
      <w:rPr>
        <w:rFonts w:ascii="Wingdings" w:hAnsi="Wingdings" w:hint="default"/>
      </w:rPr>
    </w:lvl>
  </w:abstractNum>
  <w:abstractNum w:abstractNumId="12" w15:restartNumberingAfterBreak="0">
    <w:nsid w:val="12746FBE"/>
    <w:multiLevelType w:val="hybridMultilevel"/>
    <w:tmpl w:val="5B9C01AA"/>
    <w:lvl w:ilvl="0" w:tplc="281AEB1C">
      <w:start w:val="1"/>
      <w:numFmt w:val="bullet"/>
      <w:lvlText w:val=""/>
      <w:lvlJc w:val="left"/>
      <w:pPr>
        <w:ind w:left="720" w:hanging="360"/>
      </w:pPr>
      <w:rPr>
        <w:rFonts w:ascii="Symbol" w:hAnsi="Symbol" w:hint="default"/>
      </w:rPr>
    </w:lvl>
    <w:lvl w:ilvl="1" w:tplc="4A40D358">
      <w:start w:val="1"/>
      <w:numFmt w:val="bullet"/>
      <w:lvlText w:val="o"/>
      <w:lvlJc w:val="left"/>
      <w:pPr>
        <w:ind w:left="1440" w:hanging="360"/>
      </w:pPr>
      <w:rPr>
        <w:rFonts w:ascii="Courier New" w:hAnsi="Courier New" w:hint="default"/>
      </w:rPr>
    </w:lvl>
    <w:lvl w:ilvl="2" w:tplc="9782CCA0">
      <w:start w:val="1"/>
      <w:numFmt w:val="bullet"/>
      <w:lvlText w:val=""/>
      <w:lvlJc w:val="left"/>
      <w:pPr>
        <w:ind w:left="2160" w:hanging="360"/>
      </w:pPr>
      <w:rPr>
        <w:rFonts w:ascii="Wingdings" w:hAnsi="Wingdings" w:hint="default"/>
      </w:rPr>
    </w:lvl>
    <w:lvl w:ilvl="3" w:tplc="A4C83068">
      <w:start w:val="1"/>
      <w:numFmt w:val="bullet"/>
      <w:lvlText w:val=""/>
      <w:lvlJc w:val="left"/>
      <w:pPr>
        <w:ind w:left="2880" w:hanging="360"/>
      </w:pPr>
      <w:rPr>
        <w:rFonts w:ascii="Symbol" w:hAnsi="Symbol" w:hint="default"/>
      </w:rPr>
    </w:lvl>
    <w:lvl w:ilvl="4" w:tplc="57D4ED8E">
      <w:start w:val="1"/>
      <w:numFmt w:val="bullet"/>
      <w:lvlText w:val="o"/>
      <w:lvlJc w:val="left"/>
      <w:pPr>
        <w:ind w:left="3600" w:hanging="360"/>
      </w:pPr>
      <w:rPr>
        <w:rFonts w:ascii="Courier New" w:hAnsi="Courier New" w:hint="default"/>
      </w:rPr>
    </w:lvl>
    <w:lvl w:ilvl="5" w:tplc="2758A5B6">
      <w:start w:val="1"/>
      <w:numFmt w:val="bullet"/>
      <w:lvlText w:val=""/>
      <w:lvlJc w:val="left"/>
      <w:pPr>
        <w:ind w:left="4320" w:hanging="360"/>
      </w:pPr>
      <w:rPr>
        <w:rFonts w:ascii="Wingdings" w:hAnsi="Wingdings" w:hint="default"/>
      </w:rPr>
    </w:lvl>
    <w:lvl w:ilvl="6" w:tplc="DFD8E0CC">
      <w:start w:val="1"/>
      <w:numFmt w:val="bullet"/>
      <w:lvlText w:val=""/>
      <w:lvlJc w:val="left"/>
      <w:pPr>
        <w:ind w:left="5040" w:hanging="360"/>
      </w:pPr>
      <w:rPr>
        <w:rFonts w:ascii="Symbol" w:hAnsi="Symbol" w:hint="default"/>
      </w:rPr>
    </w:lvl>
    <w:lvl w:ilvl="7" w:tplc="B150F522">
      <w:start w:val="1"/>
      <w:numFmt w:val="bullet"/>
      <w:lvlText w:val="o"/>
      <w:lvlJc w:val="left"/>
      <w:pPr>
        <w:ind w:left="5760" w:hanging="360"/>
      </w:pPr>
      <w:rPr>
        <w:rFonts w:ascii="Courier New" w:hAnsi="Courier New" w:hint="default"/>
      </w:rPr>
    </w:lvl>
    <w:lvl w:ilvl="8" w:tplc="D4EE6B72">
      <w:start w:val="1"/>
      <w:numFmt w:val="bullet"/>
      <w:lvlText w:val=""/>
      <w:lvlJc w:val="left"/>
      <w:pPr>
        <w:ind w:left="6480" w:hanging="360"/>
      </w:pPr>
      <w:rPr>
        <w:rFonts w:ascii="Wingdings" w:hAnsi="Wingdings" w:hint="default"/>
      </w:rPr>
    </w:lvl>
  </w:abstractNum>
  <w:abstractNum w:abstractNumId="13" w15:restartNumberingAfterBreak="0">
    <w:nsid w:val="26144192"/>
    <w:multiLevelType w:val="hybridMultilevel"/>
    <w:tmpl w:val="7BD2B8FC"/>
    <w:lvl w:ilvl="0" w:tplc="3B72D0AA">
      <w:start w:val="1"/>
      <w:numFmt w:val="bullet"/>
      <w:lvlText w:val=""/>
      <w:lvlJc w:val="left"/>
      <w:pPr>
        <w:ind w:left="720" w:hanging="360"/>
      </w:pPr>
      <w:rPr>
        <w:rFonts w:ascii="Symbol" w:hAnsi="Symbol" w:hint="default"/>
      </w:rPr>
    </w:lvl>
    <w:lvl w:ilvl="1" w:tplc="AE046A48">
      <w:start w:val="1"/>
      <w:numFmt w:val="bullet"/>
      <w:lvlText w:val="o"/>
      <w:lvlJc w:val="left"/>
      <w:pPr>
        <w:ind w:left="1440" w:hanging="360"/>
      </w:pPr>
      <w:rPr>
        <w:rFonts w:ascii="Courier New" w:hAnsi="Courier New" w:hint="default"/>
      </w:rPr>
    </w:lvl>
    <w:lvl w:ilvl="2" w:tplc="E6FA9816">
      <w:start w:val="1"/>
      <w:numFmt w:val="bullet"/>
      <w:lvlText w:val=""/>
      <w:lvlJc w:val="left"/>
      <w:pPr>
        <w:ind w:left="2160" w:hanging="360"/>
      </w:pPr>
      <w:rPr>
        <w:rFonts w:ascii="Wingdings" w:hAnsi="Wingdings" w:hint="default"/>
      </w:rPr>
    </w:lvl>
    <w:lvl w:ilvl="3" w:tplc="18DE74DA">
      <w:start w:val="1"/>
      <w:numFmt w:val="bullet"/>
      <w:lvlText w:val=""/>
      <w:lvlJc w:val="left"/>
      <w:pPr>
        <w:ind w:left="2880" w:hanging="360"/>
      </w:pPr>
      <w:rPr>
        <w:rFonts w:ascii="Symbol" w:hAnsi="Symbol" w:hint="default"/>
      </w:rPr>
    </w:lvl>
    <w:lvl w:ilvl="4" w:tplc="57E43432">
      <w:start w:val="1"/>
      <w:numFmt w:val="bullet"/>
      <w:lvlText w:val="o"/>
      <w:lvlJc w:val="left"/>
      <w:pPr>
        <w:ind w:left="3600" w:hanging="360"/>
      </w:pPr>
      <w:rPr>
        <w:rFonts w:ascii="Courier New" w:hAnsi="Courier New" w:hint="default"/>
      </w:rPr>
    </w:lvl>
    <w:lvl w:ilvl="5" w:tplc="DB5CD082">
      <w:start w:val="1"/>
      <w:numFmt w:val="bullet"/>
      <w:lvlText w:val=""/>
      <w:lvlJc w:val="left"/>
      <w:pPr>
        <w:ind w:left="4320" w:hanging="360"/>
      </w:pPr>
      <w:rPr>
        <w:rFonts w:ascii="Wingdings" w:hAnsi="Wingdings" w:hint="default"/>
      </w:rPr>
    </w:lvl>
    <w:lvl w:ilvl="6" w:tplc="C9EE2B4C">
      <w:start w:val="1"/>
      <w:numFmt w:val="bullet"/>
      <w:lvlText w:val=""/>
      <w:lvlJc w:val="left"/>
      <w:pPr>
        <w:ind w:left="5040" w:hanging="360"/>
      </w:pPr>
      <w:rPr>
        <w:rFonts w:ascii="Symbol" w:hAnsi="Symbol" w:hint="default"/>
      </w:rPr>
    </w:lvl>
    <w:lvl w:ilvl="7" w:tplc="86A62454">
      <w:start w:val="1"/>
      <w:numFmt w:val="bullet"/>
      <w:lvlText w:val="o"/>
      <w:lvlJc w:val="left"/>
      <w:pPr>
        <w:ind w:left="5760" w:hanging="360"/>
      </w:pPr>
      <w:rPr>
        <w:rFonts w:ascii="Courier New" w:hAnsi="Courier New" w:hint="default"/>
      </w:rPr>
    </w:lvl>
    <w:lvl w:ilvl="8" w:tplc="14742CE4">
      <w:start w:val="1"/>
      <w:numFmt w:val="bullet"/>
      <w:lvlText w:val=""/>
      <w:lvlJc w:val="left"/>
      <w:pPr>
        <w:ind w:left="6480" w:hanging="360"/>
      </w:pPr>
      <w:rPr>
        <w:rFonts w:ascii="Wingdings" w:hAnsi="Wingdings" w:hint="default"/>
      </w:rPr>
    </w:lvl>
  </w:abstractNum>
  <w:abstractNum w:abstractNumId="14" w15:restartNumberingAfterBreak="0">
    <w:nsid w:val="26ACBDF5"/>
    <w:multiLevelType w:val="hybridMultilevel"/>
    <w:tmpl w:val="2416DC1E"/>
    <w:lvl w:ilvl="0" w:tplc="E9749E0C">
      <w:start w:val="1"/>
      <w:numFmt w:val="bullet"/>
      <w:lvlText w:val=""/>
      <w:lvlJc w:val="left"/>
      <w:pPr>
        <w:ind w:left="720" w:hanging="360"/>
      </w:pPr>
      <w:rPr>
        <w:rFonts w:ascii="Wingdings" w:hAnsi="Wingdings" w:hint="default"/>
      </w:rPr>
    </w:lvl>
    <w:lvl w:ilvl="1" w:tplc="B9626640">
      <w:start w:val="1"/>
      <w:numFmt w:val="bullet"/>
      <w:lvlText w:val="o"/>
      <w:lvlJc w:val="left"/>
      <w:pPr>
        <w:ind w:left="1440" w:hanging="360"/>
      </w:pPr>
      <w:rPr>
        <w:rFonts w:ascii="Courier New" w:hAnsi="Courier New" w:hint="default"/>
      </w:rPr>
    </w:lvl>
    <w:lvl w:ilvl="2" w:tplc="05D884CE">
      <w:start w:val="1"/>
      <w:numFmt w:val="bullet"/>
      <w:lvlText w:val=""/>
      <w:lvlJc w:val="left"/>
      <w:pPr>
        <w:ind w:left="2160" w:hanging="360"/>
      </w:pPr>
      <w:rPr>
        <w:rFonts w:ascii="Wingdings" w:hAnsi="Wingdings" w:hint="default"/>
      </w:rPr>
    </w:lvl>
    <w:lvl w:ilvl="3" w:tplc="79D45CFA">
      <w:start w:val="1"/>
      <w:numFmt w:val="bullet"/>
      <w:lvlText w:val=""/>
      <w:lvlJc w:val="left"/>
      <w:pPr>
        <w:ind w:left="2880" w:hanging="360"/>
      </w:pPr>
      <w:rPr>
        <w:rFonts w:ascii="Symbol" w:hAnsi="Symbol" w:hint="default"/>
      </w:rPr>
    </w:lvl>
    <w:lvl w:ilvl="4" w:tplc="489AAD3A">
      <w:start w:val="1"/>
      <w:numFmt w:val="bullet"/>
      <w:lvlText w:val="o"/>
      <w:lvlJc w:val="left"/>
      <w:pPr>
        <w:ind w:left="3600" w:hanging="360"/>
      </w:pPr>
      <w:rPr>
        <w:rFonts w:ascii="Courier New" w:hAnsi="Courier New" w:hint="default"/>
      </w:rPr>
    </w:lvl>
    <w:lvl w:ilvl="5" w:tplc="2C1EEC10">
      <w:start w:val="1"/>
      <w:numFmt w:val="bullet"/>
      <w:lvlText w:val=""/>
      <w:lvlJc w:val="left"/>
      <w:pPr>
        <w:ind w:left="4320" w:hanging="360"/>
      </w:pPr>
      <w:rPr>
        <w:rFonts w:ascii="Wingdings" w:hAnsi="Wingdings" w:hint="default"/>
      </w:rPr>
    </w:lvl>
    <w:lvl w:ilvl="6" w:tplc="E4705372">
      <w:start w:val="1"/>
      <w:numFmt w:val="bullet"/>
      <w:lvlText w:val=""/>
      <w:lvlJc w:val="left"/>
      <w:pPr>
        <w:ind w:left="5040" w:hanging="360"/>
      </w:pPr>
      <w:rPr>
        <w:rFonts w:ascii="Symbol" w:hAnsi="Symbol" w:hint="default"/>
      </w:rPr>
    </w:lvl>
    <w:lvl w:ilvl="7" w:tplc="A1C22DDE">
      <w:start w:val="1"/>
      <w:numFmt w:val="bullet"/>
      <w:lvlText w:val="o"/>
      <w:lvlJc w:val="left"/>
      <w:pPr>
        <w:ind w:left="5760" w:hanging="360"/>
      </w:pPr>
      <w:rPr>
        <w:rFonts w:ascii="Courier New" w:hAnsi="Courier New" w:hint="default"/>
      </w:rPr>
    </w:lvl>
    <w:lvl w:ilvl="8" w:tplc="2DBE4D50">
      <w:start w:val="1"/>
      <w:numFmt w:val="bullet"/>
      <w:lvlText w:val=""/>
      <w:lvlJc w:val="left"/>
      <w:pPr>
        <w:ind w:left="6480" w:hanging="360"/>
      </w:pPr>
      <w:rPr>
        <w:rFonts w:ascii="Wingdings" w:hAnsi="Wingdings" w:hint="default"/>
      </w:rPr>
    </w:lvl>
  </w:abstractNum>
  <w:abstractNum w:abstractNumId="15" w15:restartNumberingAfterBreak="0">
    <w:nsid w:val="2EA5E67F"/>
    <w:multiLevelType w:val="hybridMultilevel"/>
    <w:tmpl w:val="7DF8016E"/>
    <w:lvl w:ilvl="0" w:tplc="5802982C">
      <w:start w:val="1"/>
      <w:numFmt w:val="bullet"/>
      <w:lvlText w:val=""/>
      <w:lvlJc w:val="left"/>
      <w:pPr>
        <w:ind w:left="720" w:hanging="360"/>
      </w:pPr>
      <w:rPr>
        <w:rFonts w:ascii="Wingdings" w:hAnsi="Wingdings" w:hint="default"/>
      </w:rPr>
    </w:lvl>
    <w:lvl w:ilvl="1" w:tplc="7FA2E99A">
      <w:start w:val="1"/>
      <w:numFmt w:val="bullet"/>
      <w:lvlText w:val="o"/>
      <w:lvlJc w:val="left"/>
      <w:pPr>
        <w:ind w:left="1440" w:hanging="360"/>
      </w:pPr>
      <w:rPr>
        <w:rFonts w:ascii="Courier New" w:hAnsi="Courier New" w:hint="default"/>
      </w:rPr>
    </w:lvl>
    <w:lvl w:ilvl="2" w:tplc="4DAE7444">
      <w:start w:val="1"/>
      <w:numFmt w:val="bullet"/>
      <w:lvlText w:val=""/>
      <w:lvlJc w:val="left"/>
      <w:pPr>
        <w:ind w:left="2160" w:hanging="360"/>
      </w:pPr>
      <w:rPr>
        <w:rFonts w:ascii="Wingdings" w:hAnsi="Wingdings" w:hint="default"/>
      </w:rPr>
    </w:lvl>
    <w:lvl w:ilvl="3" w:tplc="C4F6974A">
      <w:start w:val="1"/>
      <w:numFmt w:val="bullet"/>
      <w:lvlText w:val=""/>
      <w:lvlJc w:val="left"/>
      <w:pPr>
        <w:ind w:left="2880" w:hanging="360"/>
      </w:pPr>
      <w:rPr>
        <w:rFonts w:ascii="Symbol" w:hAnsi="Symbol" w:hint="default"/>
      </w:rPr>
    </w:lvl>
    <w:lvl w:ilvl="4" w:tplc="6BBA48A8">
      <w:start w:val="1"/>
      <w:numFmt w:val="bullet"/>
      <w:lvlText w:val="o"/>
      <w:lvlJc w:val="left"/>
      <w:pPr>
        <w:ind w:left="3600" w:hanging="360"/>
      </w:pPr>
      <w:rPr>
        <w:rFonts w:ascii="Courier New" w:hAnsi="Courier New" w:hint="default"/>
      </w:rPr>
    </w:lvl>
    <w:lvl w:ilvl="5" w:tplc="C42425EC">
      <w:start w:val="1"/>
      <w:numFmt w:val="bullet"/>
      <w:lvlText w:val=""/>
      <w:lvlJc w:val="left"/>
      <w:pPr>
        <w:ind w:left="4320" w:hanging="360"/>
      </w:pPr>
      <w:rPr>
        <w:rFonts w:ascii="Wingdings" w:hAnsi="Wingdings" w:hint="default"/>
      </w:rPr>
    </w:lvl>
    <w:lvl w:ilvl="6" w:tplc="4D9CEFA4">
      <w:start w:val="1"/>
      <w:numFmt w:val="bullet"/>
      <w:lvlText w:val=""/>
      <w:lvlJc w:val="left"/>
      <w:pPr>
        <w:ind w:left="5040" w:hanging="360"/>
      </w:pPr>
      <w:rPr>
        <w:rFonts w:ascii="Symbol" w:hAnsi="Symbol" w:hint="default"/>
      </w:rPr>
    </w:lvl>
    <w:lvl w:ilvl="7" w:tplc="0AC2F9C4">
      <w:start w:val="1"/>
      <w:numFmt w:val="bullet"/>
      <w:lvlText w:val="o"/>
      <w:lvlJc w:val="left"/>
      <w:pPr>
        <w:ind w:left="5760" w:hanging="360"/>
      </w:pPr>
      <w:rPr>
        <w:rFonts w:ascii="Courier New" w:hAnsi="Courier New" w:hint="default"/>
      </w:rPr>
    </w:lvl>
    <w:lvl w:ilvl="8" w:tplc="7390FD94">
      <w:start w:val="1"/>
      <w:numFmt w:val="bullet"/>
      <w:lvlText w:val=""/>
      <w:lvlJc w:val="left"/>
      <w:pPr>
        <w:ind w:left="6480" w:hanging="360"/>
      </w:pPr>
      <w:rPr>
        <w:rFonts w:ascii="Wingdings" w:hAnsi="Wingdings" w:hint="default"/>
      </w:rPr>
    </w:lvl>
  </w:abstractNum>
  <w:abstractNum w:abstractNumId="16" w15:restartNumberingAfterBreak="0">
    <w:nsid w:val="30E43C71"/>
    <w:multiLevelType w:val="hybridMultilevel"/>
    <w:tmpl w:val="C8BC5628"/>
    <w:lvl w:ilvl="0" w:tplc="9F1EA8C0">
      <w:start w:val="1"/>
      <w:numFmt w:val="bullet"/>
      <w:lvlText w:val=""/>
      <w:lvlJc w:val="left"/>
      <w:pPr>
        <w:ind w:left="720" w:hanging="360"/>
      </w:pPr>
      <w:rPr>
        <w:rFonts w:ascii="Wingdings" w:hAnsi="Wingdings" w:hint="default"/>
      </w:rPr>
    </w:lvl>
    <w:lvl w:ilvl="1" w:tplc="69683370">
      <w:start w:val="1"/>
      <w:numFmt w:val="bullet"/>
      <w:lvlText w:val="o"/>
      <w:lvlJc w:val="left"/>
      <w:pPr>
        <w:ind w:left="1440" w:hanging="360"/>
      </w:pPr>
      <w:rPr>
        <w:rFonts w:ascii="Courier New" w:hAnsi="Courier New" w:hint="default"/>
      </w:rPr>
    </w:lvl>
    <w:lvl w:ilvl="2" w:tplc="9B14C7DC">
      <w:start w:val="1"/>
      <w:numFmt w:val="bullet"/>
      <w:lvlText w:val=""/>
      <w:lvlJc w:val="left"/>
      <w:pPr>
        <w:ind w:left="2160" w:hanging="360"/>
      </w:pPr>
      <w:rPr>
        <w:rFonts w:ascii="Wingdings" w:hAnsi="Wingdings" w:hint="default"/>
      </w:rPr>
    </w:lvl>
    <w:lvl w:ilvl="3" w:tplc="BCB4EC02">
      <w:start w:val="1"/>
      <w:numFmt w:val="bullet"/>
      <w:lvlText w:val=""/>
      <w:lvlJc w:val="left"/>
      <w:pPr>
        <w:ind w:left="2880" w:hanging="360"/>
      </w:pPr>
      <w:rPr>
        <w:rFonts w:ascii="Symbol" w:hAnsi="Symbol" w:hint="default"/>
      </w:rPr>
    </w:lvl>
    <w:lvl w:ilvl="4" w:tplc="BE1E0504">
      <w:start w:val="1"/>
      <w:numFmt w:val="bullet"/>
      <w:lvlText w:val="o"/>
      <w:lvlJc w:val="left"/>
      <w:pPr>
        <w:ind w:left="3600" w:hanging="360"/>
      </w:pPr>
      <w:rPr>
        <w:rFonts w:ascii="Courier New" w:hAnsi="Courier New" w:hint="default"/>
      </w:rPr>
    </w:lvl>
    <w:lvl w:ilvl="5" w:tplc="E806D1A2">
      <w:start w:val="1"/>
      <w:numFmt w:val="bullet"/>
      <w:lvlText w:val=""/>
      <w:lvlJc w:val="left"/>
      <w:pPr>
        <w:ind w:left="4320" w:hanging="360"/>
      </w:pPr>
      <w:rPr>
        <w:rFonts w:ascii="Wingdings" w:hAnsi="Wingdings" w:hint="default"/>
      </w:rPr>
    </w:lvl>
    <w:lvl w:ilvl="6" w:tplc="ACE8AB52">
      <w:start w:val="1"/>
      <w:numFmt w:val="bullet"/>
      <w:lvlText w:val=""/>
      <w:lvlJc w:val="left"/>
      <w:pPr>
        <w:ind w:left="5040" w:hanging="360"/>
      </w:pPr>
      <w:rPr>
        <w:rFonts w:ascii="Symbol" w:hAnsi="Symbol" w:hint="default"/>
      </w:rPr>
    </w:lvl>
    <w:lvl w:ilvl="7" w:tplc="F6802FBE">
      <w:start w:val="1"/>
      <w:numFmt w:val="bullet"/>
      <w:lvlText w:val="o"/>
      <w:lvlJc w:val="left"/>
      <w:pPr>
        <w:ind w:left="5760" w:hanging="360"/>
      </w:pPr>
      <w:rPr>
        <w:rFonts w:ascii="Courier New" w:hAnsi="Courier New" w:hint="default"/>
      </w:rPr>
    </w:lvl>
    <w:lvl w:ilvl="8" w:tplc="1638BA50">
      <w:start w:val="1"/>
      <w:numFmt w:val="bullet"/>
      <w:lvlText w:val=""/>
      <w:lvlJc w:val="left"/>
      <w:pPr>
        <w:ind w:left="6480" w:hanging="360"/>
      </w:pPr>
      <w:rPr>
        <w:rFonts w:ascii="Wingdings" w:hAnsi="Wingdings" w:hint="default"/>
      </w:rPr>
    </w:lvl>
  </w:abstractNum>
  <w:abstractNum w:abstractNumId="17" w15:restartNumberingAfterBreak="0">
    <w:nsid w:val="325882FD"/>
    <w:multiLevelType w:val="hybridMultilevel"/>
    <w:tmpl w:val="824658EA"/>
    <w:lvl w:ilvl="0" w:tplc="606EB340">
      <w:start w:val="1"/>
      <w:numFmt w:val="bullet"/>
      <w:lvlText w:val=""/>
      <w:lvlJc w:val="left"/>
      <w:pPr>
        <w:ind w:left="720" w:hanging="360"/>
      </w:pPr>
      <w:rPr>
        <w:rFonts w:ascii="Symbol" w:hAnsi="Symbol" w:hint="default"/>
      </w:rPr>
    </w:lvl>
    <w:lvl w:ilvl="1" w:tplc="20C6CE04">
      <w:start w:val="1"/>
      <w:numFmt w:val="bullet"/>
      <w:lvlText w:val="o"/>
      <w:lvlJc w:val="left"/>
      <w:pPr>
        <w:ind w:left="1440" w:hanging="360"/>
      </w:pPr>
      <w:rPr>
        <w:rFonts w:ascii="Courier New" w:hAnsi="Courier New" w:hint="default"/>
      </w:rPr>
    </w:lvl>
    <w:lvl w:ilvl="2" w:tplc="161EF9F8">
      <w:start w:val="1"/>
      <w:numFmt w:val="bullet"/>
      <w:lvlText w:val=""/>
      <w:lvlJc w:val="left"/>
      <w:pPr>
        <w:ind w:left="2160" w:hanging="360"/>
      </w:pPr>
      <w:rPr>
        <w:rFonts w:ascii="Wingdings" w:hAnsi="Wingdings" w:hint="default"/>
      </w:rPr>
    </w:lvl>
    <w:lvl w:ilvl="3" w:tplc="6518D114">
      <w:start w:val="1"/>
      <w:numFmt w:val="bullet"/>
      <w:lvlText w:val=""/>
      <w:lvlJc w:val="left"/>
      <w:pPr>
        <w:ind w:left="2880" w:hanging="360"/>
      </w:pPr>
      <w:rPr>
        <w:rFonts w:ascii="Symbol" w:hAnsi="Symbol" w:hint="default"/>
      </w:rPr>
    </w:lvl>
    <w:lvl w:ilvl="4" w:tplc="8FDED32E">
      <w:start w:val="1"/>
      <w:numFmt w:val="bullet"/>
      <w:lvlText w:val="o"/>
      <w:lvlJc w:val="left"/>
      <w:pPr>
        <w:ind w:left="3600" w:hanging="360"/>
      </w:pPr>
      <w:rPr>
        <w:rFonts w:ascii="Courier New" w:hAnsi="Courier New" w:hint="default"/>
      </w:rPr>
    </w:lvl>
    <w:lvl w:ilvl="5" w:tplc="40D493FA">
      <w:start w:val="1"/>
      <w:numFmt w:val="bullet"/>
      <w:lvlText w:val=""/>
      <w:lvlJc w:val="left"/>
      <w:pPr>
        <w:ind w:left="4320" w:hanging="360"/>
      </w:pPr>
      <w:rPr>
        <w:rFonts w:ascii="Wingdings" w:hAnsi="Wingdings" w:hint="default"/>
      </w:rPr>
    </w:lvl>
    <w:lvl w:ilvl="6" w:tplc="612C63A2">
      <w:start w:val="1"/>
      <w:numFmt w:val="bullet"/>
      <w:lvlText w:val=""/>
      <w:lvlJc w:val="left"/>
      <w:pPr>
        <w:ind w:left="5040" w:hanging="360"/>
      </w:pPr>
      <w:rPr>
        <w:rFonts w:ascii="Symbol" w:hAnsi="Symbol" w:hint="default"/>
      </w:rPr>
    </w:lvl>
    <w:lvl w:ilvl="7" w:tplc="DBD63E06">
      <w:start w:val="1"/>
      <w:numFmt w:val="bullet"/>
      <w:lvlText w:val="o"/>
      <w:lvlJc w:val="left"/>
      <w:pPr>
        <w:ind w:left="5760" w:hanging="360"/>
      </w:pPr>
      <w:rPr>
        <w:rFonts w:ascii="Courier New" w:hAnsi="Courier New" w:hint="default"/>
      </w:rPr>
    </w:lvl>
    <w:lvl w:ilvl="8" w:tplc="E4064994">
      <w:start w:val="1"/>
      <w:numFmt w:val="bullet"/>
      <w:lvlText w:val=""/>
      <w:lvlJc w:val="left"/>
      <w:pPr>
        <w:ind w:left="6480" w:hanging="360"/>
      </w:pPr>
      <w:rPr>
        <w:rFonts w:ascii="Wingdings" w:hAnsi="Wingdings" w:hint="default"/>
      </w:rPr>
    </w:lvl>
  </w:abstractNum>
  <w:abstractNum w:abstractNumId="18" w15:restartNumberingAfterBreak="0">
    <w:nsid w:val="3767E556"/>
    <w:multiLevelType w:val="hybridMultilevel"/>
    <w:tmpl w:val="1A743A7A"/>
    <w:lvl w:ilvl="0" w:tplc="A8286F2C">
      <w:start w:val="1"/>
      <w:numFmt w:val="bullet"/>
      <w:lvlText w:val=""/>
      <w:lvlJc w:val="left"/>
      <w:pPr>
        <w:ind w:left="720" w:hanging="360"/>
      </w:pPr>
      <w:rPr>
        <w:rFonts w:ascii="Wingdings" w:hAnsi="Wingdings" w:hint="default"/>
      </w:rPr>
    </w:lvl>
    <w:lvl w:ilvl="1" w:tplc="664AB85E">
      <w:start w:val="1"/>
      <w:numFmt w:val="bullet"/>
      <w:lvlText w:val="o"/>
      <w:lvlJc w:val="left"/>
      <w:pPr>
        <w:ind w:left="1440" w:hanging="360"/>
      </w:pPr>
      <w:rPr>
        <w:rFonts w:ascii="Courier New" w:hAnsi="Courier New" w:hint="default"/>
      </w:rPr>
    </w:lvl>
    <w:lvl w:ilvl="2" w:tplc="8F506044">
      <w:start w:val="1"/>
      <w:numFmt w:val="bullet"/>
      <w:lvlText w:val=""/>
      <w:lvlJc w:val="left"/>
      <w:pPr>
        <w:ind w:left="2160" w:hanging="360"/>
      </w:pPr>
      <w:rPr>
        <w:rFonts w:ascii="Wingdings" w:hAnsi="Wingdings" w:hint="default"/>
      </w:rPr>
    </w:lvl>
    <w:lvl w:ilvl="3" w:tplc="8190029E">
      <w:start w:val="1"/>
      <w:numFmt w:val="bullet"/>
      <w:lvlText w:val=""/>
      <w:lvlJc w:val="left"/>
      <w:pPr>
        <w:ind w:left="2880" w:hanging="360"/>
      </w:pPr>
      <w:rPr>
        <w:rFonts w:ascii="Symbol" w:hAnsi="Symbol" w:hint="default"/>
      </w:rPr>
    </w:lvl>
    <w:lvl w:ilvl="4" w:tplc="CB8E9766">
      <w:start w:val="1"/>
      <w:numFmt w:val="bullet"/>
      <w:lvlText w:val="o"/>
      <w:lvlJc w:val="left"/>
      <w:pPr>
        <w:ind w:left="3600" w:hanging="360"/>
      </w:pPr>
      <w:rPr>
        <w:rFonts w:ascii="Courier New" w:hAnsi="Courier New" w:hint="default"/>
      </w:rPr>
    </w:lvl>
    <w:lvl w:ilvl="5" w:tplc="99D05BDA">
      <w:start w:val="1"/>
      <w:numFmt w:val="bullet"/>
      <w:lvlText w:val=""/>
      <w:lvlJc w:val="left"/>
      <w:pPr>
        <w:ind w:left="4320" w:hanging="360"/>
      </w:pPr>
      <w:rPr>
        <w:rFonts w:ascii="Wingdings" w:hAnsi="Wingdings" w:hint="default"/>
      </w:rPr>
    </w:lvl>
    <w:lvl w:ilvl="6" w:tplc="1AA0BAB8">
      <w:start w:val="1"/>
      <w:numFmt w:val="bullet"/>
      <w:lvlText w:val=""/>
      <w:lvlJc w:val="left"/>
      <w:pPr>
        <w:ind w:left="5040" w:hanging="360"/>
      </w:pPr>
      <w:rPr>
        <w:rFonts w:ascii="Symbol" w:hAnsi="Symbol" w:hint="default"/>
      </w:rPr>
    </w:lvl>
    <w:lvl w:ilvl="7" w:tplc="A7366442">
      <w:start w:val="1"/>
      <w:numFmt w:val="bullet"/>
      <w:lvlText w:val="o"/>
      <w:lvlJc w:val="left"/>
      <w:pPr>
        <w:ind w:left="5760" w:hanging="360"/>
      </w:pPr>
      <w:rPr>
        <w:rFonts w:ascii="Courier New" w:hAnsi="Courier New" w:hint="default"/>
      </w:rPr>
    </w:lvl>
    <w:lvl w:ilvl="8" w:tplc="C67AE33A">
      <w:start w:val="1"/>
      <w:numFmt w:val="bullet"/>
      <w:lvlText w:val=""/>
      <w:lvlJc w:val="left"/>
      <w:pPr>
        <w:ind w:left="6480" w:hanging="360"/>
      </w:pPr>
      <w:rPr>
        <w:rFonts w:ascii="Wingdings" w:hAnsi="Wingdings" w:hint="default"/>
      </w:rPr>
    </w:lvl>
  </w:abstractNum>
  <w:abstractNum w:abstractNumId="19" w15:restartNumberingAfterBreak="0">
    <w:nsid w:val="3BB15D15"/>
    <w:multiLevelType w:val="hybridMultilevel"/>
    <w:tmpl w:val="F902660E"/>
    <w:lvl w:ilvl="0" w:tplc="8E2A7C7A">
      <w:start w:val="1"/>
      <w:numFmt w:val="bullet"/>
      <w:lvlText w:val=""/>
      <w:lvlJc w:val="left"/>
      <w:pPr>
        <w:ind w:left="720" w:hanging="360"/>
      </w:pPr>
      <w:rPr>
        <w:rFonts w:ascii="Symbol" w:hAnsi="Symbol" w:hint="default"/>
      </w:rPr>
    </w:lvl>
    <w:lvl w:ilvl="1" w:tplc="DCC40D8C">
      <w:start w:val="1"/>
      <w:numFmt w:val="bullet"/>
      <w:lvlText w:val="o"/>
      <w:lvlJc w:val="left"/>
      <w:pPr>
        <w:ind w:left="1440" w:hanging="360"/>
      </w:pPr>
      <w:rPr>
        <w:rFonts w:ascii="Courier New" w:hAnsi="Courier New" w:hint="default"/>
      </w:rPr>
    </w:lvl>
    <w:lvl w:ilvl="2" w:tplc="FAA2B070">
      <w:start w:val="1"/>
      <w:numFmt w:val="bullet"/>
      <w:lvlText w:val=""/>
      <w:lvlJc w:val="left"/>
      <w:pPr>
        <w:ind w:left="2160" w:hanging="360"/>
      </w:pPr>
      <w:rPr>
        <w:rFonts w:ascii="Wingdings" w:hAnsi="Wingdings" w:hint="default"/>
      </w:rPr>
    </w:lvl>
    <w:lvl w:ilvl="3" w:tplc="6D0CE2B2">
      <w:start w:val="1"/>
      <w:numFmt w:val="bullet"/>
      <w:lvlText w:val=""/>
      <w:lvlJc w:val="left"/>
      <w:pPr>
        <w:ind w:left="2880" w:hanging="360"/>
      </w:pPr>
      <w:rPr>
        <w:rFonts w:ascii="Symbol" w:hAnsi="Symbol" w:hint="default"/>
      </w:rPr>
    </w:lvl>
    <w:lvl w:ilvl="4" w:tplc="58D41CAA">
      <w:start w:val="1"/>
      <w:numFmt w:val="bullet"/>
      <w:lvlText w:val="o"/>
      <w:lvlJc w:val="left"/>
      <w:pPr>
        <w:ind w:left="3600" w:hanging="360"/>
      </w:pPr>
      <w:rPr>
        <w:rFonts w:ascii="Courier New" w:hAnsi="Courier New" w:hint="default"/>
      </w:rPr>
    </w:lvl>
    <w:lvl w:ilvl="5" w:tplc="F2D8F1D8">
      <w:start w:val="1"/>
      <w:numFmt w:val="bullet"/>
      <w:lvlText w:val=""/>
      <w:lvlJc w:val="left"/>
      <w:pPr>
        <w:ind w:left="4320" w:hanging="360"/>
      </w:pPr>
      <w:rPr>
        <w:rFonts w:ascii="Wingdings" w:hAnsi="Wingdings" w:hint="default"/>
      </w:rPr>
    </w:lvl>
    <w:lvl w:ilvl="6" w:tplc="6F8CC12E">
      <w:start w:val="1"/>
      <w:numFmt w:val="bullet"/>
      <w:lvlText w:val=""/>
      <w:lvlJc w:val="left"/>
      <w:pPr>
        <w:ind w:left="5040" w:hanging="360"/>
      </w:pPr>
      <w:rPr>
        <w:rFonts w:ascii="Symbol" w:hAnsi="Symbol" w:hint="default"/>
      </w:rPr>
    </w:lvl>
    <w:lvl w:ilvl="7" w:tplc="B0C4D172">
      <w:start w:val="1"/>
      <w:numFmt w:val="bullet"/>
      <w:lvlText w:val="o"/>
      <w:lvlJc w:val="left"/>
      <w:pPr>
        <w:ind w:left="5760" w:hanging="360"/>
      </w:pPr>
      <w:rPr>
        <w:rFonts w:ascii="Courier New" w:hAnsi="Courier New" w:hint="default"/>
      </w:rPr>
    </w:lvl>
    <w:lvl w:ilvl="8" w:tplc="B848203E">
      <w:start w:val="1"/>
      <w:numFmt w:val="bullet"/>
      <w:lvlText w:val=""/>
      <w:lvlJc w:val="left"/>
      <w:pPr>
        <w:ind w:left="6480" w:hanging="360"/>
      </w:pPr>
      <w:rPr>
        <w:rFonts w:ascii="Wingdings" w:hAnsi="Wingdings" w:hint="default"/>
      </w:rPr>
    </w:lvl>
  </w:abstractNum>
  <w:abstractNum w:abstractNumId="20" w15:restartNumberingAfterBreak="0">
    <w:nsid w:val="3EC4B714"/>
    <w:multiLevelType w:val="hybridMultilevel"/>
    <w:tmpl w:val="55F64A40"/>
    <w:lvl w:ilvl="0" w:tplc="DE12F8C0">
      <w:start w:val="1"/>
      <w:numFmt w:val="decimal"/>
      <w:lvlText w:val="%1."/>
      <w:lvlJc w:val="left"/>
      <w:pPr>
        <w:ind w:left="720" w:hanging="360"/>
      </w:pPr>
    </w:lvl>
    <w:lvl w:ilvl="1" w:tplc="92568706">
      <w:start w:val="1"/>
      <w:numFmt w:val="lowerLetter"/>
      <w:lvlText w:val="%2."/>
      <w:lvlJc w:val="left"/>
      <w:pPr>
        <w:ind w:left="1440" w:hanging="360"/>
      </w:pPr>
    </w:lvl>
    <w:lvl w:ilvl="2" w:tplc="7480CDC2">
      <w:start w:val="1"/>
      <w:numFmt w:val="lowerRoman"/>
      <w:lvlText w:val="%3."/>
      <w:lvlJc w:val="right"/>
      <w:pPr>
        <w:ind w:left="2160" w:hanging="180"/>
      </w:pPr>
    </w:lvl>
    <w:lvl w:ilvl="3" w:tplc="0A081C12">
      <w:start w:val="1"/>
      <w:numFmt w:val="decimal"/>
      <w:lvlText w:val="%4."/>
      <w:lvlJc w:val="left"/>
      <w:pPr>
        <w:ind w:left="2880" w:hanging="360"/>
      </w:pPr>
    </w:lvl>
    <w:lvl w:ilvl="4" w:tplc="4C224D78">
      <w:start w:val="1"/>
      <w:numFmt w:val="lowerLetter"/>
      <w:lvlText w:val="%5."/>
      <w:lvlJc w:val="left"/>
      <w:pPr>
        <w:ind w:left="3600" w:hanging="360"/>
      </w:pPr>
    </w:lvl>
    <w:lvl w:ilvl="5" w:tplc="656EC504">
      <w:start w:val="1"/>
      <w:numFmt w:val="lowerRoman"/>
      <w:lvlText w:val="%6."/>
      <w:lvlJc w:val="right"/>
      <w:pPr>
        <w:ind w:left="4320" w:hanging="180"/>
      </w:pPr>
    </w:lvl>
    <w:lvl w:ilvl="6" w:tplc="C090D148">
      <w:start w:val="1"/>
      <w:numFmt w:val="decimal"/>
      <w:lvlText w:val="%7."/>
      <w:lvlJc w:val="left"/>
      <w:pPr>
        <w:ind w:left="5040" w:hanging="360"/>
      </w:pPr>
    </w:lvl>
    <w:lvl w:ilvl="7" w:tplc="31526612">
      <w:start w:val="1"/>
      <w:numFmt w:val="lowerLetter"/>
      <w:lvlText w:val="%8."/>
      <w:lvlJc w:val="left"/>
      <w:pPr>
        <w:ind w:left="5760" w:hanging="360"/>
      </w:pPr>
    </w:lvl>
    <w:lvl w:ilvl="8" w:tplc="20DA96CE">
      <w:start w:val="1"/>
      <w:numFmt w:val="lowerRoman"/>
      <w:lvlText w:val="%9."/>
      <w:lvlJc w:val="right"/>
      <w:pPr>
        <w:ind w:left="6480" w:hanging="180"/>
      </w:pPr>
    </w:lvl>
  </w:abstractNum>
  <w:abstractNum w:abstractNumId="21" w15:restartNumberingAfterBreak="0">
    <w:nsid w:val="41A63BF7"/>
    <w:multiLevelType w:val="hybridMultilevel"/>
    <w:tmpl w:val="1EAE6C3E"/>
    <w:lvl w:ilvl="0" w:tplc="E6C22D14">
      <w:start w:val="1"/>
      <w:numFmt w:val="bullet"/>
      <w:lvlText w:val=""/>
      <w:lvlJc w:val="left"/>
      <w:pPr>
        <w:ind w:left="720" w:hanging="360"/>
      </w:pPr>
      <w:rPr>
        <w:rFonts w:ascii="Symbol" w:hAnsi="Symbol" w:hint="default"/>
      </w:rPr>
    </w:lvl>
    <w:lvl w:ilvl="1" w:tplc="B4AA4FCE">
      <w:start w:val="1"/>
      <w:numFmt w:val="bullet"/>
      <w:lvlText w:val="o"/>
      <w:lvlJc w:val="left"/>
      <w:pPr>
        <w:ind w:left="1440" w:hanging="360"/>
      </w:pPr>
      <w:rPr>
        <w:rFonts w:ascii="Courier New" w:hAnsi="Courier New" w:hint="default"/>
      </w:rPr>
    </w:lvl>
    <w:lvl w:ilvl="2" w:tplc="22DEF1EA">
      <w:start w:val="1"/>
      <w:numFmt w:val="bullet"/>
      <w:lvlText w:val=""/>
      <w:lvlJc w:val="left"/>
      <w:pPr>
        <w:ind w:left="2160" w:hanging="360"/>
      </w:pPr>
      <w:rPr>
        <w:rFonts w:ascii="Wingdings" w:hAnsi="Wingdings" w:hint="default"/>
      </w:rPr>
    </w:lvl>
    <w:lvl w:ilvl="3" w:tplc="4EA46030">
      <w:start w:val="1"/>
      <w:numFmt w:val="bullet"/>
      <w:lvlText w:val=""/>
      <w:lvlJc w:val="left"/>
      <w:pPr>
        <w:ind w:left="2880" w:hanging="360"/>
      </w:pPr>
      <w:rPr>
        <w:rFonts w:ascii="Symbol" w:hAnsi="Symbol" w:hint="default"/>
      </w:rPr>
    </w:lvl>
    <w:lvl w:ilvl="4" w:tplc="8CB0D300">
      <w:start w:val="1"/>
      <w:numFmt w:val="bullet"/>
      <w:lvlText w:val="o"/>
      <w:lvlJc w:val="left"/>
      <w:pPr>
        <w:ind w:left="3600" w:hanging="360"/>
      </w:pPr>
      <w:rPr>
        <w:rFonts w:ascii="Courier New" w:hAnsi="Courier New" w:hint="default"/>
      </w:rPr>
    </w:lvl>
    <w:lvl w:ilvl="5" w:tplc="2B829EAA">
      <w:start w:val="1"/>
      <w:numFmt w:val="bullet"/>
      <w:lvlText w:val=""/>
      <w:lvlJc w:val="left"/>
      <w:pPr>
        <w:ind w:left="4320" w:hanging="360"/>
      </w:pPr>
      <w:rPr>
        <w:rFonts w:ascii="Wingdings" w:hAnsi="Wingdings" w:hint="default"/>
      </w:rPr>
    </w:lvl>
    <w:lvl w:ilvl="6" w:tplc="59E05824">
      <w:start w:val="1"/>
      <w:numFmt w:val="bullet"/>
      <w:lvlText w:val=""/>
      <w:lvlJc w:val="left"/>
      <w:pPr>
        <w:ind w:left="5040" w:hanging="360"/>
      </w:pPr>
      <w:rPr>
        <w:rFonts w:ascii="Symbol" w:hAnsi="Symbol" w:hint="default"/>
      </w:rPr>
    </w:lvl>
    <w:lvl w:ilvl="7" w:tplc="C38A0F86">
      <w:start w:val="1"/>
      <w:numFmt w:val="bullet"/>
      <w:lvlText w:val="o"/>
      <w:lvlJc w:val="left"/>
      <w:pPr>
        <w:ind w:left="5760" w:hanging="360"/>
      </w:pPr>
      <w:rPr>
        <w:rFonts w:ascii="Courier New" w:hAnsi="Courier New" w:hint="default"/>
      </w:rPr>
    </w:lvl>
    <w:lvl w:ilvl="8" w:tplc="DED09610">
      <w:start w:val="1"/>
      <w:numFmt w:val="bullet"/>
      <w:lvlText w:val=""/>
      <w:lvlJc w:val="left"/>
      <w:pPr>
        <w:ind w:left="6480" w:hanging="360"/>
      </w:pPr>
      <w:rPr>
        <w:rFonts w:ascii="Wingdings" w:hAnsi="Wingdings" w:hint="default"/>
      </w:rPr>
    </w:lvl>
  </w:abstractNum>
  <w:abstractNum w:abstractNumId="22" w15:restartNumberingAfterBreak="0">
    <w:nsid w:val="447319DA"/>
    <w:multiLevelType w:val="hybridMultilevel"/>
    <w:tmpl w:val="FBE042F8"/>
    <w:lvl w:ilvl="0" w:tplc="BA5C030A">
      <w:start w:val="1"/>
      <w:numFmt w:val="bullet"/>
      <w:lvlText w:val=""/>
      <w:lvlJc w:val="left"/>
      <w:pPr>
        <w:ind w:left="720" w:hanging="360"/>
      </w:pPr>
      <w:rPr>
        <w:rFonts w:ascii="Symbol" w:hAnsi="Symbol" w:hint="default"/>
      </w:rPr>
    </w:lvl>
    <w:lvl w:ilvl="1" w:tplc="F59CFFD2">
      <w:start w:val="1"/>
      <w:numFmt w:val="bullet"/>
      <w:lvlText w:val="o"/>
      <w:lvlJc w:val="left"/>
      <w:pPr>
        <w:ind w:left="1440" w:hanging="360"/>
      </w:pPr>
      <w:rPr>
        <w:rFonts w:ascii="Courier New" w:hAnsi="Courier New" w:hint="default"/>
      </w:rPr>
    </w:lvl>
    <w:lvl w:ilvl="2" w:tplc="BA1443D2">
      <w:start w:val="1"/>
      <w:numFmt w:val="bullet"/>
      <w:lvlText w:val=""/>
      <w:lvlJc w:val="left"/>
      <w:pPr>
        <w:ind w:left="2160" w:hanging="360"/>
      </w:pPr>
      <w:rPr>
        <w:rFonts w:ascii="Wingdings" w:hAnsi="Wingdings" w:hint="default"/>
      </w:rPr>
    </w:lvl>
    <w:lvl w:ilvl="3" w:tplc="29EED3CA">
      <w:start w:val="1"/>
      <w:numFmt w:val="bullet"/>
      <w:lvlText w:val=""/>
      <w:lvlJc w:val="left"/>
      <w:pPr>
        <w:ind w:left="2880" w:hanging="360"/>
      </w:pPr>
      <w:rPr>
        <w:rFonts w:ascii="Symbol" w:hAnsi="Symbol" w:hint="default"/>
      </w:rPr>
    </w:lvl>
    <w:lvl w:ilvl="4" w:tplc="6A6AF738">
      <w:start w:val="1"/>
      <w:numFmt w:val="bullet"/>
      <w:lvlText w:val="o"/>
      <w:lvlJc w:val="left"/>
      <w:pPr>
        <w:ind w:left="3600" w:hanging="360"/>
      </w:pPr>
      <w:rPr>
        <w:rFonts w:ascii="Courier New" w:hAnsi="Courier New" w:hint="default"/>
      </w:rPr>
    </w:lvl>
    <w:lvl w:ilvl="5" w:tplc="AEDCE2D2">
      <w:start w:val="1"/>
      <w:numFmt w:val="bullet"/>
      <w:lvlText w:val=""/>
      <w:lvlJc w:val="left"/>
      <w:pPr>
        <w:ind w:left="4320" w:hanging="360"/>
      </w:pPr>
      <w:rPr>
        <w:rFonts w:ascii="Wingdings" w:hAnsi="Wingdings" w:hint="default"/>
      </w:rPr>
    </w:lvl>
    <w:lvl w:ilvl="6" w:tplc="3176F2CE">
      <w:start w:val="1"/>
      <w:numFmt w:val="bullet"/>
      <w:lvlText w:val=""/>
      <w:lvlJc w:val="left"/>
      <w:pPr>
        <w:ind w:left="5040" w:hanging="360"/>
      </w:pPr>
      <w:rPr>
        <w:rFonts w:ascii="Symbol" w:hAnsi="Symbol" w:hint="default"/>
      </w:rPr>
    </w:lvl>
    <w:lvl w:ilvl="7" w:tplc="67F24242">
      <w:start w:val="1"/>
      <w:numFmt w:val="bullet"/>
      <w:lvlText w:val="o"/>
      <w:lvlJc w:val="left"/>
      <w:pPr>
        <w:ind w:left="5760" w:hanging="360"/>
      </w:pPr>
      <w:rPr>
        <w:rFonts w:ascii="Courier New" w:hAnsi="Courier New" w:hint="default"/>
      </w:rPr>
    </w:lvl>
    <w:lvl w:ilvl="8" w:tplc="63B20552">
      <w:start w:val="1"/>
      <w:numFmt w:val="bullet"/>
      <w:lvlText w:val=""/>
      <w:lvlJc w:val="left"/>
      <w:pPr>
        <w:ind w:left="6480" w:hanging="360"/>
      </w:pPr>
      <w:rPr>
        <w:rFonts w:ascii="Wingdings" w:hAnsi="Wingdings" w:hint="default"/>
      </w:rPr>
    </w:lvl>
  </w:abstractNum>
  <w:abstractNum w:abstractNumId="23" w15:restartNumberingAfterBreak="0">
    <w:nsid w:val="508C0F2F"/>
    <w:multiLevelType w:val="hybridMultilevel"/>
    <w:tmpl w:val="D5B05276"/>
    <w:lvl w:ilvl="0" w:tplc="0BB805A4">
      <w:start w:val="1"/>
      <w:numFmt w:val="bullet"/>
      <w:lvlText w:val=""/>
      <w:lvlJc w:val="left"/>
      <w:pPr>
        <w:ind w:left="720" w:hanging="360"/>
      </w:pPr>
      <w:rPr>
        <w:rFonts w:ascii="Symbol" w:hAnsi="Symbol" w:hint="default"/>
      </w:rPr>
    </w:lvl>
    <w:lvl w:ilvl="1" w:tplc="AAAE4078">
      <w:start w:val="1"/>
      <w:numFmt w:val="bullet"/>
      <w:lvlText w:val="o"/>
      <w:lvlJc w:val="left"/>
      <w:pPr>
        <w:ind w:left="1440" w:hanging="360"/>
      </w:pPr>
      <w:rPr>
        <w:rFonts w:ascii="Courier New" w:hAnsi="Courier New" w:hint="default"/>
      </w:rPr>
    </w:lvl>
    <w:lvl w:ilvl="2" w:tplc="8AE85CB4">
      <w:start w:val="1"/>
      <w:numFmt w:val="bullet"/>
      <w:lvlText w:val=""/>
      <w:lvlJc w:val="left"/>
      <w:pPr>
        <w:ind w:left="2160" w:hanging="360"/>
      </w:pPr>
      <w:rPr>
        <w:rFonts w:ascii="Wingdings" w:hAnsi="Wingdings" w:hint="default"/>
      </w:rPr>
    </w:lvl>
    <w:lvl w:ilvl="3" w:tplc="C228F1A6">
      <w:start w:val="1"/>
      <w:numFmt w:val="bullet"/>
      <w:lvlText w:val=""/>
      <w:lvlJc w:val="left"/>
      <w:pPr>
        <w:ind w:left="2880" w:hanging="360"/>
      </w:pPr>
      <w:rPr>
        <w:rFonts w:ascii="Symbol" w:hAnsi="Symbol" w:hint="default"/>
      </w:rPr>
    </w:lvl>
    <w:lvl w:ilvl="4" w:tplc="F260E2C0">
      <w:start w:val="1"/>
      <w:numFmt w:val="bullet"/>
      <w:lvlText w:val="o"/>
      <w:lvlJc w:val="left"/>
      <w:pPr>
        <w:ind w:left="3600" w:hanging="360"/>
      </w:pPr>
      <w:rPr>
        <w:rFonts w:ascii="Courier New" w:hAnsi="Courier New" w:hint="default"/>
      </w:rPr>
    </w:lvl>
    <w:lvl w:ilvl="5" w:tplc="9A0C4DA8">
      <w:start w:val="1"/>
      <w:numFmt w:val="bullet"/>
      <w:lvlText w:val=""/>
      <w:lvlJc w:val="left"/>
      <w:pPr>
        <w:ind w:left="4320" w:hanging="360"/>
      </w:pPr>
      <w:rPr>
        <w:rFonts w:ascii="Wingdings" w:hAnsi="Wingdings" w:hint="default"/>
      </w:rPr>
    </w:lvl>
    <w:lvl w:ilvl="6" w:tplc="ABE649B2">
      <w:start w:val="1"/>
      <w:numFmt w:val="bullet"/>
      <w:lvlText w:val=""/>
      <w:lvlJc w:val="left"/>
      <w:pPr>
        <w:ind w:left="5040" w:hanging="360"/>
      </w:pPr>
      <w:rPr>
        <w:rFonts w:ascii="Symbol" w:hAnsi="Symbol" w:hint="default"/>
      </w:rPr>
    </w:lvl>
    <w:lvl w:ilvl="7" w:tplc="8F1A7BB4">
      <w:start w:val="1"/>
      <w:numFmt w:val="bullet"/>
      <w:lvlText w:val="o"/>
      <w:lvlJc w:val="left"/>
      <w:pPr>
        <w:ind w:left="5760" w:hanging="360"/>
      </w:pPr>
      <w:rPr>
        <w:rFonts w:ascii="Courier New" w:hAnsi="Courier New" w:hint="default"/>
      </w:rPr>
    </w:lvl>
    <w:lvl w:ilvl="8" w:tplc="100ACA22">
      <w:start w:val="1"/>
      <w:numFmt w:val="bullet"/>
      <w:lvlText w:val=""/>
      <w:lvlJc w:val="left"/>
      <w:pPr>
        <w:ind w:left="6480" w:hanging="360"/>
      </w:pPr>
      <w:rPr>
        <w:rFonts w:ascii="Wingdings" w:hAnsi="Wingdings" w:hint="default"/>
      </w:rPr>
    </w:lvl>
  </w:abstractNum>
  <w:abstractNum w:abstractNumId="24" w15:restartNumberingAfterBreak="0">
    <w:nsid w:val="5B1A443E"/>
    <w:multiLevelType w:val="multilevel"/>
    <w:tmpl w:val="B88EBEB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5" w15:restartNumberingAfterBreak="0">
    <w:nsid w:val="6028E8DC"/>
    <w:multiLevelType w:val="hybridMultilevel"/>
    <w:tmpl w:val="42762E0C"/>
    <w:lvl w:ilvl="0" w:tplc="EC1A31CE">
      <w:start w:val="1"/>
      <w:numFmt w:val="bullet"/>
      <w:lvlText w:val=""/>
      <w:lvlJc w:val="left"/>
      <w:pPr>
        <w:ind w:left="720" w:hanging="360"/>
      </w:pPr>
      <w:rPr>
        <w:rFonts w:ascii="Symbol" w:hAnsi="Symbol" w:hint="default"/>
      </w:rPr>
    </w:lvl>
    <w:lvl w:ilvl="1" w:tplc="122679F0">
      <w:start w:val="1"/>
      <w:numFmt w:val="bullet"/>
      <w:lvlText w:val="o"/>
      <w:lvlJc w:val="left"/>
      <w:pPr>
        <w:ind w:left="1440" w:hanging="360"/>
      </w:pPr>
      <w:rPr>
        <w:rFonts w:ascii="Courier New" w:hAnsi="Courier New" w:hint="default"/>
      </w:rPr>
    </w:lvl>
    <w:lvl w:ilvl="2" w:tplc="60D08F00">
      <w:start w:val="1"/>
      <w:numFmt w:val="bullet"/>
      <w:lvlText w:val=""/>
      <w:lvlJc w:val="left"/>
      <w:pPr>
        <w:ind w:left="2160" w:hanging="360"/>
      </w:pPr>
      <w:rPr>
        <w:rFonts w:ascii="Wingdings" w:hAnsi="Wingdings" w:hint="default"/>
      </w:rPr>
    </w:lvl>
    <w:lvl w:ilvl="3" w:tplc="747AFBC2">
      <w:start w:val="1"/>
      <w:numFmt w:val="bullet"/>
      <w:lvlText w:val=""/>
      <w:lvlJc w:val="left"/>
      <w:pPr>
        <w:ind w:left="2880" w:hanging="360"/>
      </w:pPr>
      <w:rPr>
        <w:rFonts w:ascii="Symbol" w:hAnsi="Symbol" w:hint="default"/>
      </w:rPr>
    </w:lvl>
    <w:lvl w:ilvl="4" w:tplc="D3A8764C">
      <w:start w:val="1"/>
      <w:numFmt w:val="bullet"/>
      <w:lvlText w:val="o"/>
      <w:lvlJc w:val="left"/>
      <w:pPr>
        <w:ind w:left="3600" w:hanging="360"/>
      </w:pPr>
      <w:rPr>
        <w:rFonts w:ascii="Courier New" w:hAnsi="Courier New" w:hint="default"/>
      </w:rPr>
    </w:lvl>
    <w:lvl w:ilvl="5" w:tplc="DF345AA4">
      <w:start w:val="1"/>
      <w:numFmt w:val="bullet"/>
      <w:lvlText w:val=""/>
      <w:lvlJc w:val="left"/>
      <w:pPr>
        <w:ind w:left="4320" w:hanging="360"/>
      </w:pPr>
      <w:rPr>
        <w:rFonts w:ascii="Wingdings" w:hAnsi="Wingdings" w:hint="default"/>
      </w:rPr>
    </w:lvl>
    <w:lvl w:ilvl="6" w:tplc="DDC44922">
      <w:start w:val="1"/>
      <w:numFmt w:val="bullet"/>
      <w:lvlText w:val=""/>
      <w:lvlJc w:val="left"/>
      <w:pPr>
        <w:ind w:left="5040" w:hanging="360"/>
      </w:pPr>
      <w:rPr>
        <w:rFonts w:ascii="Symbol" w:hAnsi="Symbol" w:hint="default"/>
      </w:rPr>
    </w:lvl>
    <w:lvl w:ilvl="7" w:tplc="13C6182A">
      <w:start w:val="1"/>
      <w:numFmt w:val="bullet"/>
      <w:lvlText w:val="o"/>
      <w:lvlJc w:val="left"/>
      <w:pPr>
        <w:ind w:left="5760" w:hanging="360"/>
      </w:pPr>
      <w:rPr>
        <w:rFonts w:ascii="Courier New" w:hAnsi="Courier New" w:hint="default"/>
      </w:rPr>
    </w:lvl>
    <w:lvl w:ilvl="8" w:tplc="70120414">
      <w:start w:val="1"/>
      <w:numFmt w:val="bullet"/>
      <w:lvlText w:val=""/>
      <w:lvlJc w:val="left"/>
      <w:pPr>
        <w:ind w:left="6480" w:hanging="360"/>
      </w:pPr>
      <w:rPr>
        <w:rFonts w:ascii="Wingdings" w:hAnsi="Wingdings" w:hint="default"/>
      </w:rPr>
    </w:lvl>
  </w:abstractNum>
  <w:abstractNum w:abstractNumId="26" w15:restartNumberingAfterBreak="0">
    <w:nsid w:val="66927945"/>
    <w:multiLevelType w:val="hybridMultilevel"/>
    <w:tmpl w:val="E6CA8D50"/>
    <w:lvl w:ilvl="0" w:tplc="D56C1438">
      <w:start w:val="1"/>
      <w:numFmt w:val="decimal"/>
      <w:lvlText w:val="%1."/>
      <w:lvlJc w:val="left"/>
      <w:pPr>
        <w:ind w:left="1080" w:hanging="360"/>
      </w:pPr>
    </w:lvl>
    <w:lvl w:ilvl="1" w:tplc="F39C2F6E">
      <w:start w:val="1"/>
      <w:numFmt w:val="lowerLetter"/>
      <w:lvlText w:val="%2."/>
      <w:lvlJc w:val="left"/>
      <w:pPr>
        <w:ind w:left="1800" w:hanging="360"/>
      </w:pPr>
    </w:lvl>
    <w:lvl w:ilvl="2" w:tplc="EF9A9DCE">
      <w:start w:val="1"/>
      <w:numFmt w:val="lowerRoman"/>
      <w:lvlText w:val="%3."/>
      <w:lvlJc w:val="right"/>
      <w:pPr>
        <w:ind w:left="2520" w:hanging="180"/>
      </w:pPr>
    </w:lvl>
    <w:lvl w:ilvl="3" w:tplc="517A3450">
      <w:start w:val="1"/>
      <w:numFmt w:val="decimal"/>
      <w:lvlText w:val="%4."/>
      <w:lvlJc w:val="left"/>
      <w:pPr>
        <w:ind w:left="3240" w:hanging="360"/>
      </w:pPr>
    </w:lvl>
    <w:lvl w:ilvl="4" w:tplc="6A2A69BA">
      <w:start w:val="1"/>
      <w:numFmt w:val="lowerLetter"/>
      <w:lvlText w:val="%5."/>
      <w:lvlJc w:val="left"/>
      <w:pPr>
        <w:ind w:left="3960" w:hanging="360"/>
      </w:pPr>
    </w:lvl>
    <w:lvl w:ilvl="5" w:tplc="679C3C1A">
      <w:start w:val="1"/>
      <w:numFmt w:val="lowerRoman"/>
      <w:lvlText w:val="%6."/>
      <w:lvlJc w:val="right"/>
      <w:pPr>
        <w:ind w:left="4680" w:hanging="180"/>
      </w:pPr>
    </w:lvl>
    <w:lvl w:ilvl="6" w:tplc="045ED7E8">
      <w:start w:val="1"/>
      <w:numFmt w:val="decimal"/>
      <w:lvlText w:val="%7."/>
      <w:lvlJc w:val="left"/>
      <w:pPr>
        <w:ind w:left="5400" w:hanging="360"/>
      </w:pPr>
    </w:lvl>
    <w:lvl w:ilvl="7" w:tplc="92BA6136">
      <w:start w:val="1"/>
      <w:numFmt w:val="lowerLetter"/>
      <w:lvlText w:val="%8."/>
      <w:lvlJc w:val="left"/>
      <w:pPr>
        <w:ind w:left="6120" w:hanging="360"/>
      </w:pPr>
    </w:lvl>
    <w:lvl w:ilvl="8" w:tplc="CCA6A5DC">
      <w:start w:val="1"/>
      <w:numFmt w:val="lowerRoman"/>
      <w:lvlText w:val="%9."/>
      <w:lvlJc w:val="right"/>
      <w:pPr>
        <w:ind w:left="6840" w:hanging="180"/>
      </w:pPr>
    </w:lvl>
  </w:abstractNum>
  <w:abstractNum w:abstractNumId="27" w15:restartNumberingAfterBreak="0">
    <w:nsid w:val="6FE90375"/>
    <w:multiLevelType w:val="hybridMultilevel"/>
    <w:tmpl w:val="B12C96D6"/>
    <w:lvl w:ilvl="0" w:tplc="023AED02">
      <w:start w:val="1"/>
      <w:numFmt w:val="decimal"/>
      <w:lvlText w:val="%1."/>
      <w:lvlJc w:val="left"/>
      <w:pPr>
        <w:ind w:left="360" w:hanging="360"/>
      </w:pPr>
    </w:lvl>
    <w:lvl w:ilvl="1" w:tplc="26FE3A68">
      <w:start w:val="1"/>
      <w:numFmt w:val="lowerLetter"/>
      <w:lvlText w:val="%2."/>
      <w:lvlJc w:val="left"/>
      <w:pPr>
        <w:ind w:left="1080" w:hanging="360"/>
      </w:pPr>
    </w:lvl>
    <w:lvl w:ilvl="2" w:tplc="05FE2F90">
      <w:start w:val="1"/>
      <w:numFmt w:val="lowerRoman"/>
      <w:lvlText w:val="%3."/>
      <w:lvlJc w:val="right"/>
      <w:pPr>
        <w:ind w:left="1800" w:hanging="180"/>
      </w:pPr>
    </w:lvl>
    <w:lvl w:ilvl="3" w:tplc="383A5CF8">
      <w:start w:val="1"/>
      <w:numFmt w:val="decimal"/>
      <w:lvlText w:val="%4."/>
      <w:lvlJc w:val="left"/>
      <w:pPr>
        <w:ind w:left="2520" w:hanging="360"/>
      </w:pPr>
    </w:lvl>
    <w:lvl w:ilvl="4" w:tplc="2752D09C">
      <w:start w:val="1"/>
      <w:numFmt w:val="lowerLetter"/>
      <w:lvlText w:val="%5."/>
      <w:lvlJc w:val="left"/>
      <w:pPr>
        <w:ind w:left="3240" w:hanging="360"/>
      </w:pPr>
    </w:lvl>
    <w:lvl w:ilvl="5" w:tplc="AD66ACD8">
      <w:start w:val="1"/>
      <w:numFmt w:val="lowerRoman"/>
      <w:lvlText w:val="%6."/>
      <w:lvlJc w:val="right"/>
      <w:pPr>
        <w:ind w:left="3960" w:hanging="180"/>
      </w:pPr>
    </w:lvl>
    <w:lvl w:ilvl="6" w:tplc="65725F6C">
      <w:start w:val="1"/>
      <w:numFmt w:val="decimal"/>
      <w:lvlText w:val="%7."/>
      <w:lvlJc w:val="left"/>
      <w:pPr>
        <w:ind w:left="4680" w:hanging="360"/>
      </w:pPr>
    </w:lvl>
    <w:lvl w:ilvl="7" w:tplc="1C1A6BCE">
      <w:start w:val="1"/>
      <w:numFmt w:val="lowerLetter"/>
      <w:lvlText w:val="%8."/>
      <w:lvlJc w:val="left"/>
      <w:pPr>
        <w:ind w:left="5400" w:hanging="360"/>
      </w:pPr>
    </w:lvl>
    <w:lvl w:ilvl="8" w:tplc="2222FD2A">
      <w:start w:val="1"/>
      <w:numFmt w:val="lowerRoman"/>
      <w:lvlText w:val="%9."/>
      <w:lvlJc w:val="right"/>
      <w:pPr>
        <w:ind w:left="6120" w:hanging="180"/>
      </w:pPr>
    </w:lvl>
  </w:abstractNum>
  <w:abstractNum w:abstractNumId="28" w15:restartNumberingAfterBreak="0">
    <w:nsid w:val="7A051171"/>
    <w:multiLevelType w:val="hybridMultilevel"/>
    <w:tmpl w:val="E402E180"/>
    <w:lvl w:ilvl="0" w:tplc="6F5A4E76">
      <w:start w:val="1"/>
      <w:numFmt w:val="bullet"/>
      <w:lvlText w:val=""/>
      <w:lvlJc w:val="left"/>
      <w:pPr>
        <w:ind w:left="1440" w:hanging="360"/>
      </w:pPr>
      <w:rPr>
        <w:rFonts w:ascii="Wingdings" w:hAnsi="Wingdings" w:hint="default"/>
      </w:rPr>
    </w:lvl>
    <w:lvl w:ilvl="1" w:tplc="7DF23938">
      <w:start w:val="1"/>
      <w:numFmt w:val="bullet"/>
      <w:lvlText w:val="o"/>
      <w:lvlJc w:val="left"/>
      <w:pPr>
        <w:ind w:left="2160" w:hanging="360"/>
      </w:pPr>
      <w:rPr>
        <w:rFonts w:ascii="Courier New" w:hAnsi="Courier New" w:hint="default"/>
      </w:rPr>
    </w:lvl>
    <w:lvl w:ilvl="2" w:tplc="8FF2A8D0">
      <w:start w:val="1"/>
      <w:numFmt w:val="bullet"/>
      <w:lvlText w:val=""/>
      <w:lvlJc w:val="left"/>
      <w:pPr>
        <w:ind w:left="2880" w:hanging="360"/>
      </w:pPr>
      <w:rPr>
        <w:rFonts w:ascii="Wingdings" w:hAnsi="Wingdings" w:hint="default"/>
      </w:rPr>
    </w:lvl>
    <w:lvl w:ilvl="3" w:tplc="CF54771C">
      <w:start w:val="1"/>
      <w:numFmt w:val="bullet"/>
      <w:lvlText w:val=""/>
      <w:lvlJc w:val="left"/>
      <w:pPr>
        <w:ind w:left="3600" w:hanging="360"/>
      </w:pPr>
      <w:rPr>
        <w:rFonts w:ascii="Symbol" w:hAnsi="Symbol" w:hint="default"/>
      </w:rPr>
    </w:lvl>
    <w:lvl w:ilvl="4" w:tplc="FD3C7C14">
      <w:start w:val="1"/>
      <w:numFmt w:val="bullet"/>
      <w:lvlText w:val="o"/>
      <w:lvlJc w:val="left"/>
      <w:pPr>
        <w:ind w:left="4320" w:hanging="360"/>
      </w:pPr>
      <w:rPr>
        <w:rFonts w:ascii="Courier New" w:hAnsi="Courier New" w:hint="default"/>
      </w:rPr>
    </w:lvl>
    <w:lvl w:ilvl="5" w:tplc="8EE66F3C">
      <w:start w:val="1"/>
      <w:numFmt w:val="bullet"/>
      <w:lvlText w:val=""/>
      <w:lvlJc w:val="left"/>
      <w:pPr>
        <w:ind w:left="5040" w:hanging="360"/>
      </w:pPr>
      <w:rPr>
        <w:rFonts w:ascii="Wingdings" w:hAnsi="Wingdings" w:hint="default"/>
      </w:rPr>
    </w:lvl>
    <w:lvl w:ilvl="6" w:tplc="C87CCC2C">
      <w:start w:val="1"/>
      <w:numFmt w:val="bullet"/>
      <w:lvlText w:val=""/>
      <w:lvlJc w:val="left"/>
      <w:pPr>
        <w:ind w:left="5760" w:hanging="360"/>
      </w:pPr>
      <w:rPr>
        <w:rFonts w:ascii="Symbol" w:hAnsi="Symbol" w:hint="default"/>
      </w:rPr>
    </w:lvl>
    <w:lvl w:ilvl="7" w:tplc="67185D0A">
      <w:start w:val="1"/>
      <w:numFmt w:val="bullet"/>
      <w:lvlText w:val="o"/>
      <w:lvlJc w:val="left"/>
      <w:pPr>
        <w:ind w:left="6480" w:hanging="360"/>
      </w:pPr>
      <w:rPr>
        <w:rFonts w:ascii="Courier New" w:hAnsi="Courier New" w:hint="default"/>
      </w:rPr>
    </w:lvl>
    <w:lvl w:ilvl="8" w:tplc="B218B5DA">
      <w:start w:val="1"/>
      <w:numFmt w:val="bullet"/>
      <w:lvlText w:val=""/>
      <w:lvlJc w:val="left"/>
      <w:pPr>
        <w:ind w:left="7200" w:hanging="360"/>
      </w:pPr>
      <w:rPr>
        <w:rFonts w:ascii="Wingdings" w:hAnsi="Wingdings" w:hint="default"/>
      </w:rPr>
    </w:lvl>
  </w:abstractNum>
  <w:abstractNum w:abstractNumId="29" w15:restartNumberingAfterBreak="0">
    <w:nsid w:val="7C793F22"/>
    <w:multiLevelType w:val="hybridMultilevel"/>
    <w:tmpl w:val="28EE9402"/>
    <w:lvl w:ilvl="0" w:tplc="9FE251E8">
      <w:start w:val="1"/>
      <w:numFmt w:val="bullet"/>
      <w:lvlText w:val=""/>
      <w:lvlJc w:val="left"/>
      <w:pPr>
        <w:ind w:left="720" w:hanging="360"/>
      </w:pPr>
      <w:rPr>
        <w:rFonts w:ascii="Symbol" w:hAnsi="Symbol" w:hint="default"/>
      </w:rPr>
    </w:lvl>
    <w:lvl w:ilvl="1" w:tplc="BC4C4352">
      <w:start w:val="1"/>
      <w:numFmt w:val="bullet"/>
      <w:lvlText w:val="o"/>
      <w:lvlJc w:val="left"/>
      <w:pPr>
        <w:ind w:left="1440" w:hanging="360"/>
      </w:pPr>
      <w:rPr>
        <w:rFonts w:ascii="Courier New" w:hAnsi="Courier New" w:hint="default"/>
      </w:rPr>
    </w:lvl>
    <w:lvl w:ilvl="2" w:tplc="ED0EB400">
      <w:start w:val="1"/>
      <w:numFmt w:val="bullet"/>
      <w:lvlText w:val=""/>
      <w:lvlJc w:val="left"/>
      <w:pPr>
        <w:ind w:left="2160" w:hanging="360"/>
      </w:pPr>
      <w:rPr>
        <w:rFonts w:ascii="Wingdings" w:hAnsi="Wingdings" w:hint="default"/>
      </w:rPr>
    </w:lvl>
    <w:lvl w:ilvl="3" w:tplc="176E1F1C">
      <w:start w:val="1"/>
      <w:numFmt w:val="bullet"/>
      <w:lvlText w:val=""/>
      <w:lvlJc w:val="left"/>
      <w:pPr>
        <w:ind w:left="2880" w:hanging="360"/>
      </w:pPr>
      <w:rPr>
        <w:rFonts w:ascii="Symbol" w:hAnsi="Symbol" w:hint="default"/>
      </w:rPr>
    </w:lvl>
    <w:lvl w:ilvl="4" w:tplc="E7DEF1CA">
      <w:start w:val="1"/>
      <w:numFmt w:val="bullet"/>
      <w:lvlText w:val="o"/>
      <w:lvlJc w:val="left"/>
      <w:pPr>
        <w:ind w:left="3600" w:hanging="360"/>
      </w:pPr>
      <w:rPr>
        <w:rFonts w:ascii="Courier New" w:hAnsi="Courier New" w:hint="default"/>
      </w:rPr>
    </w:lvl>
    <w:lvl w:ilvl="5" w:tplc="7356361E">
      <w:start w:val="1"/>
      <w:numFmt w:val="bullet"/>
      <w:lvlText w:val=""/>
      <w:lvlJc w:val="left"/>
      <w:pPr>
        <w:ind w:left="4320" w:hanging="360"/>
      </w:pPr>
      <w:rPr>
        <w:rFonts w:ascii="Wingdings" w:hAnsi="Wingdings" w:hint="default"/>
      </w:rPr>
    </w:lvl>
    <w:lvl w:ilvl="6" w:tplc="8C340CD2">
      <w:start w:val="1"/>
      <w:numFmt w:val="bullet"/>
      <w:lvlText w:val=""/>
      <w:lvlJc w:val="left"/>
      <w:pPr>
        <w:ind w:left="5040" w:hanging="360"/>
      </w:pPr>
      <w:rPr>
        <w:rFonts w:ascii="Symbol" w:hAnsi="Symbol" w:hint="default"/>
      </w:rPr>
    </w:lvl>
    <w:lvl w:ilvl="7" w:tplc="2AEE75FC">
      <w:start w:val="1"/>
      <w:numFmt w:val="bullet"/>
      <w:lvlText w:val="o"/>
      <w:lvlJc w:val="left"/>
      <w:pPr>
        <w:ind w:left="5760" w:hanging="360"/>
      </w:pPr>
      <w:rPr>
        <w:rFonts w:ascii="Courier New" w:hAnsi="Courier New" w:hint="default"/>
      </w:rPr>
    </w:lvl>
    <w:lvl w:ilvl="8" w:tplc="E17E5140">
      <w:start w:val="1"/>
      <w:numFmt w:val="bullet"/>
      <w:lvlText w:val=""/>
      <w:lvlJc w:val="left"/>
      <w:pPr>
        <w:ind w:left="6480" w:hanging="360"/>
      </w:pPr>
      <w:rPr>
        <w:rFonts w:ascii="Wingdings" w:hAnsi="Wingdings" w:hint="default"/>
      </w:rPr>
    </w:lvl>
  </w:abstractNum>
  <w:num w:numId="1" w16cid:durableId="738091">
    <w:abstractNumId w:val="19"/>
  </w:num>
  <w:num w:numId="2" w16cid:durableId="2094618461">
    <w:abstractNumId w:val="25"/>
  </w:num>
  <w:num w:numId="3" w16cid:durableId="79955009">
    <w:abstractNumId w:val="26"/>
  </w:num>
  <w:num w:numId="4" w16cid:durableId="96756388">
    <w:abstractNumId w:val="20"/>
  </w:num>
  <w:num w:numId="5" w16cid:durableId="2088337386">
    <w:abstractNumId w:val="16"/>
  </w:num>
  <w:num w:numId="6" w16cid:durableId="1574002568">
    <w:abstractNumId w:val="14"/>
  </w:num>
  <w:num w:numId="7" w16cid:durableId="970205587">
    <w:abstractNumId w:val="15"/>
  </w:num>
  <w:num w:numId="8" w16cid:durableId="1641957014">
    <w:abstractNumId w:val="28"/>
  </w:num>
  <w:num w:numId="9" w16cid:durableId="110632428">
    <w:abstractNumId w:val="9"/>
  </w:num>
  <w:num w:numId="10" w16cid:durableId="824202902">
    <w:abstractNumId w:val="18"/>
  </w:num>
  <w:num w:numId="11" w16cid:durableId="2121022481">
    <w:abstractNumId w:val="24"/>
  </w:num>
  <w:num w:numId="12" w16cid:durableId="898127663">
    <w:abstractNumId w:val="29"/>
  </w:num>
  <w:num w:numId="13" w16cid:durableId="1206911213">
    <w:abstractNumId w:val="17"/>
  </w:num>
  <w:num w:numId="14" w16cid:durableId="1039206432">
    <w:abstractNumId w:val="10"/>
  </w:num>
  <w:num w:numId="15" w16cid:durableId="1333217177">
    <w:abstractNumId w:val="27"/>
  </w:num>
  <w:num w:numId="16" w16cid:durableId="999230271">
    <w:abstractNumId w:val="22"/>
  </w:num>
  <w:num w:numId="17" w16cid:durableId="425925799">
    <w:abstractNumId w:val="12"/>
  </w:num>
  <w:num w:numId="18" w16cid:durableId="630597048">
    <w:abstractNumId w:val="11"/>
  </w:num>
  <w:num w:numId="19" w16cid:durableId="1845432494">
    <w:abstractNumId w:val="23"/>
  </w:num>
  <w:num w:numId="20" w16cid:durableId="1409309498">
    <w:abstractNumId w:val="21"/>
  </w:num>
  <w:num w:numId="21" w16cid:durableId="239408783">
    <w:abstractNumId w:val="13"/>
  </w:num>
  <w:num w:numId="22" w16cid:durableId="451094203">
    <w:abstractNumId w:val="8"/>
  </w:num>
  <w:num w:numId="23" w16cid:durableId="708921252">
    <w:abstractNumId w:val="6"/>
  </w:num>
  <w:num w:numId="24" w16cid:durableId="1530026230">
    <w:abstractNumId w:val="5"/>
  </w:num>
  <w:num w:numId="25" w16cid:durableId="2064713464">
    <w:abstractNumId w:val="4"/>
  </w:num>
  <w:num w:numId="26" w16cid:durableId="932205065">
    <w:abstractNumId w:val="7"/>
  </w:num>
  <w:num w:numId="27" w16cid:durableId="907769563">
    <w:abstractNumId w:val="3"/>
  </w:num>
  <w:num w:numId="28" w16cid:durableId="1141310924">
    <w:abstractNumId w:val="2"/>
  </w:num>
  <w:num w:numId="29" w16cid:durableId="405224835">
    <w:abstractNumId w:val="1"/>
  </w:num>
  <w:num w:numId="30" w16cid:durableId="1445271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03B2"/>
    <w:rsid w:val="0006063C"/>
    <w:rsid w:val="0015074B"/>
    <w:rsid w:val="001D408B"/>
    <w:rsid w:val="00273A73"/>
    <w:rsid w:val="00291A04"/>
    <w:rsid w:val="0029639D"/>
    <w:rsid w:val="00323CAA"/>
    <w:rsid w:val="00326F90"/>
    <w:rsid w:val="0036B85A"/>
    <w:rsid w:val="00376E73"/>
    <w:rsid w:val="00387241"/>
    <w:rsid w:val="0042659A"/>
    <w:rsid w:val="00462107"/>
    <w:rsid w:val="004A3FF3"/>
    <w:rsid w:val="0059278C"/>
    <w:rsid w:val="005E7282"/>
    <w:rsid w:val="009E382C"/>
    <w:rsid w:val="00A232C1"/>
    <w:rsid w:val="00AA1D8D"/>
    <w:rsid w:val="00AD7380"/>
    <w:rsid w:val="00AF62AC"/>
    <w:rsid w:val="00B47730"/>
    <w:rsid w:val="00B910CB"/>
    <w:rsid w:val="00C2043B"/>
    <w:rsid w:val="00CB0664"/>
    <w:rsid w:val="00CE0F84"/>
    <w:rsid w:val="00D06B82"/>
    <w:rsid w:val="00DA4383"/>
    <w:rsid w:val="00DE66C5"/>
    <w:rsid w:val="00EA3493"/>
    <w:rsid w:val="00FB6D86"/>
    <w:rsid w:val="00FC693F"/>
    <w:rsid w:val="00FE32F4"/>
    <w:rsid w:val="00FF236F"/>
    <w:rsid w:val="0106C60A"/>
    <w:rsid w:val="01824D12"/>
    <w:rsid w:val="01FC4BBF"/>
    <w:rsid w:val="02573731"/>
    <w:rsid w:val="0267DC56"/>
    <w:rsid w:val="028BB33B"/>
    <w:rsid w:val="029EE97B"/>
    <w:rsid w:val="02C65364"/>
    <w:rsid w:val="02DC34E0"/>
    <w:rsid w:val="02E083DB"/>
    <w:rsid w:val="02F9DF5D"/>
    <w:rsid w:val="035ED81A"/>
    <w:rsid w:val="035FC842"/>
    <w:rsid w:val="03967E91"/>
    <w:rsid w:val="039C30FE"/>
    <w:rsid w:val="04A082F6"/>
    <w:rsid w:val="04AF3EBB"/>
    <w:rsid w:val="04BBDDDE"/>
    <w:rsid w:val="04EE6B88"/>
    <w:rsid w:val="04F8A071"/>
    <w:rsid w:val="0525E90A"/>
    <w:rsid w:val="053B6708"/>
    <w:rsid w:val="055DA8A2"/>
    <w:rsid w:val="056CAC29"/>
    <w:rsid w:val="05712994"/>
    <w:rsid w:val="05D4EAC2"/>
    <w:rsid w:val="063F10E8"/>
    <w:rsid w:val="0661014D"/>
    <w:rsid w:val="06BE6765"/>
    <w:rsid w:val="06C72F2E"/>
    <w:rsid w:val="06E18247"/>
    <w:rsid w:val="07130B77"/>
    <w:rsid w:val="071691AA"/>
    <w:rsid w:val="071B5962"/>
    <w:rsid w:val="074D195D"/>
    <w:rsid w:val="077188CE"/>
    <w:rsid w:val="07B4D6EE"/>
    <w:rsid w:val="07C75A28"/>
    <w:rsid w:val="07D35E5A"/>
    <w:rsid w:val="07EB70E9"/>
    <w:rsid w:val="07F422D5"/>
    <w:rsid w:val="07F43E2D"/>
    <w:rsid w:val="0835B941"/>
    <w:rsid w:val="086D7AA1"/>
    <w:rsid w:val="08858950"/>
    <w:rsid w:val="08A23E1B"/>
    <w:rsid w:val="08B3CDED"/>
    <w:rsid w:val="08D174A7"/>
    <w:rsid w:val="08DF348F"/>
    <w:rsid w:val="08FCAA78"/>
    <w:rsid w:val="092FAD31"/>
    <w:rsid w:val="096A019F"/>
    <w:rsid w:val="09804462"/>
    <w:rsid w:val="09C3DFD2"/>
    <w:rsid w:val="09CDAC29"/>
    <w:rsid w:val="09F075DF"/>
    <w:rsid w:val="09FEB216"/>
    <w:rsid w:val="0A2E5BF5"/>
    <w:rsid w:val="0A7CB079"/>
    <w:rsid w:val="0A990B2A"/>
    <w:rsid w:val="0B30F002"/>
    <w:rsid w:val="0B9B556C"/>
    <w:rsid w:val="0BCE1B31"/>
    <w:rsid w:val="0C26ABA9"/>
    <w:rsid w:val="0C39B19D"/>
    <w:rsid w:val="0C5B4AE4"/>
    <w:rsid w:val="0C6F633A"/>
    <w:rsid w:val="0CF7F232"/>
    <w:rsid w:val="0CFA2869"/>
    <w:rsid w:val="0CFFFDF6"/>
    <w:rsid w:val="0D29BF07"/>
    <w:rsid w:val="0D47B040"/>
    <w:rsid w:val="0D607785"/>
    <w:rsid w:val="0D68FE48"/>
    <w:rsid w:val="0DA38B05"/>
    <w:rsid w:val="0DA4C9ED"/>
    <w:rsid w:val="0DA679E4"/>
    <w:rsid w:val="0DB9DE8A"/>
    <w:rsid w:val="0DFEDF33"/>
    <w:rsid w:val="0E4CFBBF"/>
    <w:rsid w:val="0F1A8218"/>
    <w:rsid w:val="0F20E56B"/>
    <w:rsid w:val="0F234BB4"/>
    <w:rsid w:val="0F3D1E30"/>
    <w:rsid w:val="0F5346A7"/>
    <w:rsid w:val="0F5D5F9E"/>
    <w:rsid w:val="0F704467"/>
    <w:rsid w:val="0F8FDDCB"/>
    <w:rsid w:val="0F97C32E"/>
    <w:rsid w:val="0FA40DA8"/>
    <w:rsid w:val="0FBD13A5"/>
    <w:rsid w:val="0FD6E71B"/>
    <w:rsid w:val="0FEEF13B"/>
    <w:rsid w:val="0FFA2D42"/>
    <w:rsid w:val="1032F468"/>
    <w:rsid w:val="105620A6"/>
    <w:rsid w:val="106FA51B"/>
    <w:rsid w:val="10DF9D66"/>
    <w:rsid w:val="10E68DDD"/>
    <w:rsid w:val="10E6DA09"/>
    <w:rsid w:val="11254491"/>
    <w:rsid w:val="118652FE"/>
    <w:rsid w:val="11B60FD2"/>
    <w:rsid w:val="12267B3E"/>
    <w:rsid w:val="1227875A"/>
    <w:rsid w:val="1227945A"/>
    <w:rsid w:val="12638F72"/>
    <w:rsid w:val="12771321"/>
    <w:rsid w:val="128B2D12"/>
    <w:rsid w:val="12A8CB85"/>
    <w:rsid w:val="130621F1"/>
    <w:rsid w:val="1334CE87"/>
    <w:rsid w:val="134CCFEE"/>
    <w:rsid w:val="13604787"/>
    <w:rsid w:val="13858DFD"/>
    <w:rsid w:val="13A0A1A7"/>
    <w:rsid w:val="13AAEA0D"/>
    <w:rsid w:val="13AD38D8"/>
    <w:rsid w:val="14119097"/>
    <w:rsid w:val="144FB97C"/>
    <w:rsid w:val="1456F598"/>
    <w:rsid w:val="146505F6"/>
    <w:rsid w:val="146F3B4E"/>
    <w:rsid w:val="1487B599"/>
    <w:rsid w:val="149BCEF1"/>
    <w:rsid w:val="153005D5"/>
    <w:rsid w:val="15303030"/>
    <w:rsid w:val="1531D865"/>
    <w:rsid w:val="153E79C4"/>
    <w:rsid w:val="1554BC92"/>
    <w:rsid w:val="15574D0F"/>
    <w:rsid w:val="1572AB77"/>
    <w:rsid w:val="1589C811"/>
    <w:rsid w:val="15AAC695"/>
    <w:rsid w:val="15D1070F"/>
    <w:rsid w:val="160447B2"/>
    <w:rsid w:val="16090CB6"/>
    <w:rsid w:val="1619A908"/>
    <w:rsid w:val="1646B9FA"/>
    <w:rsid w:val="1647C00D"/>
    <w:rsid w:val="164A24DB"/>
    <w:rsid w:val="16507006"/>
    <w:rsid w:val="165AAE67"/>
    <w:rsid w:val="166144C5"/>
    <w:rsid w:val="1668AFA7"/>
    <w:rsid w:val="16737BBA"/>
    <w:rsid w:val="16C25A47"/>
    <w:rsid w:val="16DDB584"/>
    <w:rsid w:val="16E04B37"/>
    <w:rsid w:val="16E86A51"/>
    <w:rsid w:val="172A5506"/>
    <w:rsid w:val="173F6D07"/>
    <w:rsid w:val="174D4C71"/>
    <w:rsid w:val="17CC62F5"/>
    <w:rsid w:val="17ECE71C"/>
    <w:rsid w:val="1817F25D"/>
    <w:rsid w:val="18BF8473"/>
    <w:rsid w:val="18D4022F"/>
    <w:rsid w:val="18E38857"/>
    <w:rsid w:val="191387FF"/>
    <w:rsid w:val="1918CE4F"/>
    <w:rsid w:val="192116FA"/>
    <w:rsid w:val="1960DE61"/>
    <w:rsid w:val="198F4384"/>
    <w:rsid w:val="19B40F69"/>
    <w:rsid w:val="1A06CF06"/>
    <w:rsid w:val="1A0BC287"/>
    <w:rsid w:val="1A6DF97C"/>
    <w:rsid w:val="1A9CD203"/>
    <w:rsid w:val="1AC148D3"/>
    <w:rsid w:val="1ACC4F45"/>
    <w:rsid w:val="1AD843EF"/>
    <w:rsid w:val="1AFFCEF2"/>
    <w:rsid w:val="1B748B0D"/>
    <w:rsid w:val="1B9FAFC6"/>
    <w:rsid w:val="1BA9781B"/>
    <w:rsid w:val="1BC3D2AD"/>
    <w:rsid w:val="1BDA07C6"/>
    <w:rsid w:val="1BE9BF07"/>
    <w:rsid w:val="1BFC2D45"/>
    <w:rsid w:val="1C042F89"/>
    <w:rsid w:val="1C0AB3E2"/>
    <w:rsid w:val="1C1BE9B3"/>
    <w:rsid w:val="1C208B79"/>
    <w:rsid w:val="1C728AB7"/>
    <w:rsid w:val="1C7C0213"/>
    <w:rsid w:val="1C7ED8F6"/>
    <w:rsid w:val="1C843EC2"/>
    <w:rsid w:val="1C8A891B"/>
    <w:rsid w:val="1CA0930E"/>
    <w:rsid w:val="1CCED7F1"/>
    <w:rsid w:val="1CF7C120"/>
    <w:rsid w:val="1CFDBE0B"/>
    <w:rsid w:val="1D96456D"/>
    <w:rsid w:val="1E3FEF62"/>
    <w:rsid w:val="1E49E086"/>
    <w:rsid w:val="1E5AEB26"/>
    <w:rsid w:val="1E9977B7"/>
    <w:rsid w:val="1EBB758B"/>
    <w:rsid w:val="1EEA9D41"/>
    <w:rsid w:val="1F34DC09"/>
    <w:rsid w:val="1F4078A7"/>
    <w:rsid w:val="1F45CAAC"/>
    <w:rsid w:val="1FAC6DC5"/>
    <w:rsid w:val="1FD97510"/>
    <w:rsid w:val="2060C3C4"/>
    <w:rsid w:val="207AD5A8"/>
    <w:rsid w:val="20ABA995"/>
    <w:rsid w:val="2122D1BA"/>
    <w:rsid w:val="213D9A10"/>
    <w:rsid w:val="2189DB1B"/>
    <w:rsid w:val="219950EB"/>
    <w:rsid w:val="21B189E6"/>
    <w:rsid w:val="21B1FAEE"/>
    <w:rsid w:val="21D51C55"/>
    <w:rsid w:val="21DEE7EF"/>
    <w:rsid w:val="21F09EBD"/>
    <w:rsid w:val="2224E5C0"/>
    <w:rsid w:val="2245EAEE"/>
    <w:rsid w:val="224E5CA1"/>
    <w:rsid w:val="2296BC94"/>
    <w:rsid w:val="235F8ED8"/>
    <w:rsid w:val="23669B2B"/>
    <w:rsid w:val="23C2E7B0"/>
    <w:rsid w:val="24B2DE88"/>
    <w:rsid w:val="24D7C14F"/>
    <w:rsid w:val="24EDEF7B"/>
    <w:rsid w:val="253F0217"/>
    <w:rsid w:val="255CA256"/>
    <w:rsid w:val="256BD646"/>
    <w:rsid w:val="25FD3A01"/>
    <w:rsid w:val="26066FD8"/>
    <w:rsid w:val="26341D2D"/>
    <w:rsid w:val="26AB53CB"/>
    <w:rsid w:val="26E0D6DB"/>
    <w:rsid w:val="26FD9CC3"/>
    <w:rsid w:val="27A026C7"/>
    <w:rsid w:val="27CBAAFC"/>
    <w:rsid w:val="2806FE41"/>
    <w:rsid w:val="283B0F4D"/>
    <w:rsid w:val="2859D0EA"/>
    <w:rsid w:val="28942BC4"/>
    <w:rsid w:val="28E718BC"/>
    <w:rsid w:val="29170F4B"/>
    <w:rsid w:val="294C7BFE"/>
    <w:rsid w:val="29A44BC8"/>
    <w:rsid w:val="2A46B55F"/>
    <w:rsid w:val="2A5BE26D"/>
    <w:rsid w:val="2A74A056"/>
    <w:rsid w:val="2A9BFE02"/>
    <w:rsid w:val="2AE3AA32"/>
    <w:rsid w:val="2B0871EB"/>
    <w:rsid w:val="2B0E869C"/>
    <w:rsid w:val="2B27DD89"/>
    <w:rsid w:val="2B2D13C8"/>
    <w:rsid w:val="2B56D2F9"/>
    <w:rsid w:val="2BDE190F"/>
    <w:rsid w:val="2C305720"/>
    <w:rsid w:val="2C5072D6"/>
    <w:rsid w:val="2C530D35"/>
    <w:rsid w:val="2CBB49D2"/>
    <w:rsid w:val="2CE6A8F9"/>
    <w:rsid w:val="2D0F8976"/>
    <w:rsid w:val="2D483E8B"/>
    <w:rsid w:val="2D7817CA"/>
    <w:rsid w:val="2DEC6D66"/>
    <w:rsid w:val="2DFAAD07"/>
    <w:rsid w:val="2E15CA79"/>
    <w:rsid w:val="2E297AF8"/>
    <w:rsid w:val="2E4496AD"/>
    <w:rsid w:val="2EA62920"/>
    <w:rsid w:val="2EEF89B5"/>
    <w:rsid w:val="2EF5B7D5"/>
    <w:rsid w:val="2FB1EEDE"/>
    <w:rsid w:val="2FE43CC0"/>
    <w:rsid w:val="302541FC"/>
    <w:rsid w:val="303CAA36"/>
    <w:rsid w:val="30715A1C"/>
    <w:rsid w:val="307B6DB1"/>
    <w:rsid w:val="30B7D1C8"/>
    <w:rsid w:val="30D13986"/>
    <w:rsid w:val="30F8F70A"/>
    <w:rsid w:val="3118A8A8"/>
    <w:rsid w:val="3160150E"/>
    <w:rsid w:val="31E314D1"/>
    <w:rsid w:val="32014074"/>
    <w:rsid w:val="32294FE2"/>
    <w:rsid w:val="32B408E8"/>
    <w:rsid w:val="32FC86CE"/>
    <w:rsid w:val="33335340"/>
    <w:rsid w:val="3352D305"/>
    <w:rsid w:val="33539171"/>
    <w:rsid w:val="33B81002"/>
    <w:rsid w:val="33BD402F"/>
    <w:rsid w:val="33DF4EC2"/>
    <w:rsid w:val="34077051"/>
    <w:rsid w:val="3421515A"/>
    <w:rsid w:val="34670AB0"/>
    <w:rsid w:val="3468C09C"/>
    <w:rsid w:val="347E9C6B"/>
    <w:rsid w:val="3487C6A9"/>
    <w:rsid w:val="34DAA4F6"/>
    <w:rsid w:val="34E1314F"/>
    <w:rsid w:val="34EF2687"/>
    <w:rsid w:val="3539FC3C"/>
    <w:rsid w:val="35505D8D"/>
    <w:rsid w:val="3557AF18"/>
    <w:rsid w:val="3558063A"/>
    <w:rsid w:val="3565DAE6"/>
    <w:rsid w:val="35A4C4CA"/>
    <w:rsid w:val="35CF3447"/>
    <w:rsid w:val="35FDD355"/>
    <w:rsid w:val="36934C38"/>
    <w:rsid w:val="36968076"/>
    <w:rsid w:val="36A86F9B"/>
    <w:rsid w:val="36AA1FC9"/>
    <w:rsid w:val="36B05F55"/>
    <w:rsid w:val="36B26775"/>
    <w:rsid w:val="36B31450"/>
    <w:rsid w:val="36B3EB6B"/>
    <w:rsid w:val="36B98C86"/>
    <w:rsid w:val="36E173EE"/>
    <w:rsid w:val="36E9A650"/>
    <w:rsid w:val="3775DB8A"/>
    <w:rsid w:val="37819373"/>
    <w:rsid w:val="37879C22"/>
    <w:rsid w:val="37B8BA28"/>
    <w:rsid w:val="384C9CEF"/>
    <w:rsid w:val="384EB8C0"/>
    <w:rsid w:val="38A69A92"/>
    <w:rsid w:val="38AA0956"/>
    <w:rsid w:val="38B1AF9D"/>
    <w:rsid w:val="38F15531"/>
    <w:rsid w:val="3923827C"/>
    <w:rsid w:val="39A2BC70"/>
    <w:rsid w:val="39A2BCAC"/>
    <w:rsid w:val="3A3C34CB"/>
    <w:rsid w:val="3A405268"/>
    <w:rsid w:val="3A4C4AE8"/>
    <w:rsid w:val="3A516228"/>
    <w:rsid w:val="3A533692"/>
    <w:rsid w:val="3AA34647"/>
    <w:rsid w:val="3AEEAD13"/>
    <w:rsid w:val="3B63BF77"/>
    <w:rsid w:val="3BC2D99A"/>
    <w:rsid w:val="3C1C850E"/>
    <w:rsid w:val="3C1DFFF0"/>
    <w:rsid w:val="3C3DD574"/>
    <w:rsid w:val="3C3F959E"/>
    <w:rsid w:val="3C7B4888"/>
    <w:rsid w:val="3CDE7360"/>
    <w:rsid w:val="3D214D38"/>
    <w:rsid w:val="3D30DF67"/>
    <w:rsid w:val="3D49039D"/>
    <w:rsid w:val="3D52DE96"/>
    <w:rsid w:val="3DA3051C"/>
    <w:rsid w:val="3DC2B3E6"/>
    <w:rsid w:val="3DC6266D"/>
    <w:rsid w:val="3DF28F39"/>
    <w:rsid w:val="3E13BA48"/>
    <w:rsid w:val="3E2AABCC"/>
    <w:rsid w:val="3EC3A2D7"/>
    <w:rsid w:val="3EC3C110"/>
    <w:rsid w:val="3EE27773"/>
    <w:rsid w:val="3F0E48A3"/>
    <w:rsid w:val="3F2814DD"/>
    <w:rsid w:val="3F735D67"/>
    <w:rsid w:val="3F9883B1"/>
    <w:rsid w:val="3F9C00C3"/>
    <w:rsid w:val="3FB8B3F1"/>
    <w:rsid w:val="40631420"/>
    <w:rsid w:val="40E2F9FF"/>
    <w:rsid w:val="410F8029"/>
    <w:rsid w:val="41D9696A"/>
    <w:rsid w:val="42DEA9FF"/>
    <w:rsid w:val="42E8907C"/>
    <w:rsid w:val="4326D4C4"/>
    <w:rsid w:val="4361BF93"/>
    <w:rsid w:val="436BDE68"/>
    <w:rsid w:val="436D055A"/>
    <w:rsid w:val="4380C9B7"/>
    <w:rsid w:val="43AE266F"/>
    <w:rsid w:val="43B80584"/>
    <w:rsid w:val="43D633C1"/>
    <w:rsid w:val="44131F12"/>
    <w:rsid w:val="443001B0"/>
    <w:rsid w:val="443A76FF"/>
    <w:rsid w:val="4446F4C1"/>
    <w:rsid w:val="444767B7"/>
    <w:rsid w:val="445E996E"/>
    <w:rsid w:val="445F4E61"/>
    <w:rsid w:val="44C5FD73"/>
    <w:rsid w:val="4532E3C0"/>
    <w:rsid w:val="45438E46"/>
    <w:rsid w:val="456D3336"/>
    <w:rsid w:val="456DF0B6"/>
    <w:rsid w:val="45A4F197"/>
    <w:rsid w:val="45B48568"/>
    <w:rsid w:val="45CD8599"/>
    <w:rsid w:val="45D61A54"/>
    <w:rsid w:val="461045A4"/>
    <w:rsid w:val="4611ADD3"/>
    <w:rsid w:val="46BBCDC0"/>
    <w:rsid w:val="46BEA183"/>
    <w:rsid w:val="47271993"/>
    <w:rsid w:val="4728A1BF"/>
    <w:rsid w:val="4729795D"/>
    <w:rsid w:val="477E10FA"/>
    <w:rsid w:val="478916AB"/>
    <w:rsid w:val="47A0AF61"/>
    <w:rsid w:val="47DAB3F6"/>
    <w:rsid w:val="482A4093"/>
    <w:rsid w:val="482AD436"/>
    <w:rsid w:val="487DEEBE"/>
    <w:rsid w:val="489CB909"/>
    <w:rsid w:val="48BB5C9C"/>
    <w:rsid w:val="48C5F19C"/>
    <w:rsid w:val="48D1D9DC"/>
    <w:rsid w:val="4928925B"/>
    <w:rsid w:val="49630725"/>
    <w:rsid w:val="498C1F7A"/>
    <w:rsid w:val="499739ED"/>
    <w:rsid w:val="499B95A3"/>
    <w:rsid w:val="49B34A5A"/>
    <w:rsid w:val="4A0327D4"/>
    <w:rsid w:val="4A34C26B"/>
    <w:rsid w:val="4A74E88A"/>
    <w:rsid w:val="4AAA100F"/>
    <w:rsid w:val="4ABDC20D"/>
    <w:rsid w:val="4B18AE27"/>
    <w:rsid w:val="4B5C0294"/>
    <w:rsid w:val="4B930B63"/>
    <w:rsid w:val="4BB47139"/>
    <w:rsid w:val="4BFEC50E"/>
    <w:rsid w:val="4C101ED6"/>
    <w:rsid w:val="4D2716A5"/>
    <w:rsid w:val="4D2CC59E"/>
    <w:rsid w:val="4D40A5BF"/>
    <w:rsid w:val="4D4A9C54"/>
    <w:rsid w:val="4D66339A"/>
    <w:rsid w:val="4E10DB9B"/>
    <w:rsid w:val="4E9FE480"/>
    <w:rsid w:val="4ED01A2F"/>
    <w:rsid w:val="4F1026CA"/>
    <w:rsid w:val="4F26AFF9"/>
    <w:rsid w:val="4F73ECBB"/>
    <w:rsid w:val="4F74748B"/>
    <w:rsid w:val="4FA188F0"/>
    <w:rsid w:val="5025C9F9"/>
    <w:rsid w:val="50967A93"/>
    <w:rsid w:val="50AAAD9D"/>
    <w:rsid w:val="50B6A702"/>
    <w:rsid w:val="50B8F42F"/>
    <w:rsid w:val="50D2B714"/>
    <w:rsid w:val="50F948E1"/>
    <w:rsid w:val="5103A19E"/>
    <w:rsid w:val="512590D9"/>
    <w:rsid w:val="5189383D"/>
    <w:rsid w:val="51E3FD7E"/>
    <w:rsid w:val="51E8848A"/>
    <w:rsid w:val="52109E4A"/>
    <w:rsid w:val="52A92D63"/>
    <w:rsid w:val="52ACEF7A"/>
    <w:rsid w:val="52BD21C9"/>
    <w:rsid w:val="530A5363"/>
    <w:rsid w:val="5339CD67"/>
    <w:rsid w:val="534E1DD2"/>
    <w:rsid w:val="5359168C"/>
    <w:rsid w:val="535BD998"/>
    <w:rsid w:val="5366379D"/>
    <w:rsid w:val="53AF35CC"/>
    <w:rsid w:val="5427F91D"/>
    <w:rsid w:val="54E5B07E"/>
    <w:rsid w:val="55051D5E"/>
    <w:rsid w:val="55393C9F"/>
    <w:rsid w:val="554F82F2"/>
    <w:rsid w:val="55865C2B"/>
    <w:rsid w:val="559110E7"/>
    <w:rsid w:val="561EF717"/>
    <w:rsid w:val="5625E6C4"/>
    <w:rsid w:val="56C58401"/>
    <w:rsid w:val="56CE4E1F"/>
    <w:rsid w:val="57040612"/>
    <w:rsid w:val="573403DB"/>
    <w:rsid w:val="5746A829"/>
    <w:rsid w:val="57953DE2"/>
    <w:rsid w:val="584FF99A"/>
    <w:rsid w:val="58CFE35B"/>
    <w:rsid w:val="58D1D931"/>
    <w:rsid w:val="58FC98D3"/>
    <w:rsid w:val="594D4F8A"/>
    <w:rsid w:val="59669575"/>
    <w:rsid w:val="59BBD2BC"/>
    <w:rsid w:val="59CE9847"/>
    <w:rsid w:val="5A025594"/>
    <w:rsid w:val="5A07D3E8"/>
    <w:rsid w:val="5A0C7A7E"/>
    <w:rsid w:val="5A1451C4"/>
    <w:rsid w:val="5A83F718"/>
    <w:rsid w:val="5A906871"/>
    <w:rsid w:val="5A91B186"/>
    <w:rsid w:val="5AADF1FF"/>
    <w:rsid w:val="5B232AC8"/>
    <w:rsid w:val="5B3AB0CF"/>
    <w:rsid w:val="5B72DCEE"/>
    <w:rsid w:val="5C1FA370"/>
    <w:rsid w:val="5C2F9C41"/>
    <w:rsid w:val="5CE8EFCC"/>
    <w:rsid w:val="5CFEAABC"/>
    <w:rsid w:val="5D232F1B"/>
    <w:rsid w:val="5D3B0A8D"/>
    <w:rsid w:val="5D5201D9"/>
    <w:rsid w:val="5D642B33"/>
    <w:rsid w:val="5E0F5BBA"/>
    <w:rsid w:val="5E22B1D3"/>
    <w:rsid w:val="5E38ED8C"/>
    <w:rsid w:val="5E4E2B1F"/>
    <w:rsid w:val="5E580EEB"/>
    <w:rsid w:val="5EBC276A"/>
    <w:rsid w:val="5EFFE0E9"/>
    <w:rsid w:val="5F37F440"/>
    <w:rsid w:val="5F4C0536"/>
    <w:rsid w:val="5F551F89"/>
    <w:rsid w:val="5F92347F"/>
    <w:rsid w:val="5F966BE9"/>
    <w:rsid w:val="5F9CA640"/>
    <w:rsid w:val="5FEC476B"/>
    <w:rsid w:val="5FEDC0DA"/>
    <w:rsid w:val="60243305"/>
    <w:rsid w:val="608ACBFB"/>
    <w:rsid w:val="60BA4ED2"/>
    <w:rsid w:val="61492545"/>
    <w:rsid w:val="6183CA5B"/>
    <w:rsid w:val="61D4AEB1"/>
    <w:rsid w:val="61F77743"/>
    <w:rsid w:val="6231719D"/>
    <w:rsid w:val="6234EE1F"/>
    <w:rsid w:val="62431E64"/>
    <w:rsid w:val="627A5F86"/>
    <w:rsid w:val="6280EC3F"/>
    <w:rsid w:val="6290FA6A"/>
    <w:rsid w:val="62B08130"/>
    <w:rsid w:val="62F0E076"/>
    <w:rsid w:val="6311DF5D"/>
    <w:rsid w:val="63280374"/>
    <w:rsid w:val="634BE7CA"/>
    <w:rsid w:val="636740D2"/>
    <w:rsid w:val="637192FF"/>
    <w:rsid w:val="6378B63F"/>
    <w:rsid w:val="6380B52E"/>
    <w:rsid w:val="638A2301"/>
    <w:rsid w:val="63A489A4"/>
    <w:rsid w:val="63E329DA"/>
    <w:rsid w:val="63F1746C"/>
    <w:rsid w:val="63F59307"/>
    <w:rsid w:val="642B2EA1"/>
    <w:rsid w:val="6448072C"/>
    <w:rsid w:val="644A9461"/>
    <w:rsid w:val="647EA167"/>
    <w:rsid w:val="648A7C20"/>
    <w:rsid w:val="64A8FAAC"/>
    <w:rsid w:val="6512DB0B"/>
    <w:rsid w:val="65188331"/>
    <w:rsid w:val="65992B91"/>
    <w:rsid w:val="65A716E4"/>
    <w:rsid w:val="65BEE592"/>
    <w:rsid w:val="65F8BD1C"/>
    <w:rsid w:val="667B1C84"/>
    <w:rsid w:val="66811A54"/>
    <w:rsid w:val="6700808B"/>
    <w:rsid w:val="672A43BD"/>
    <w:rsid w:val="673D5D92"/>
    <w:rsid w:val="67D9423E"/>
    <w:rsid w:val="67E3A27B"/>
    <w:rsid w:val="67F3B25E"/>
    <w:rsid w:val="68170E9D"/>
    <w:rsid w:val="68964E20"/>
    <w:rsid w:val="689D4953"/>
    <w:rsid w:val="68BE95DA"/>
    <w:rsid w:val="68C18F24"/>
    <w:rsid w:val="68DF212A"/>
    <w:rsid w:val="690C787B"/>
    <w:rsid w:val="69439FAC"/>
    <w:rsid w:val="69689D99"/>
    <w:rsid w:val="697506FD"/>
    <w:rsid w:val="699218DA"/>
    <w:rsid w:val="69C7231E"/>
    <w:rsid w:val="69D5FA25"/>
    <w:rsid w:val="6A1BDDC5"/>
    <w:rsid w:val="6A3FCEE0"/>
    <w:rsid w:val="6A9ED0BF"/>
    <w:rsid w:val="6ACEDDC2"/>
    <w:rsid w:val="6AE637C5"/>
    <w:rsid w:val="6B9B5AED"/>
    <w:rsid w:val="6BA99543"/>
    <w:rsid w:val="6BB4CB3E"/>
    <w:rsid w:val="6C08B707"/>
    <w:rsid w:val="6C1A5EED"/>
    <w:rsid w:val="6C2C71BD"/>
    <w:rsid w:val="6C360463"/>
    <w:rsid w:val="6C4DA82D"/>
    <w:rsid w:val="6C579359"/>
    <w:rsid w:val="6C6C5858"/>
    <w:rsid w:val="6CA31685"/>
    <w:rsid w:val="6CA98CEE"/>
    <w:rsid w:val="6CC94F87"/>
    <w:rsid w:val="6D2B913C"/>
    <w:rsid w:val="6DA85BC6"/>
    <w:rsid w:val="6DAB8655"/>
    <w:rsid w:val="6E1F2EEC"/>
    <w:rsid w:val="6EB378E7"/>
    <w:rsid w:val="6ED05506"/>
    <w:rsid w:val="6EDAEA5D"/>
    <w:rsid w:val="6EDF20E4"/>
    <w:rsid w:val="6EF3183B"/>
    <w:rsid w:val="6EF8958F"/>
    <w:rsid w:val="6F01CFF1"/>
    <w:rsid w:val="6F18EF55"/>
    <w:rsid w:val="6F3BA853"/>
    <w:rsid w:val="6F6F1843"/>
    <w:rsid w:val="6F77AA89"/>
    <w:rsid w:val="6F876D9A"/>
    <w:rsid w:val="6FCA6DED"/>
    <w:rsid w:val="70209AB9"/>
    <w:rsid w:val="705AF34B"/>
    <w:rsid w:val="70632C1E"/>
    <w:rsid w:val="7070718A"/>
    <w:rsid w:val="711155AC"/>
    <w:rsid w:val="7123CE1F"/>
    <w:rsid w:val="712AF881"/>
    <w:rsid w:val="71780D7B"/>
    <w:rsid w:val="7190E2EC"/>
    <w:rsid w:val="719C8B33"/>
    <w:rsid w:val="71A78C62"/>
    <w:rsid w:val="71B168B3"/>
    <w:rsid w:val="71F8F421"/>
    <w:rsid w:val="727FE521"/>
    <w:rsid w:val="728271F6"/>
    <w:rsid w:val="72C697D2"/>
    <w:rsid w:val="730C8BB0"/>
    <w:rsid w:val="731D950B"/>
    <w:rsid w:val="735ADA38"/>
    <w:rsid w:val="739444A1"/>
    <w:rsid w:val="74225FB8"/>
    <w:rsid w:val="7457AC7C"/>
    <w:rsid w:val="74645692"/>
    <w:rsid w:val="748DC766"/>
    <w:rsid w:val="74B0F8FC"/>
    <w:rsid w:val="7519A913"/>
    <w:rsid w:val="75AF88D3"/>
    <w:rsid w:val="765AF432"/>
    <w:rsid w:val="766DF7B1"/>
    <w:rsid w:val="7681233C"/>
    <w:rsid w:val="76F2D224"/>
    <w:rsid w:val="76FE1FF3"/>
    <w:rsid w:val="77012D9D"/>
    <w:rsid w:val="77257659"/>
    <w:rsid w:val="773373E9"/>
    <w:rsid w:val="774E6E49"/>
    <w:rsid w:val="77586F45"/>
    <w:rsid w:val="777D429C"/>
    <w:rsid w:val="77B31E1F"/>
    <w:rsid w:val="782EDAFB"/>
    <w:rsid w:val="7858581B"/>
    <w:rsid w:val="78661836"/>
    <w:rsid w:val="78F6BAC9"/>
    <w:rsid w:val="795BBCE1"/>
    <w:rsid w:val="796BB09F"/>
    <w:rsid w:val="797BE888"/>
    <w:rsid w:val="79BCBD9D"/>
    <w:rsid w:val="79C2C720"/>
    <w:rsid w:val="79CC4D8A"/>
    <w:rsid w:val="79CD14B2"/>
    <w:rsid w:val="7A19B11D"/>
    <w:rsid w:val="7A1BE238"/>
    <w:rsid w:val="7A21B9F3"/>
    <w:rsid w:val="7A3195D9"/>
    <w:rsid w:val="7AE09E74"/>
    <w:rsid w:val="7AE69E63"/>
    <w:rsid w:val="7AEDA7B1"/>
    <w:rsid w:val="7B4F33EE"/>
    <w:rsid w:val="7B6E7908"/>
    <w:rsid w:val="7BB5D630"/>
    <w:rsid w:val="7BCB7610"/>
    <w:rsid w:val="7C69151C"/>
    <w:rsid w:val="7CA7C958"/>
    <w:rsid w:val="7CBD72DD"/>
    <w:rsid w:val="7CC4004B"/>
    <w:rsid w:val="7CC8155E"/>
    <w:rsid w:val="7CFCBDCE"/>
    <w:rsid w:val="7D4A8238"/>
    <w:rsid w:val="7D8A9831"/>
    <w:rsid w:val="7D9539EA"/>
    <w:rsid w:val="7D98CDAB"/>
    <w:rsid w:val="7DC907F2"/>
    <w:rsid w:val="7DC9966B"/>
    <w:rsid w:val="7DE14696"/>
    <w:rsid w:val="7DFB9504"/>
    <w:rsid w:val="7E1DBFB1"/>
    <w:rsid w:val="7E32738A"/>
    <w:rsid w:val="7E672F60"/>
    <w:rsid w:val="7E706BDB"/>
    <w:rsid w:val="7E912F28"/>
    <w:rsid w:val="7EA896C4"/>
    <w:rsid w:val="7EADDD2B"/>
    <w:rsid w:val="7EFEB995"/>
    <w:rsid w:val="7F7054FD"/>
    <w:rsid w:val="7FE430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22"/>
      </w:numPr>
      <w:contextualSpacing/>
    </w:pPr>
  </w:style>
  <w:style w:type="paragraph" w:styleId="Listepuces2">
    <w:name w:val="List Bullet 2"/>
    <w:basedOn w:val="Normal"/>
    <w:uiPriority w:val="99"/>
    <w:unhideWhenUsed/>
    <w:rsid w:val="00326F90"/>
    <w:pPr>
      <w:numPr>
        <w:numId w:val="23"/>
      </w:numPr>
      <w:contextualSpacing/>
    </w:pPr>
  </w:style>
  <w:style w:type="paragraph" w:styleId="Listepuces3">
    <w:name w:val="List Bullet 3"/>
    <w:basedOn w:val="Normal"/>
    <w:uiPriority w:val="99"/>
    <w:unhideWhenUsed/>
    <w:rsid w:val="00326F90"/>
    <w:pPr>
      <w:numPr>
        <w:numId w:val="24"/>
      </w:numPr>
      <w:contextualSpacing/>
    </w:pPr>
  </w:style>
  <w:style w:type="paragraph" w:styleId="Listenumros">
    <w:name w:val="List Number"/>
    <w:basedOn w:val="Normal"/>
    <w:uiPriority w:val="99"/>
    <w:unhideWhenUsed/>
    <w:rsid w:val="00326F90"/>
    <w:pPr>
      <w:numPr>
        <w:numId w:val="26"/>
      </w:numPr>
      <w:contextualSpacing/>
    </w:pPr>
  </w:style>
  <w:style w:type="paragraph" w:styleId="Listenumros2">
    <w:name w:val="List Number 2"/>
    <w:basedOn w:val="Normal"/>
    <w:uiPriority w:val="99"/>
    <w:unhideWhenUsed/>
    <w:rsid w:val="0029639D"/>
    <w:pPr>
      <w:numPr>
        <w:numId w:val="27"/>
      </w:numPr>
      <w:contextualSpacing/>
    </w:pPr>
  </w:style>
  <w:style w:type="paragraph" w:styleId="Listenumros3">
    <w:name w:val="List Number 3"/>
    <w:basedOn w:val="Normal"/>
    <w:uiPriority w:val="99"/>
    <w:unhideWhenUsed/>
    <w:rsid w:val="0029639D"/>
    <w:pPr>
      <w:numPr>
        <w:numId w:val="28"/>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AD7380"/>
    <w:rPr>
      <w:sz w:val="16"/>
      <w:szCs w:val="16"/>
    </w:rPr>
  </w:style>
  <w:style w:type="paragraph" w:styleId="Commentaire">
    <w:name w:val="annotation text"/>
    <w:basedOn w:val="Normal"/>
    <w:link w:val="CommentaireCar"/>
    <w:uiPriority w:val="99"/>
    <w:semiHidden/>
    <w:unhideWhenUsed/>
    <w:rsid w:val="00AD7380"/>
    <w:pPr>
      <w:spacing w:line="240" w:lineRule="auto"/>
    </w:pPr>
    <w:rPr>
      <w:sz w:val="20"/>
      <w:szCs w:val="20"/>
    </w:rPr>
  </w:style>
  <w:style w:type="character" w:customStyle="1" w:styleId="CommentaireCar">
    <w:name w:val="Commentaire Car"/>
    <w:basedOn w:val="Policepardfaut"/>
    <w:link w:val="Commentaire"/>
    <w:uiPriority w:val="99"/>
    <w:semiHidden/>
    <w:rsid w:val="00AD7380"/>
    <w:rPr>
      <w:sz w:val="20"/>
      <w:szCs w:val="20"/>
    </w:rPr>
  </w:style>
  <w:style w:type="paragraph" w:styleId="Objetducommentaire">
    <w:name w:val="annotation subject"/>
    <w:basedOn w:val="Commentaire"/>
    <w:next w:val="Commentaire"/>
    <w:link w:val="ObjetducommentaireCar"/>
    <w:uiPriority w:val="99"/>
    <w:semiHidden/>
    <w:unhideWhenUsed/>
    <w:rsid w:val="00AD7380"/>
    <w:rPr>
      <w:b/>
      <w:bCs/>
    </w:rPr>
  </w:style>
  <w:style w:type="character" w:customStyle="1" w:styleId="ObjetducommentaireCar">
    <w:name w:val="Objet du commentaire Car"/>
    <w:basedOn w:val="CommentaireCar"/>
    <w:link w:val="Objetducommentaire"/>
    <w:uiPriority w:val="99"/>
    <w:semiHidden/>
    <w:rsid w:val="00AD7380"/>
    <w:rPr>
      <w:b/>
      <w:bCs/>
      <w:sz w:val="20"/>
      <w:szCs w:val="20"/>
    </w:rPr>
  </w:style>
  <w:style w:type="paragraph" w:styleId="Textedebulles">
    <w:name w:val="Balloon Text"/>
    <w:basedOn w:val="Normal"/>
    <w:link w:val="TextedebullesCar"/>
    <w:uiPriority w:val="99"/>
    <w:semiHidden/>
    <w:unhideWhenUsed/>
    <w:rsid w:val="00AD738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D7380"/>
    <w:rPr>
      <w:rFonts w:ascii="Segoe UI" w:hAnsi="Segoe UI" w:cs="Segoe UI"/>
      <w:sz w:val="18"/>
      <w:szCs w:val="18"/>
    </w:rPr>
  </w:style>
  <w:style w:type="paragraph" w:styleId="NormalWeb">
    <w:name w:val="Normal (Web)"/>
    <w:basedOn w:val="Normal"/>
    <w:uiPriority w:val="99"/>
    <w:unhideWhenUsed/>
    <w:rsid w:val="00AD73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45738">
      <w:bodyDiv w:val="1"/>
      <w:marLeft w:val="0"/>
      <w:marRight w:val="0"/>
      <w:marTop w:val="0"/>
      <w:marBottom w:val="0"/>
      <w:divBdr>
        <w:top w:val="none" w:sz="0" w:space="0" w:color="auto"/>
        <w:left w:val="none" w:sz="0" w:space="0" w:color="auto"/>
        <w:bottom w:val="none" w:sz="0" w:space="0" w:color="auto"/>
        <w:right w:val="none" w:sz="0" w:space="0" w:color="auto"/>
      </w:divBdr>
    </w:div>
    <w:div w:id="883104126">
      <w:bodyDiv w:val="1"/>
      <w:marLeft w:val="0"/>
      <w:marRight w:val="0"/>
      <w:marTop w:val="0"/>
      <w:marBottom w:val="0"/>
      <w:divBdr>
        <w:top w:val="none" w:sz="0" w:space="0" w:color="auto"/>
        <w:left w:val="none" w:sz="0" w:space="0" w:color="auto"/>
        <w:bottom w:val="none" w:sz="0" w:space="0" w:color="auto"/>
        <w:right w:val="none" w:sz="0" w:space="0" w:color="auto"/>
      </w:divBdr>
    </w:div>
    <w:div w:id="19763267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B4BD3-C1B1-40DE-A9F4-47E4A4A4A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370</Words>
  <Characters>2036</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33</cp:revision>
  <dcterms:created xsi:type="dcterms:W3CDTF">2025-10-24T16:45:00Z</dcterms:created>
  <dcterms:modified xsi:type="dcterms:W3CDTF">2026-01-07T09:54:00Z</dcterms:modified>
  <cp:category/>
</cp:coreProperties>
</file>