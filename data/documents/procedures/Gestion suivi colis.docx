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14:paraId="5074E4EF" w14:textId="77777777" w:rsidTr="559110E7">
        <w:tc>
          <w:tcPr>
            <w:tcW w:w="4315" w:type="dxa"/>
          </w:tcPr>
          <w:p w14:paraId="14F93A2E" w14:textId="4C5E79E9" w:rsidR="00CE0F84" w:rsidRDefault="00CE0F84" w:rsidP="00462107">
            <w:r>
              <w:t>Titre</w:t>
            </w:r>
          </w:p>
        </w:tc>
        <w:tc>
          <w:tcPr>
            <w:tcW w:w="4437" w:type="dxa"/>
          </w:tcPr>
          <w:p w14:paraId="206A2362" w14:textId="1F93D7F1" w:rsidR="66811A54" w:rsidRDefault="445E996E" w:rsidP="559110E7">
            <w:pPr>
              <w:rPr>
                <w:rFonts w:ascii="Aptos" w:eastAsia="Aptos" w:hAnsi="Aptos" w:cs="Aptos"/>
                <w:color w:val="000000" w:themeColor="text1"/>
                <w:sz w:val="24"/>
                <w:szCs w:val="24"/>
              </w:rPr>
            </w:pPr>
            <w:r w:rsidRPr="559110E7">
              <w:rPr>
                <w:rFonts w:ascii="Aptos" w:eastAsia="Aptos" w:hAnsi="Aptos" w:cs="Aptos"/>
                <w:sz w:val="24"/>
                <w:szCs w:val="24"/>
              </w:rPr>
              <w:t>Gestion</w:t>
            </w:r>
            <w:r w:rsidR="3AA34647" w:rsidRPr="559110E7">
              <w:rPr>
                <w:rFonts w:ascii="Aptos" w:eastAsia="Aptos" w:hAnsi="Aptos" w:cs="Aptos"/>
                <w:sz w:val="24"/>
                <w:szCs w:val="24"/>
              </w:rPr>
              <w:t xml:space="preserve"> </w:t>
            </w:r>
            <w:r w:rsidR="09F075DF" w:rsidRPr="559110E7">
              <w:rPr>
                <w:rFonts w:ascii="Aptos" w:eastAsia="Aptos" w:hAnsi="Aptos" w:cs="Aptos"/>
                <w:sz w:val="24"/>
                <w:szCs w:val="24"/>
              </w:rPr>
              <w:t>suivi colis</w:t>
            </w:r>
          </w:p>
        </w:tc>
      </w:tr>
      <w:tr w:rsidR="00CE0F84" w14:paraId="75A76D73" w14:textId="77777777" w:rsidTr="559110E7">
        <w:tc>
          <w:tcPr>
            <w:tcW w:w="4315" w:type="dxa"/>
          </w:tcPr>
          <w:p w14:paraId="38D0CD09" w14:textId="77777777" w:rsidR="00CE0F84" w:rsidRDefault="00CE0F84" w:rsidP="00462107">
            <w:r>
              <w:t>Référence</w:t>
            </w:r>
          </w:p>
        </w:tc>
        <w:tc>
          <w:tcPr>
            <w:tcW w:w="4437" w:type="dxa"/>
          </w:tcPr>
          <w:p w14:paraId="4BC7F3D4" w14:textId="102409DF" w:rsidR="00CE0F84" w:rsidRDefault="00CE0F84" w:rsidP="00462107">
            <w:r>
              <w:t>PR-SC-</w:t>
            </w:r>
            <w:r w:rsidR="00FF5F80">
              <w:t>12</w:t>
            </w:r>
          </w:p>
        </w:tc>
      </w:tr>
      <w:tr w:rsidR="00CE0F84" w14:paraId="663D0EEA" w14:textId="77777777" w:rsidTr="559110E7">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559110E7">
        <w:trPr>
          <w:trHeight w:val="300"/>
        </w:trPr>
        <w:tc>
          <w:tcPr>
            <w:tcW w:w="4315" w:type="dxa"/>
          </w:tcPr>
          <w:p w14:paraId="097E0610" w14:textId="77777777" w:rsidR="00CE0F84" w:rsidRDefault="00CE0F84" w:rsidP="00462107">
            <w:r>
              <w:t>Date d’application</w:t>
            </w:r>
          </w:p>
        </w:tc>
        <w:tc>
          <w:tcPr>
            <w:tcW w:w="4437" w:type="dxa"/>
          </w:tcPr>
          <w:p w14:paraId="672A6659" w14:textId="77777777" w:rsidR="00CE0F84" w:rsidRDefault="00CE0F84" w:rsidP="00462107"/>
        </w:tc>
      </w:tr>
      <w:tr w:rsidR="00CE0F84" w14:paraId="5DDF1148" w14:textId="77777777" w:rsidTr="559110E7">
        <w:tc>
          <w:tcPr>
            <w:tcW w:w="4315" w:type="dxa"/>
          </w:tcPr>
          <w:p w14:paraId="79A5E6F0" w14:textId="77777777" w:rsidR="00CE0F84" w:rsidRDefault="00CE0F84" w:rsidP="00462107">
            <w:r>
              <w:t>Domaine d’application</w:t>
            </w:r>
          </w:p>
        </w:tc>
        <w:tc>
          <w:tcPr>
            <w:tcW w:w="4437" w:type="dxa"/>
          </w:tcPr>
          <w:p w14:paraId="4E55AAE8" w14:textId="180560BB" w:rsidR="00CE0F84" w:rsidRDefault="00CE0F84" w:rsidP="00462107">
            <w:r>
              <w:t xml:space="preserve">Service Client </w:t>
            </w:r>
          </w:p>
        </w:tc>
      </w:tr>
      <w:tr w:rsidR="00CE0F84" w14:paraId="17AB53DF" w14:textId="77777777" w:rsidTr="559110E7">
        <w:tc>
          <w:tcPr>
            <w:tcW w:w="4315" w:type="dxa"/>
          </w:tcPr>
          <w:p w14:paraId="399F6A14" w14:textId="77777777" w:rsidR="00CE0F84" w:rsidRDefault="00CE0F84" w:rsidP="00462107">
            <w:r>
              <w:t>Responsable</w:t>
            </w:r>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12B940AD" w14:textId="77777777" w:rsidR="009175C3" w:rsidRDefault="009175C3"/>
    <w:p w14:paraId="6C8BD6B3" w14:textId="77777777" w:rsidR="009175C3" w:rsidRDefault="009175C3"/>
    <w:p w14:paraId="013866BD" w14:textId="77777777" w:rsidR="009175C3" w:rsidRDefault="009175C3"/>
    <w:p w14:paraId="41FD79B1" w14:textId="77777777" w:rsidR="009175C3" w:rsidRDefault="009175C3"/>
    <w:p w14:paraId="51B1DF40" w14:textId="2188435E" w:rsidR="001D408B" w:rsidRDefault="65992B91">
      <w:pPr>
        <w:pStyle w:val="Titre2"/>
      </w:pPr>
      <w:r>
        <w:t>1. Objet</w:t>
      </w:r>
      <w:r w:rsidR="43D633C1">
        <w:t xml:space="preserve">   </w:t>
      </w:r>
    </w:p>
    <w:p w14:paraId="3E861659" w14:textId="654E37D6" w:rsidR="5B72DCEE" w:rsidRDefault="5B72DCEE" w:rsidP="559110E7">
      <w:pPr>
        <w:spacing w:before="240" w:after="240"/>
        <w:rPr>
          <w:rFonts w:ascii="Cambria" w:eastAsia="Cambria" w:hAnsi="Cambria" w:cs="Cambria"/>
          <w:lang w:val="fr-FR"/>
        </w:rPr>
      </w:pPr>
      <w:r w:rsidRPr="559110E7">
        <w:rPr>
          <w:rFonts w:ascii="Cambria" w:eastAsia="Cambria" w:hAnsi="Cambria" w:cs="Cambria"/>
          <w:lang w:val="fr-FR"/>
        </w:rPr>
        <w:t>La présente procédure définit le processus de prise en charge et de traitement des demandes liées au suivi de colis, afin de garantir une gestion précise, fiable et conforme aux exigences internes.</w:t>
      </w:r>
    </w:p>
    <w:p w14:paraId="136F6354" w14:textId="77777777" w:rsidR="009175C3" w:rsidRDefault="009175C3" w:rsidP="559110E7">
      <w:pPr>
        <w:spacing w:before="240" w:after="240"/>
        <w:rPr>
          <w:rFonts w:ascii="Cambria" w:eastAsia="Cambria" w:hAnsi="Cambria" w:cs="Cambria"/>
          <w:lang w:val="fr-FR"/>
        </w:rPr>
      </w:pPr>
    </w:p>
    <w:p w14:paraId="1081D96A" w14:textId="77777777" w:rsidR="009175C3" w:rsidRPr="007233E4" w:rsidRDefault="009175C3" w:rsidP="559110E7">
      <w:pPr>
        <w:spacing w:before="240" w:after="240"/>
        <w:rPr>
          <w:lang w:val="fr-MA"/>
        </w:rPr>
      </w:pPr>
    </w:p>
    <w:p w14:paraId="65008469" w14:textId="183A6E51" w:rsidR="001D408B" w:rsidRPr="007233E4" w:rsidRDefault="65992B91">
      <w:pPr>
        <w:pStyle w:val="Titre2"/>
        <w:rPr>
          <w:lang w:val="fr-MA"/>
        </w:rPr>
      </w:pPr>
      <w:r w:rsidRPr="559110E7">
        <w:rPr>
          <w:lang w:val="fr-FR"/>
        </w:rPr>
        <w:t>2. Champ d’application</w:t>
      </w:r>
      <w:r w:rsidR="42DEA9FF" w:rsidRPr="559110E7">
        <w:rPr>
          <w:lang w:val="fr-FR"/>
        </w:rPr>
        <w:t xml:space="preserve">      </w:t>
      </w:r>
    </w:p>
    <w:p w14:paraId="785BB132" w14:textId="5E769E61" w:rsidR="1FD97510" w:rsidRDefault="1FD97510" w:rsidP="559110E7">
      <w:pPr>
        <w:spacing w:before="240" w:after="240"/>
        <w:rPr>
          <w:rFonts w:ascii="Cambria" w:eastAsia="Cambria" w:hAnsi="Cambria" w:cs="Cambria"/>
          <w:lang w:val="fr-FR"/>
        </w:rPr>
      </w:pPr>
      <w:r w:rsidRPr="559110E7">
        <w:rPr>
          <w:rFonts w:ascii="Cambria" w:eastAsia="Cambria" w:hAnsi="Cambria" w:cs="Cambria"/>
          <w:lang w:val="fr-FR"/>
        </w:rPr>
        <w:t>La présente procédure s’applique à l’ensemble des intervenants du Service Client (SC) impliqués dans le traitement des demandes de suivi de colis.</w:t>
      </w:r>
    </w:p>
    <w:p w14:paraId="6C459DF1" w14:textId="77777777" w:rsidR="009175C3" w:rsidRDefault="009175C3" w:rsidP="559110E7">
      <w:pPr>
        <w:spacing w:before="240" w:after="240"/>
        <w:rPr>
          <w:rFonts w:ascii="Cambria" w:eastAsia="Cambria" w:hAnsi="Cambria" w:cs="Cambria"/>
          <w:lang w:val="fr-FR"/>
        </w:rPr>
      </w:pPr>
    </w:p>
    <w:p w14:paraId="4E6DE80D" w14:textId="77777777" w:rsidR="009175C3" w:rsidRPr="007233E4" w:rsidRDefault="009175C3" w:rsidP="559110E7">
      <w:pPr>
        <w:spacing w:before="240" w:after="240"/>
        <w:rPr>
          <w:lang w:val="fr-MA"/>
        </w:rPr>
      </w:pPr>
    </w:p>
    <w:p w14:paraId="744AB8A5" w14:textId="18E998A1" w:rsidR="001D408B" w:rsidRPr="007233E4" w:rsidRDefault="00C2043B">
      <w:pPr>
        <w:pStyle w:val="Titre2"/>
        <w:rPr>
          <w:lang w:val="fr-MA"/>
        </w:rPr>
      </w:pPr>
      <w:r w:rsidRPr="007233E4">
        <w:rPr>
          <w:lang w:val="fr-MA"/>
        </w:rPr>
        <w:t>3. Références</w:t>
      </w:r>
    </w:p>
    <w:p w14:paraId="5CA25612" w14:textId="240AC4CD" w:rsidR="001D408B" w:rsidRDefault="00C2043B">
      <w:pPr>
        <w:rPr>
          <w:lang w:val="fr-MA"/>
        </w:rPr>
      </w:pPr>
      <w:r w:rsidRPr="007233E4">
        <w:rPr>
          <w:lang w:val="fr-MA"/>
        </w:rPr>
        <w:t>-</w:t>
      </w:r>
      <w:r w:rsidR="039C30FE" w:rsidRPr="007233E4">
        <w:rPr>
          <w:lang w:val="fr-MA"/>
        </w:rPr>
        <w:t>Demande du</w:t>
      </w:r>
      <w:r w:rsidR="5A906871" w:rsidRPr="007233E4">
        <w:rPr>
          <w:lang w:val="fr-MA"/>
        </w:rPr>
        <w:t xml:space="preserve"> vend</w:t>
      </w:r>
      <w:r w:rsidR="3487C6A9" w:rsidRPr="007233E4">
        <w:rPr>
          <w:lang w:val="fr-MA"/>
        </w:rPr>
        <w:t>eur</w:t>
      </w:r>
      <w:r w:rsidR="57953DE2" w:rsidRPr="007233E4">
        <w:rPr>
          <w:lang w:val="fr-MA"/>
        </w:rPr>
        <w:t>.</w:t>
      </w:r>
    </w:p>
    <w:p w14:paraId="75BEE30E" w14:textId="77777777" w:rsidR="009175C3" w:rsidRPr="007233E4" w:rsidRDefault="009175C3">
      <w:pPr>
        <w:rPr>
          <w:lang w:val="fr-MA"/>
        </w:rPr>
      </w:pPr>
    </w:p>
    <w:p w14:paraId="608C679A" w14:textId="77777777" w:rsidR="001D408B" w:rsidRPr="007233E4" w:rsidRDefault="00C2043B">
      <w:pPr>
        <w:pStyle w:val="Titre2"/>
        <w:rPr>
          <w:lang w:val="fr-MA"/>
        </w:rPr>
      </w:pPr>
      <w:r w:rsidRPr="007233E4">
        <w:rPr>
          <w:lang w:val="fr-MA"/>
        </w:rPr>
        <w:t>4. Responsabilités</w:t>
      </w:r>
    </w:p>
    <w:p w14:paraId="622B27FF" w14:textId="3C649B86" w:rsidR="00C2043B" w:rsidRDefault="65992B91" w:rsidP="2D0F8976">
      <w:pPr>
        <w:rPr>
          <w:lang w:val="fr-MA"/>
        </w:rPr>
      </w:pPr>
      <w:r w:rsidRPr="007233E4">
        <w:rPr>
          <w:lang w:val="fr-MA"/>
        </w:rPr>
        <w:t>- Le Service Client (SC</w:t>
      </w:r>
      <w:r w:rsidR="074D195D" w:rsidRPr="007233E4">
        <w:rPr>
          <w:lang w:val="fr-MA"/>
        </w:rPr>
        <w:t>) :</w:t>
      </w:r>
      <w:r w:rsidR="642B2EA1" w:rsidRPr="007233E4">
        <w:rPr>
          <w:lang w:val="fr-MA"/>
        </w:rPr>
        <w:t xml:space="preserve"> </w:t>
      </w:r>
      <w:r w:rsidR="06E18247" w:rsidRPr="007233E4">
        <w:rPr>
          <w:lang w:val="fr-MA"/>
        </w:rPr>
        <w:t>prend en charge la relation vendeur.</w:t>
      </w:r>
    </w:p>
    <w:p w14:paraId="5C2E3CF0" w14:textId="77777777" w:rsidR="009175C3" w:rsidRDefault="009175C3" w:rsidP="2D0F8976">
      <w:pPr>
        <w:rPr>
          <w:lang w:val="fr-MA"/>
        </w:rPr>
      </w:pPr>
    </w:p>
    <w:p w14:paraId="00D64DD1" w14:textId="77777777" w:rsidR="009175C3" w:rsidRDefault="009175C3" w:rsidP="2D0F8976">
      <w:pPr>
        <w:rPr>
          <w:lang w:val="fr-MA"/>
        </w:rPr>
      </w:pPr>
    </w:p>
    <w:p w14:paraId="51E5AA44" w14:textId="77777777" w:rsidR="009175C3" w:rsidRDefault="009175C3" w:rsidP="2D0F8976">
      <w:pPr>
        <w:rPr>
          <w:lang w:val="fr-MA"/>
        </w:rPr>
      </w:pPr>
    </w:p>
    <w:p w14:paraId="68C46F98" w14:textId="77777777" w:rsidR="009175C3" w:rsidRPr="007233E4" w:rsidRDefault="009175C3" w:rsidP="2D0F8976">
      <w:pPr>
        <w:rPr>
          <w:lang w:val="fr-MA"/>
        </w:rPr>
      </w:pPr>
    </w:p>
    <w:p w14:paraId="6C4037C9" w14:textId="176D839F" w:rsidR="001D408B" w:rsidRPr="007233E4" w:rsidRDefault="79CD14B2">
      <w:pPr>
        <w:pStyle w:val="Titre2"/>
        <w:rPr>
          <w:lang w:val="fr-MA"/>
        </w:rPr>
      </w:pPr>
      <w:r w:rsidRPr="007233E4">
        <w:rPr>
          <w:lang w:val="fr-MA"/>
        </w:rPr>
        <w:t>5. Déroulement de la procédure</w:t>
      </w:r>
    </w:p>
    <w:p w14:paraId="6ACBEF7D" w14:textId="739DFF6C" w:rsidR="719C8B33" w:rsidRDefault="530A5363" w:rsidP="36B3EB6B">
      <w:pPr>
        <w:pStyle w:val="Paragraphedeliste"/>
        <w:spacing w:before="240" w:after="240"/>
        <w:ind w:left="0"/>
        <w:rPr>
          <w:rFonts w:ascii="Cambria" w:eastAsia="Cambria" w:hAnsi="Cambria" w:cs="Cambria"/>
          <w:b/>
          <w:bCs/>
          <w:sz w:val="24"/>
          <w:szCs w:val="24"/>
          <w:lang w:val="fr-FR"/>
        </w:rPr>
      </w:pPr>
      <w:r w:rsidRPr="559110E7">
        <w:rPr>
          <w:rFonts w:ascii="Cambria" w:eastAsia="Cambria" w:hAnsi="Cambria" w:cs="Cambria"/>
          <w:b/>
          <w:bCs/>
          <w:lang w:val="fr-FR"/>
        </w:rPr>
        <w:t xml:space="preserve">5.1 </w:t>
      </w:r>
      <w:r w:rsidRPr="559110E7">
        <w:rPr>
          <w:rFonts w:ascii="Cambria" w:eastAsia="Cambria" w:hAnsi="Cambria" w:cs="Cambria"/>
          <w:b/>
          <w:bCs/>
          <w:sz w:val="24"/>
          <w:szCs w:val="24"/>
          <w:lang w:val="fr-FR"/>
        </w:rPr>
        <w:t>Réception de la demande</w:t>
      </w:r>
    </w:p>
    <w:p w14:paraId="2904444A" w14:textId="04304719" w:rsidR="37879C22" w:rsidRPr="007233E4" w:rsidRDefault="37879C22" w:rsidP="559110E7">
      <w:pPr>
        <w:pStyle w:val="Paragraphedeliste"/>
        <w:spacing w:before="240" w:after="240"/>
        <w:ind w:left="0"/>
        <w:rPr>
          <w:lang w:val="fr-MA"/>
        </w:rPr>
      </w:pPr>
      <w:r w:rsidRPr="559110E7">
        <w:rPr>
          <w:lang w:val="fr-FR"/>
        </w:rPr>
        <w:t>La demande de suivi de colis est reçue par le Service Client via le support chat.</w:t>
      </w:r>
    </w:p>
    <w:p w14:paraId="16A42CDA" w14:textId="61CA668D" w:rsidR="36B3EB6B" w:rsidRPr="007233E4" w:rsidRDefault="36B3EB6B" w:rsidP="36B3EB6B">
      <w:pPr>
        <w:pStyle w:val="Paragraphedeliste"/>
        <w:spacing w:before="240" w:after="240"/>
        <w:ind w:left="0"/>
        <w:rPr>
          <w:lang w:val="fr-MA"/>
        </w:rPr>
      </w:pPr>
    </w:p>
    <w:p w14:paraId="500676F9" w14:textId="306141EC" w:rsidR="004A3FF3" w:rsidRDefault="608ACBFB" w:rsidP="3A516228">
      <w:pPr>
        <w:pStyle w:val="Paragraphedeliste"/>
        <w:spacing w:before="240" w:after="240"/>
        <w:ind w:left="0"/>
        <w:rPr>
          <w:rFonts w:ascii="Cambria" w:eastAsia="Cambria" w:hAnsi="Cambria" w:cs="Cambria"/>
          <w:b/>
          <w:bCs/>
          <w:sz w:val="24"/>
          <w:szCs w:val="24"/>
          <w:lang w:val="fr-FR"/>
        </w:rPr>
      </w:pPr>
      <w:r w:rsidRPr="559110E7">
        <w:rPr>
          <w:rFonts w:ascii="Cambria" w:eastAsia="Cambria" w:hAnsi="Cambria" w:cs="Cambria"/>
          <w:b/>
          <w:bCs/>
          <w:lang w:val="fr-FR"/>
        </w:rPr>
        <w:t xml:space="preserve">5.2 </w:t>
      </w:r>
      <w:r w:rsidR="7B6E7908" w:rsidRPr="559110E7">
        <w:rPr>
          <w:b/>
          <w:bCs/>
          <w:sz w:val="24"/>
          <w:szCs w:val="24"/>
          <w:lang w:val="fr-FR"/>
        </w:rPr>
        <w:t>Traitement des demandes selon le statut du colis et le délai de livraison.</w:t>
      </w:r>
    </w:p>
    <w:p w14:paraId="61756DE0" w14:textId="5B3C3869" w:rsidR="559110E7" w:rsidRDefault="559110E7" w:rsidP="559110E7">
      <w:pPr>
        <w:pStyle w:val="Paragraphedeliste"/>
        <w:spacing w:before="240" w:after="240"/>
        <w:ind w:left="0"/>
        <w:rPr>
          <w:b/>
          <w:bCs/>
          <w:sz w:val="24"/>
          <w:szCs w:val="24"/>
          <w:lang w:val="fr-FR"/>
        </w:rPr>
      </w:pPr>
    </w:p>
    <w:p w14:paraId="5217694E" w14:textId="0CD2074C" w:rsidR="559110E7" w:rsidRDefault="559110E7" w:rsidP="559110E7">
      <w:pPr>
        <w:pStyle w:val="Paragraphedeliste"/>
        <w:spacing w:before="240" w:after="240"/>
        <w:ind w:left="0"/>
        <w:rPr>
          <w:b/>
          <w:bCs/>
          <w:sz w:val="24"/>
          <w:szCs w:val="24"/>
          <w:lang w:val="fr-FR"/>
        </w:rPr>
      </w:pPr>
    </w:p>
    <w:p w14:paraId="74E25F3B" w14:textId="387678F5" w:rsidR="559110E7" w:rsidRDefault="559110E7" w:rsidP="559110E7">
      <w:pPr>
        <w:pStyle w:val="Paragraphedeliste"/>
        <w:spacing w:before="240" w:after="240"/>
        <w:ind w:left="0"/>
        <w:rPr>
          <w:b/>
          <w:bCs/>
          <w:sz w:val="24"/>
          <w:szCs w:val="24"/>
          <w:lang w:val="fr-FR"/>
        </w:rPr>
      </w:pPr>
    </w:p>
    <w:p w14:paraId="0CA17B73" w14:textId="77777777" w:rsidR="009175C3" w:rsidRDefault="009175C3" w:rsidP="559110E7">
      <w:pPr>
        <w:pStyle w:val="Paragraphedeliste"/>
        <w:spacing w:before="240" w:after="240"/>
        <w:ind w:left="0"/>
        <w:rPr>
          <w:b/>
          <w:bCs/>
          <w:sz w:val="24"/>
          <w:szCs w:val="24"/>
          <w:lang w:val="fr-FR"/>
        </w:rPr>
      </w:pPr>
    </w:p>
    <w:p w14:paraId="01D8E49E" w14:textId="77777777" w:rsidR="009175C3" w:rsidRDefault="009175C3" w:rsidP="559110E7">
      <w:pPr>
        <w:pStyle w:val="Paragraphedeliste"/>
        <w:spacing w:before="240" w:after="240"/>
        <w:ind w:left="0"/>
        <w:rPr>
          <w:b/>
          <w:bCs/>
          <w:sz w:val="24"/>
          <w:szCs w:val="24"/>
          <w:lang w:val="fr-FR"/>
        </w:rPr>
      </w:pPr>
    </w:p>
    <w:p w14:paraId="0BC31862" w14:textId="77777777" w:rsidR="009175C3" w:rsidRDefault="009175C3" w:rsidP="559110E7">
      <w:pPr>
        <w:pStyle w:val="Paragraphedeliste"/>
        <w:spacing w:before="240" w:after="240"/>
        <w:ind w:left="0"/>
        <w:rPr>
          <w:b/>
          <w:bCs/>
          <w:sz w:val="24"/>
          <w:szCs w:val="24"/>
          <w:lang w:val="fr-FR"/>
        </w:rPr>
      </w:pPr>
    </w:p>
    <w:p w14:paraId="427CD063" w14:textId="77777777" w:rsidR="009175C3" w:rsidRDefault="009175C3" w:rsidP="559110E7">
      <w:pPr>
        <w:pStyle w:val="Paragraphedeliste"/>
        <w:spacing w:before="240" w:after="240"/>
        <w:ind w:left="0"/>
        <w:rPr>
          <w:b/>
          <w:bCs/>
          <w:sz w:val="24"/>
          <w:szCs w:val="24"/>
          <w:lang w:val="fr-FR"/>
        </w:rPr>
      </w:pPr>
    </w:p>
    <w:p w14:paraId="18C0DF26" w14:textId="77777777" w:rsidR="009175C3" w:rsidRDefault="009175C3" w:rsidP="559110E7">
      <w:pPr>
        <w:pStyle w:val="Paragraphedeliste"/>
        <w:spacing w:before="240" w:after="240"/>
        <w:ind w:left="0"/>
        <w:rPr>
          <w:b/>
          <w:bCs/>
          <w:sz w:val="24"/>
          <w:szCs w:val="24"/>
          <w:lang w:val="fr-FR"/>
        </w:rPr>
      </w:pPr>
    </w:p>
    <w:p w14:paraId="649C385F" w14:textId="77777777" w:rsidR="009175C3" w:rsidRDefault="009175C3" w:rsidP="559110E7">
      <w:pPr>
        <w:pStyle w:val="Paragraphedeliste"/>
        <w:spacing w:before="240" w:after="240"/>
        <w:ind w:left="0"/>
        <w:rPr>
          <w:b/>
          <w:bCs/>
          <w:sz w:val="24"/>
          <w:szCs w:val="24"/>
          <w:lang w:val="fr-FR"/>
        </w:rPr>
      </w:pPr>
    </w:p>
    <w:p w14:paraId="1A59C923" w14:textId="77777777" w:rsidR="009175C3" w:rsidRDefault="009175C3" w:rsidP="559110E7">
      <w:pPr>
        <w:pStyle w:val="Paragraphedeliste"/>
        <w:spacing w:before="240" w:after="240"/>
        <w:ind w:left="0"/>
        <w:rPr>
          <w:b/>
          <w:bCs/>
          <w:sz w:val="24"/>
          <w:szCs w:val="24"/>
          <w:lang w:val="fr-FR"/>
        </w:rPr>
      </w:pPr>
    </w:p>
    <w:p w14:paraId="0FF2303A" w14:textId="77777777" w:rsidR="009175C3" w:rsidRDefault="009175C3" w:rsidP="559110E7">
      <w:pPr>
        <w:pStyle w:val="Paragraphedeliste"/>
        <w:spacing w:before="240" w:after="240"/>
        <w:ind w:left="0"/>
        <w:rPr>
          <w:b/>
          <w:bCs/>
          <w:sz w:val="24"/>
          <w:szCs w:val="24"/>
          <w:lang w:val="fr-FR"/>
        </w:rPr>
      </w:pPr>
    </w:p>
    <w:p w14:paraId="44BAF4FA" w14:textId="77777777" w:rsidR="009175C3" w:rsidRDefault="009175C3" w:rsidP="559110E7">
      <w:pPr>
        <w:pStyle w:val="Paragraphedeliste"/>
        <w:spacing w:before="240" w:after="240"/>
        <w:ind w:left="0"/>
        <w:rPr>
          <w:b/>
          <w:bCs/>
          <w:sz w:val="24"/>
          <w:szCs w:val="24"/>
          <w:lang w:val="fr-FR"/>
        </w:rPr>
      </w:pPr>
    </w:p>
    <w:p w14:paraId="3E845D38" w14:textId="77777777" w:rsidR="009175C3" w:rsidRDefault="009175C3" w:rsidP="559110E7">
      <w:pPr>
        <w:pStyle w:val="Paragraphedeliste"/>
        <w:spacing w:before="240" w:after="240"/>
        <w:ind w:left="0"/>
        <w:rPr>
          <w:b/>
          <w:bCs/>
          <w:sz w:val="24"/>
          <w:szCs w:val="24"/>
          <w:lang w:val="fr-FR"/>
        </w:rPr>
      </w:pPr>
    </w:p>
    <w:p w14:paraId="020B38D4" w14:textId="77777777" w:rsidR="009175C3" w:rsidRDefault="009175C3" w:rsidP="559110E7">
      <w:pPr>
        <w:pStyle w:val="Paragraphedeliste"/>
        <w:spacing w:before="240" w:after="240"/>
        <w:ind w:left="0"/>
        <w:rPr>
          <w:b/>
          <w:bCs/>
          <w:sz w:val="24"/>
          <w:szCs w:val="24"/>
          <w:lang w:val="fr-FR"/>
        </w:rPr>
      </w:pPr>
    </w:p>
    <w:tbl>
      <w:tblPr>
        <w:tblStyle w:val="Grilledutableau"/>
        <w:tblW w:w="0" w:type="auto"/>
        <w:tblLook w:val="04A0" w:firstRow="1" w:lastRow="0" w:firstColumn="1" w:lastColumn="0" w:noHBand="0" w:noVBand="1"/>
      </w:tblPr>
      <w:tblGrid>
        <w:gridCol w:w="2876"/>
        <w:gridCol w:w="2877"/>
        <w:gridCol w:w="2877"/>
      </w:tblGrid>
      <w:tr w:rsidR="009175C3" w14:paraId="7968F7E9" w14:textId="77777777" w:rsidTr="009175C3">
        <w:tc>
          <w:tcPr>
            <w:tcW w:w="2876" w:type="dxa"/>
          </w:tcPr>
          <w:p w14:paraId="2C647135" w14:textId="6B2588EB" w:rsidR="009175C3" w:rsidRDefault="009175C3" w:rsidP="559110E7">
            <w:pPr>
              <w:pStyle w:val="Paragraphedeliste"/>
              <w:spacing w:before="240" w:after="240"/>
              <w:ind w:left="0"/>
              <w:rPr>
                <w:b/>
                <w:bCs/>
                <w:sz w:val="24"/>
                <w:szCs w:val="24"/>
                <w:lang w:val="fr-FR"/>
              </w:rPr>
            </w:pPr>
            <w:r>
              <w:rPr>
                <w:b/>
                <w:bCs/>
                <w:sz w:val="24"/>
                <w:szCs w:val="24"/>
                <w:lang w:val="fr-FR"/>
              </w:rPr>
              <w:t xml:space="preserve">Statut </w:t>
            </w:r>
          </w:p>
        </w:tc>
        <w:tc>
          <w:tcPr>
            <w:tcW w:w="2877" w:type="dxa"/>
          </w:tcPr>
          <w:p w14:paraId="2457C8E2" w14:textId="6D76C83C" w:rsidR="009175C3" w:rsidRDefault="009175C3" w:rsidP="559110E7">
            <w:pPr>
              <w:pStyle w:val="Paragraphedeliste"/>
              <w:spacing w:before="240" w:after="240"/>
              <w:ind w:left="0"/>
              <w:rPr>
                <w:b/>
                <w:bCs/>
                <w:sz w:val="24"/>
                <w:szCs w:val="24"/>
                <w:lang w:val="fr-FR"/>
              </w:rPr>
            </w:pPr>
            <w:r>
              <w:rPr>
                <w:b/>
                <w:bCs/>
                <w:sz w:val="24"/>
                <w:szCs w:val="24"/>
                <w:lang w:val="fr-FR"/>
              </w:rPr>
              <w:t xml:space="preserve">Dans le délai </w:t>
            </w:r>
          </w:p>
        </w:tc>
        <w:tc>
          <w:tcPr>
            <w:tcW w:w="2877" w:type="dxa"/>
          </w:tcPr>
          <w:p w14:paraId="56C25CA5" w14:textId="04F2708B" w:rsidR="009175C3" w:rsidRDefault="009175C3" w:rsidP="559110E7">
            <w:pPr>
              <w:pStyle w:val="Paragraphedeliste"/>
              <w:spacing w:before="240" w:after="240"/>
              <w:ind w:left="0"/>
              <w:rPr>
                <w:b/>
                <w:bCs/>
                <w:sz w:val="24"/>
                <w:szCs w:val="24"/>
                <w:lang w:val="fr-FR"/>
              </w:rPr>
            </w:pPr>
            <w:r>
              <w:rPr>
                <w:b/>
                <w:bCs/>
                <w:sz w:val="24"/>
                <w:szCs w:val="24"/>
                <w:lang w:val="fr-FR"/>
              </w:rPr>
              <w:t>Hors délai</w:t>
            </w:r>
          </w:p>
        </w:tc>
      </w:tr>
      <w:tr w:rsidR="009175C3" w14:paraId="5144AD20" w14:textId="77777777" w:rsidTr="009175C3">
        <w:tc>
          <w:tcPr>
            <w:tcW w:w="2876" w:type="dxa"/>
          </w:tcPr>
          <w:p w14:paraId="4AFB9AE8" w14:textId="0A322CC3" w:rsidR="009175C3" w:rsidRDefault="009175C3" w:rsidP="009175C3">
            <w:pPr>
              <w:pStyle w:val="Paragraphedeliste"/>
              <w:spacing w:before="240" w:after="240"/>
              <w:ind w:left="0"/>
              <w:rPr>
                <w:b/>
                <w:bCs/>
                <w:sz w:val="24"/>
                <w:szCs w:val="24"/>
                <w:lang w:val="fr-FR"/>
              </w:rPr>
            </w:pPr>
            <w:r>
              <w:rPr>
                <w:b/>
                <w:bCs/>
                <w:sz w:val="24"/>
                <w:szCs w:val="24"/>
                <w:lang w:val="fr-FR"/>
              </w:rPr>
              <w:t xml:space="preserve">ENTREPOT </w:t>
            </w:r>
          </w:p>
        </w:tc>
        <w:tc>
          <w:tcPr>
            <w:tcW w:w="2877" w:type="dxa"/>
          </w:tcPr>
          <w:p w14:paraId="31729A76" w14:textId="18884B60" w:rsidR="009175C3" w:rsidRDefault="009175C3" w:rsidP="009175C3">
            <w:pPr>
              <w:pStyle w:val="Paragraphedeliste"/>
              <w:spacing w:before="240" w:after="240"/>
              <w:ind w:left="0"/>
              <w:rPr>
                <w:b/>
                <w:bCs/>
                <w:sz w:val="24"/>
                <w:szCs w:val="24"/>
                <w:lang w:val="fr-FR"/>
              </w:rPr>
            </w:pPr>
            <w:r w:rsidRPr="7B077FF1">
              <w:rPr>
                <w:rFonts w:ascii="Aptos Narrow" w:eastAsia="Aptos Narrow" w:hAnsi="Aptos Narrow" w:cs="Aptos Narrow"/>
                <w:color w:val="000000" w:themeColor="text1"/>
                <w:lang w:val="fr-FR"/>
              </w:rPr>
              <w:t>Vérifier le délai de livraison du colis selon la ville concernée et le délai d’envoi du ramassage (24h).</w:t>
            </w:r>
            <w:r w:rsidRPr="007233E4">
              <w:rPr>
                <w:lang w:val="fr-MA"/>
              </w:rPr>
              <w:br/>
            </w:r>
            <w:r w:rsidRPr="7B077FF1">
              <w:rPr>
                <w:rFonts w:ascii="Aptos Narrow" w:eastAsia="Aptos Narrow" w:hAnsi="Aptos Narrow" w:cs="Aptos Narrow"/>
                <w:color w:val="000000" w:themeColor="text1"/>
                <w:lang w:val="fr-FR"/>
              </w:rPr>
              <w:t xml:space="preserve"> </w:t>
            </w:r>
            <w:r w:rsidRPr="7B077FF1">
              <w:rPr>
                <w:rFonts w:ascii="Aptos Narrow" w:eastAsia="Aptos Narrow" w:hAnsi="Aptos Narrow" w:cs="Aptos Narrow"/>
                <w:b/>
                <w:bCs/>
                <w:color w:val="000000" w:themeColor="text1"/>
                <w:lang w:val="fr-FR"/>
              </w:rPr>
              <w:t>Si le délai est respecté :</w:t>
            </w:r>
            <w:r w:rsidRPr="007233E4">
              <w:rPr>
                <w:lang w:val="fr-MA"/>
              </w:rPr>
              <w:br/>
            </w:r>
            <w:r w:rsidRPr="7B077FF1">
              <w:rPr>
                <w:rFonts w:ascii="Aptos Narrow" w:eastAsia="Aptos Narrow" w:hAnsi="Aptos Narrow" w:cs="Aptos Narrow"/>
                <w:b/>
                <w:bCs/>
                <w:color w:val="000000" w:themeColor="text1"/>
                <w:lang w:val="fr-FR"/>
              </w:rPr>
              <w:t xml:space="preserve"> </w:t>
            </w:r>
            <w:r w:rsidRPr="7B077FF1">
              <w:rPr>
                <w:rFonts w:ascii="Aptos Narrow" w:eastAsia="Aptos Narrow" w:hAnsi="Aptos Narrow" w:cs="Aptos Narrow"/>
                <w:color w:val="000000" w:themeColor="text1"/>
                <w:lang w:val="fr-FR"/>
              </w:rPr>
              <w:t>1. Informer</w:t>
            </w:r>
            <w:r w:rsidRPr="7B077FF1">
              <w:rPr>
                <w:rFonts w:ascii="Aptos Narrow" w:eastAsia="Aptos Narrow" w:hAnsi="Aptos Narrow" w:cs="Aptos Narrow"/>
                <w:color w:val="000000" w:themeColor="text1"/>
                <w:lang w:val="fr-FR"/>
              </w:rPr>
              <w:t xml:space="preserve"> le vendeur que le colis est toujours dans le délai prévu.</w:t>
            </w:r>
            <w:r w:rsidRPr="007233E4">
              <w:rPr>
                <w:lang w:val="fr-MA"/>
              </w:rPr>
              <w:br/>
            </w:r>
            <w:r w:rsidRPr="7B077FF1">
              <w:rPr>
                <w:rFonts w:ascii="Aptos Narrow" w:eastAsia="Aptos Narrow" w:hAnsi="Aptos Narrow" w:cs="Aptos Narrow"/>
                <w:color w:val="000000" w:themeColor="text1"/>
                <w:lang w:val="fr-FR"/>
              </w:rPr>
              <w:t xml:space="preserve"> </w:t>
            </w:r>
            <w:r w:rsidRPr="7B077FF1">
              <w:rPr>
                <w:rFonts w:ascii="Aptos Narrow" w:eastAsia="Aptos Narrow" w:hAnsi="Aptos Narrow" w:cs="Aptos Narrow"/>
                <w:color w:val="000000" w:themeColor="text1"/>
                <w:lang w:val="fr-FR"/>
              </w:rPr>
              <w:t>2. Clôturer</w:t>
            </w:r>
            <w:r w:rsidRPr="7B077FF1">
              <w:rPr>
                <w:rFonts w:ascii="Aptos Narrow" w:eastAsia="Aptos Narrow" w:hAnsi="Aptos Narrow" w:cs="Aptos Narrow"/>
                <w:color w:val="000000" w:themeColor="text1"/>
                <w:lang w:val="fr-FR"/>
              </w:rPr>
              <w:t xml:space="preserve"> la conversation.</w:t>
            </w:r>
          </w:p>
        </w:tc>
        <w:tc>
          <w:tcPr>
            <w:tcW w:w="2877" w:type="dxa"/>
          </w:tcPr>
          <w:p w14:paraId="149C7517" w14:textId="26433D9C" w:rsidR="009175C3" w:rsidRPr="0044392B" w:rsidRDefault="009175C3" w:rsidP="009175C3">
            <w:pPr>
              <w:pStyle w:val="Paragraphedeliste"/>
              <w:spacing w:before="240" w:after="240"/>
              <w:ind w:left="0"/>
              <w:rPr>
                <w:sz w:val="24"/>
                <w:szCs w:val="24"/>
                <w:lang w:val="fr-FR"/>
              </w:rPr>
            </w:pPr>
            <w:r w:rsidRPr="0044392B">
              <w:rPr>
                <w:sz w:val="24"/>
                <w:szCs w:val="24"/>
                <w:lang w:val="fr-FR"/>
              </w:rPr>
              <w:t xml:space="preserve">1 Créer un ticket au support avancé </w:t>
            </w:r>
            <w:r w:rsidRPr="0044392B">
              <w:rPr>
                <w:sz w:val="24"/>
                <w:szCs w:val="24"/>
                <w:lang w:val="fr-FR"/>
              </w:rPr>
              <w:br/>
              <w:t xml:space="preserve">2 Orienter le vendeur </w:t>
            </w:r>
            <w:r w:rsidRPr="0044392B">
              <w:rPr>
                <w:sz w:val="24"/>
                <w:szCs w:val="24"/>
                <w:lang w:val="fr-FR"/>
              </w:rPr>
              <w:br/>
              <w:t xml:space="preserve">3 Clôturer la conversation </w:t>
            </w:r>
          </w:p>
        </w:tc>
      </w:tr>
    </w:tbl>
    <w:p w14:paraId="3E1ED061" w14:textId="77777777" w:rsidR="009175C3" w:rsidRDefault="009175C3" w:rsidP="559110E7">
      <w:pPr>
        <w:pStyle w:val="Paragraphedeliste"/>
        <w:spacing w:before="240" w:after="240"/>
        <w:ind w:left="0"/>
        <w:rPr>
          <w:b/>
          <w:bCs/>
          <w:sz w:val="24"/>
          <w:szCs w:val="24"/>
          <w:lang w:val="fr-FR"/>
        </w:rPr>
      </w:pPr>
    </w:p>
    <w:p w14:paraId="57171D9D" w14:textId="482A60E6" w:rsidR="004A3FF3" w:rsidRDefault="004A3FF3" w:rsidP="004A3FF3">
      <w:pPr>
        <w:pStyle w:val="Paragraphedeliste"/>
        <w:spacing w:before="240" w:after="240"/>
        <w:ind w:left="0"/>
        <w:rPr>
          <w:b/>
          <w:bCs/>
          <w:sz w:val="24"/>
          <w:szCs w:val="24"/>
          <w:lang w:val="fr-FR"/>
        </w:rPr>
      </w:pPr>
    </w:p>
    <w:p w14:paraId="08497AD2" w14:textId="77777777" w:rsidR="009175C3" w:rsidRDefault="009175C3" w:rsidP="004A3FF3">
      <w:pPr>
        <w:pStyle w:val="Paragraphedeliste"/>
        <w:spacing w:before="240" w:after="240"/>
        <w:ind w:left="0"/>
        <w:rPr>
          <w:b/>
          <w:bCs/>
          <w:sz w:val="24"/>
          <w:szCs w:val="24"/>
          <w:lang w:val="fr-FR"/>
        </w:rPr>
      </w:pPr>
    </w:p>
    <w:p w14:paraId="4DDF2AF2" w14:textId="77777777" w:rsidR="009175C3" w:rsidRDefault="009175C3" w:rsidP="004A3FF3">
      <w:pPr>
        <w:pStyle w:val="Paragraphedeliste"/>
        <w:spacing w:before="240" w:after="240"/>
        <w:ind w:left="0"/>
        <w:rPr>
          <w:b/>
          <w:bCs/>
          <w:sz w:val="24"/>
          <w:szCs w:val="24"/>
          <w:lang w:val="fr-FR"/>
        </w:rPr>
      </w:pPr>
    </w:p>
    <w:p w14:paraId="038075AB" w14:textId="77777777" w:rsidR="009175C3" w:rsidRDefault="009175C3" w:rsidP="004A3FF3">
      <w:pPr>
        <w:pStyle w:val="Paragraphedeliste"/>
        <w:spacing w:before="240" w:after="240"/>
        <w:ind w:left="0"/>
        <w:rPr>
          <w:b/>
          <w:bCs/>
          <w:sz w:val="24"/>
          <w:szCs w:val="24"/>
          <w:lang w:val="fr-FR"/>
        </w:rPr>
      </w:pPr>
    </w:p>
    <w:p w14:paraId="082ED3D0" w14:textId="77777777" w:rsidR="009175C3" w:rsidRDefault="009175C3" w:rsidP="004A3FF3">
      <w:pPr>
        <w:pStyle w:val="Paragraphedeliste"/>
        <w:spacing w:before="240" w:after="240"/>
        <w:ind w:left="0"/>
        <w:rPr>
          <w:b/>
          <w:bCs/>
          <w:sz w:val="24"/>
          <w:szCs w:val="24"/>
          <w:lang w:val="fr-FR"/>
        </w:rPr>
      </w:pPr>
    </w:p>
    <w:p w14:paraId="67279060" w14:textId="77777777" w:rsidR="009175C3" w:rsidRDefault="009175C3" w:rsidP="004A3FF3">
      <w:pPr>
        <w:pStyle w:val="Paragraphedeliste"/>
        <w:spacing w:before="240" w:after="240"/>
        <w:ind w:left="0"/>
        <w:rPr>
          <w:b/>
          <w:bCs/>
          <w:sz w:val="24"/>
          <w:szCs w:val="24"/>
          <w:lang w:val="fr-FR"/>
        </w:rPr>
      </w:pPr>
    </w:p>
    <w:p w14:paraId="234C4F08" w14:textId="77777777" w:rsidR="009175C3" w:rsidRDefault="009175C3" w:rsidP="004A3FF3">
      <w:pPr>
        <w:pStyle w:val="Paragraphedeliste"/>
        <w:spacing w:before="240" w:after="240"/>
        <w:ind w:left="0"/>
        <w:rPr>
          <w:b/>
          <w:bCs/>
          <w:sz w:val="24"/>
          <w:szCs w:val="24"/>
          <w:lang w:val="fr-FR"/>
        </w:rPr>
      </w:pPr>
    </w:p>
    <w:tbl>
      <w:tblPr>
        <w:tblW w:w="0" w:type="auto"/>
        <w:tblLook w:val="06A0" w:firstRow="1" w:lastRow="0" w:firstColumn="1" w:lastColumn="0" w:noHBand="1" w:noVBand="1"/>
      </w:tblPr>
      <w:tblGrid>
        <w:gridCol w:w="1419"/>
        <w:gridCol w:w="2083"/>
        <w:gridCol w:w="5128"/>
      </w:tblGrid>
      <w:tr w:rsidR="559110E7" w14:paraId="4CB10DC6" w14:textId="77777777" w:rsidTr="76EF496C">
        <w:trPr>
          <w:trHeight w:val="390"/>
        </w:trPr>
        <w:tc>
          <w:tcPr>
            <w:tcW w:w="151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360E2F9B" w14:textId="3CCBAFF4" w:rsidR="559110E7" w:rsidRDefault="559110E7" w:rsidP="559110E7">
            <w:pPr>
              <w:spacing w:after="0"/>
              <w:jc w:val="center"/>
            </w:pPr>
            <w:r w:rsidRPr="559110E7">
              <w:rPr>
                <w:rFonts w:ascii="Aptos Narrow" w:eastAsia="Aptos Narrow" w:hAnsi="Aptos Narrow" w:cs="Aptos Narrow"/>
                <w:b/>
                <w:bCs/>
                <w:color w:val="000000" w:themeColor="text1"/>
              </w:rPr>
              <w:t>Statut</w:t>
            </w:r>
          </w:p>
        </w:tc>
        <w:tc>
          <w:tcPr>
            <w:tcW w:w="2201"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CB9798E" w14:textId="4E2541FE" w:rsidR="559110E7" w:rsidRDefault="559110E7" w:rsidP="559110E7">
            <w:pPr>
              <w:spacing w:after="0"/>
              <w:jc w:val="center"/>
            </w:pPr>
            <w:r w:rsidRPr="559110E7">
              <w:rPr>
                <w:rFonts w:ascii="Aptos Narrow" w:eastAsia="Aptos Narrow" w:hAnsi="Aptos Narrow" w:cs="Aptos Narrow"/>
                <w:b/>
                <w:bCs/>
                <w:color w:val="000000" w:themeColor="text1"/>
              </w:rPr>
              <w:t>Dans le délai</w:t>
            </w:r>
          </w:p>
        </w:tc>
        <w:tc>
          <w:tcPr>
            <w:tcW w:w="6032"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690BBE9A" w14:textId="2F1B8491" w:rsidR="559110E7" w:rsidRDefault="559110E7" w:rsidP="559110E7">
            <w:pPr>
              <w:spacing w:after="0"/>
              <w:jc w:val="center"/>
            </w:pPr>
            <w:r w:rsidRPr="559110E7">
              <w:rPr>
                <w:rFonts w:ascii="Aptos Narrow" w:eastAsia="Aptos Narrow" w:hAnsi="Aptos Narrow" w:cs="Aptos Narrow"/>
                <w:b/>
                <w:bCs/>
                <w:color w:val="000000" w:themeColor="text1"/>
              </w:rPr>
              <w:t>Hors  délai</w:t>
            </w:r>
          </w:p>
        </w:tc>
      </w:tr>
      <w:tr w:rsidR="7B077FF1" w:rsidRPr="009175C3" w14:paraId="2DE6CEF6" w14:textId="77777777" w:rsidTr="76EF496C">
        <w:trPr>
          <w:trHeight w:val="3885"/>
        </w:trPr>
        <w:tc>
          <w:tcPr>
            <w:tcW w:w="1512"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7D0539C" w14:textId="2ED34180" w:rsidR="62A2286F" w:rsidRDefault="62A2286F" w:rsidP="7B077FF1">
            <w:pPr>
              <w:jc w:val="center"/>
              <w:rPr>
                <w:rFonts w:ascii="Aptos Narrow" w:eastAsia="Aptos Narrow" w:hAnsi="Aptos Narrow" w:cs="Aptos Narrow"/>
                <w:b/>
                <w:bCs/>
                <w:color w:val="000000" w:themeColor="text1"/>
              </w:rPr>
            </w:pPr>
            <w:r w:rsidRPr="7B077FF1">
              <w:rPr>
                <w:rFonts w:ascii="Aptos Narrow" w:eastAsia="Aptos Narrow" w:hAnsi="Aptos Narrow" w:cs="Aptos Narrow"/>
                <w:b/>
                <w:bCs/>
                <w:color w:val="000000" w:themeColor="text1"/>
              </w:rPr>
              <w:t>En attente</w:t>
            </w:r>
          </w:p>
        </w:tc>
        <w:tc>
          <w:tcPr>
            <w:tcW w:w="22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73F4D4" w14:textId="673F70E8" w:rsidR="7B077FF1" w:rsidRDefault="59C4B51E" w:rsidP="76EF496C">
            <w:pPr>
              <w:rPr>
                <w:rFonts w:ascii="Aptos Narrow" w:eastAsia="Aptos Narrow" w:hAnsi="Aptos Narrow" w:cs="Aptos Narrow"/>
                <w:b/>
                <w:bCs/>
                <w:lang w:val="fr-FR"/>
              </w:rPr>
            </w:pPr>
            <w:r w:rsidRPr="76EF496C">
              <w:rPr>
                <w:rFonts w:ascii="Aptos Narrow" w:eastAsia="Aptos Narrow" w:hAnsi="Aptos Narrow" w:cs="Aptos Narrow"/>
                <w:lang w:val="fr-FR"/>
              </w:rPr>
              <w:t>Vérifier la date de création de la demande de ramassage.</w:t>
            </w:r>
          </w:p>
          <w:p w14:paraId="1E9546CD" w14:textId="35F61905" w:rsidR="7B077FF1" w:rsidRDefault="59C4B51E" w:rsidP="76EF496C">
            <w:pPr>
              <w:rPr>
                <w:rFonts w:ascii="Aptos Narrow" w:eastAsia="Aptos Narrow" w:hAnsi="Aptos Narrow" w:cs="Aptos Narrow"/>
                <w:b/>
                <w:bCs/>
                <w:lang w:val="fr-FR"/>
              </w:rPr>
            </w:pPr>
            <w:r w:rsidRPr="76EF496C">
              <w:rPr>
                <w:rFonts w:ascii="Aptos Narrow" w:eastAsia="Aptos Narrow" w:hAnsi="Aptos Narrow" w:cs="Aptos Narrow"/>
                <w:b/>
                <w:bCs/>
                <w:lang w:val="fr-FR"/>
              </w:rPr>
              <w:t>Si elle est toujours dans le délai:</w:t>
            </w:r>
          </w:p>
          <w:p w14:paraId="615B4894" w14:textId="4FE92D96" w:rsidR="7B077FF1" w:rsidRDefault="59C4B51E" w:rsidP="76EF496C">
            <w:pPr>
              <w:rPr>
                <w:rFonts w:ascii="Aptos Narrow" w:eastAsia="Aptos Narrow" w:hAnsi="Aptos Narrow" w:cs="Aptos Narrow"/>
                <w:b/>
                <w:bCs/>
                <w:lang w:val="fr-FR"/>
              </w:rPr>
            </w:pPr>
            <w:r w:rsidRPr="76EF496C">
              <w:rPr>
                <w:rFonts w:ascii="Aptos Narrow" w:eastAsia="Aptos Narrow" w:hAnsi="Aptos Narrow" w:cs="Aptos Narrow"/>
                <w:lang w:val="fr-FR"/>
              </w:rPr>
              <w:t>Orienter le vendeur à appeler le ramasseur via le numéro affiché.</w:t>
            </w:r>
          </w:p>
        </w:tc>
        <w:tc>
          <w:tcPr>
            <w:tcW w:w="6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F46A8" w14:textId="4F44BF26" w:rsidR="6E683F79" w:rsidRDefault="6E683F79" w:rsidP="76EF496C">
            <w:pPr>
              <w:spacing w:after="0"/>
              <w:rPr>
                <w:rFonts w:ascii="Aptos Narrow" w:eastAsia="Aptos Narrow" w:hAnsi="Aptos Narrow" w:cs="Aptos Narrow"/>
                <w:color w:val="000000" w:themeColor="text1"/>
                <w:lang w:val="fr-FR"/>
              </w:rPr>
            </w:pPr>
            <w:r w:rsidRPr="76EF496C">
              <w:rPr>
                <w:rFonts w:ascii="Aptos Narrow" w:eastAsia="Aptos Narrow" w:hAnsi="Aptos Narrow" w:cs="Aptos Narrow"/>
                <w:b/>
                <w:bCs/>
                <w:color w:val="000000" w:themeColor="text1"/>
                <w:lang w:val="fr-FR"/>
              </w:rPr>
              <w:t xml:space="preserve">1. Colis non inclus dans une demande de ramassage </w:t>
            </w:r>
          </w:p>
          <w:p w14:paraId="62B2C7CB" w14:textId="6BBEFFDC" w:rsidR="6E683F79" w:rsidRDefault="6E683F79" w:rsidP="7B077FF1">
            <w:pPr>
              <w:rPr>
                <w:rFonts w:ascii="Aptos Narrow" w:eastAsia="Aptos Narrow" w:hAnsi="Aptos Narrow" w:cs="Aptos Narrow"/>
                <w:color w:val="000000" w:themeColor="text1"/>
                <w:lang w:val="fr-FR"/>
              </w:rPr>
            </w:pPr>
            <w:r w:rsidRPr="7B077FF1">
              <w:rPr>
                <w:rFonts w:ascii="Aptos Narrow" w:eastAsia="Aptos Narrow" w:hAnsi="Aptos Narrow" w:cs="Aptos Narrow"/>
                <w:color w:val="000000" w:themeColor="text1"/>
                <w:lang w:val="fr-FR"/>
              </w:rPr>
              <w:t>1.</w:t>
            </w:r>
            <w:r w:rsidR="0044392B" w:rsidRPr="7B077FF1">
              <w:rPr>
                <w:rFonts w:ascii="Aptos Narrow" w:eastAsia="Aptos Narrow" w:hAnsi="Aptos Narrow" w:cs="Aptos Narrow"/>
                <w:color w:val="000000" w:themeColor="text1"/>
                <w:lang w:val="fr-FR"/>
              </w:rPr>
              <w:t>. Vérifier</w:t>
            </w:r>
            <w:r w:rsidRPr="7B077FF1">
              <w:rPr>
                <w:rFonts w:ascii="Aptos Narrow" w:eastAsia="Aptos Narrow" w:hAnsi="Aptos Narrow" w:cs="Aptos Narrow"/>
                <w:color w:val="000000" w:themeColor="text1"/>
                <w:lang w:val="fr-FR"/>
              </w:rPr>
              <w:t xml:space="preserve"> avec le ramasseur.</w:t>
            </w:r>
            <w:r w:rsidRPr="007233E4">
              <w:rPr>
                <w:lang w:val="fr-MA"/>
              </w:rPr>
              <w:br/>
            </w:r>
            <w:r w:rsidRPr="7B077FF1">
              <w:rPr>
                <w:rFonts w:ascii="Aptos Narrow" w:eastAsia="Aptos Narrow" w:hAnsi="Aptos Narrow" w:cs="Aptos Narrow"/>
                <w:color w:val="000000" w:themeColor="text1"/>
                <w:lang w:val="fr-FR"/>
              </w:rPr>
              <w:t xml:space="preserve"> 1.</w:t>
            </w:r>
            <w:r w:rsidR="0044392B">
              <w:rPr>
                <w:rFonts w:ascii="Aptos Narrow" w:eastAsia="Aptos Narrow" w:hAnsi="Aptos Narrow" w:cs="Aptos Narrow"/>
                <w:color w:val="000000" w:themeColor="text1"/>
                <w:lang w:val="fr-FR"/>
              </w:rPr>
              <w:t xml:space="preserve">2 </w:t>
            </w:r>
            <w:r w:rsidR="0044392B" w:rsidRPr="7B077FF1">
              <w:rPr>
                <w:rFonts w:ascii="Aptos Narrow" w:eastAsia="Aptos Narrow" w:hAnsi="Aptos Narrow" w:cs="Aptos Narrow"/>
                <w:color w:val="000000" w:themeColor="text1"/>
                <w:lang w:val="fr-FR"/>
              </w:rPr>
              <w:t xml:space="preserve"> Contacter</w:t>
            </w:r>
            <w:r w:rsidRPr="7B077FF1">
              <w:rPr>
                <w:rFonts w:ascii="Aptos Narrow" w:eastAsia="Aptos Narrow" w:hAnsi="Aptos Narrow" w:cs="Aptos Narrow"/>
                <w:color w:val="000000" w:themeColor="text1"/>
                <w:lang w:val="fr-FR"/>
              </w:rPr>
              <w:t xml:space="preserve"> le vendeur pour :</w:t>
            </w:r>
            <w:r w:rsidRPr="007233E4">
              <w:rPr>
                <w:lang w:val="fr-MA"/>
              </w:rPr>
              <w:br/>
            </w:r>
            <w:r w:rsidRPr="7B077FF1">
              <w:rPr>
                <w:rFonts w:ascii="Aptos Narrow" w:eastAsia="Aptos Narrow" w:hAnsi="Aptos Narrow" w:cs="Aptos Narrow"/>
                <w:color w:val="000000" w:themeColor="text1"/>
                <w:lang w:val="fr-FR"/>
              </w:rPr>
              <w:t xml:space="preserve">        -confirmer la date d’envoi du colis,</w:t>
            </w:r>
            <w:r w:rsidRPr="007233E4">
              <w:rPr>
                <w:lang w:val="fr-MA"/>
              </w:rPr>
              <w:br/>
            </w:r>
            <w:r w:rsidRPr="7B077FF1">
              <w:rPr>
                <w:rFonts w:ascii="Aptos Narrow" w:eastAsia="Aptos Narrow" w:hAnsi="Aptos Narrow" w:cs="Aptos Narrow"/>
                <w:color w:val="000000" w:themeColor="text1"/>
                <w:lang w:val="fr-FR"/>
              </w:rPr>
              <w:t xml:space="preserve">        -Identifier la demande de ramassage à laquelle le colis a été envoyé.</w:t>
            </w:r>
            <w:r w:rsidRPr="007233E4">
              <w:rPr>
                <w:lang w:val="fr-MA"/>
              </w:rPr>
              <w:br/>
            </w:r>
            <w:r w:rsidRPr="7B077FF1">
              <w:rPr>
                <w:rFonts w:ascii="Aptos Narrow" w:eastAsia="Aptos Narrow" w:hAnsi="Aptos Narrow" w:cs="Aptos Narrow"/>
                <w:color w:val="000000" w:themeColor="text1"/>
                <w:lang w:val="fr-FR"/>
              </w:rPr>
              <w:t xml:space="preserve"> 1.</w:t>
            </w:r>
            <w:r w:rsidR="0044392B">
              <w:rPr>
                <w:rFonts w:ascii="Aptos Narrow" w:eastAsia="Aptos Narrow" w:hAnsi="Aptos Narrow" w:cs="Aptos Narrow"/>
                <w:color w:val="000000" w:themeColor="text1"/>
                <w:lang w:val="fr-FR"/>
              </w:rPr>
              <w:t>3</w:t>
            </w:r>
            <w:r w:rsidR="0044392B" w:rsidRPr="7B077FF1">
              <w:rPr>
                <w:rFonts w:ascii="Aptos Narrow" w:eastAsia="Aptos Narrow" w:hAnsi="Aptos Narrow" w:cs="Aptos Narrow"/>
                <w:color w:val="000000" w:themeColor="text1"/>
                <w:lang w:val="fr-FR"/>
              </w:rPr>
              <w:t>. Demander</w:t>
            </w:r>
            <w:r w:rsidRPr="7B077FF1">
              <w:rPr>
                <w:rFonts w:ascii="Aptos Narrow" w:eastAsia="Aptos Narrow" w:hAnsi="Aptos Narrow" w:cs="Aptos Narrow"/>
                <w:color w:val="000000" w:themeColor="text1"/>
                <w:lang w:val="fr-FR"/>
              </w:rPr>
              <w:t xml:space="preserve"> au vendeur une photo du produit et de son emballage pour vérification.</w:t>
            </w:r>
            <w:r w:rsidRPr="007233E4">
              <w:rPr>
                <w:lang w:val="fr-MA"/>
              </w:rPr>
              <w:br/>
            </w:r>
            <w:r w:rsidRPr="7B077FF1">
              <w:rPr>
                <w:rFonts w:ascii="Aptos Narrow" w:eastAsia="Aptos Narrow" w:hAnsi="Aptos Narrow" w:cs="Aptos Narrow"/>
                <w:color w:val="000000" w:themeColor="text1"/>
                <w:lang w:val="fr-FR"/>
              </w:rPr>
              <w:t xml:space="preserve"> 1.</w:t>
            </w:r>
            <w:r w:rsidR="0044392B">
              <w:rPr>
                <w:rFonts w:ascii="Aptos Narrow" w:eastAsia="Aptos Narrow" w:hAnsi="Aptos Narrow" w:cs="Aptos Narrow"/>
                <w:color w:val="000000" w:themeColor="text1"/>
                <w:lang w:val="fr-FR"/>
              </w:rPr>
              <w:t>4</w:t>
            </w:r>
            <w:r w:rsidR="0044392B" w:rsidRPr="7B077FF1">
              <w:rPr>
                <w:rFonts w:ascii="Aptos Narrow" w:eastAsia="Aptos Narrow" w:hAnsi="Aptos Narrow" w:cs="Aptos Narrow"/>
                <w:color w:val="000000" w:themeColor="text1"/>
                <w:lang w:val="fr-FR"/>
              </w:rPr>
              <w:t>. Créer</w:t>
            </w:r>
            <w:r w:rsidRPr="7B077FF1">
              <w:rPr>
                <w:rFonts w:ascii="Aptos Narrow" w:eastAsia="Aptos Narrow" w:hAnsi="Aptos Narrow" w:cs="Aptos Narrow"/>
                <w:color w:val="000000" w:themeColor="text1"/>
                <w:lang w:val="fr-FR"/>
              </w:rPr>
              <w:t xml:space="preserve"> un ticket avec toutes les informations nécessaires.</w:t>
            </w:r>
            <w:r w:rsidRPr="007233E4">
              <w:rPr>
                <w:lang w:val="fr-MA"/>
              </w:rPr>
              <w:br/>
            </w:r>
            <w:r w:rsidRPr="7B077FF1">
              <w:rPr>
                <w:rFonts w:ascii="Aptos Narrow" w:eastAsia="Aptos Narrow" w:hAnsi="Aptos Narrow" w:cs="Aptos Narrow"/>
                <w:color w:val="000000" w:themeColor="text1"/>
                <w:lang w:val="fr-FR"/>
              </w:rPr>
              <w:t xml:space="preserve"> 1.</w:t>
            </w:r>
            <w:r w:rsidR="0044392B">
              <w:rPr>
                <w:rFonts w:ascii="Aptos Narrow" w:eastAsia="Aptos Narrow" w:hAnsi="Aptos Narrow" w:cs="Aptos Narrow"/>
                <w:color w:val="000000" w:themeColor="text1"/>
                <w:lang w:val="fr-FR"/>
              </w:rPr>
              <w:t>5</w:t>
            </w:r>
            <w:r w:rsidRPr="7B077FF1">
              <w:rPr>
                <w:rFonts w:ascii="Aptos Narrow" w:eastAsia="Aptos Narrow" w:hAnsi="Aptos Narrow" w:cs="Aptos Narrow"/>
                <w:color w:val="000000" w:themeColor="text1"/>
                <w:lang w:val="fr-FR"/>
              </w:rPr>
              <w:t xml:space="preserve">. </w:t>
            </w:r>
            <w:r w:rsidR="0044392B" w:rsidRPr="7B077FF1">
              <w:rPr>
                <w:rFonts w:ascii="Aptos Narrow" w:eastAsia="Aptos Narrow" w:hAnsi="Aptos Narrow" w:cs="Aptos Narrow"/>
                <w:color w:val="000000" w:themeColor="text1"/>
                <w:lang w:val="fr-FR"/>
              </w:rPr>
              <w:t>Clôturer</w:t>
            </w:r>
            <w:r w:rsidRPr="7B077FF1">
              <w:rPr>
                <w:rFonts w:ascii="Aptos Narrow" w:eastAsia="Aptos Narrow" w:hAnsi="Aptos Narrow" w:cs="Aptos Narrow"/>
                <w:color w:val="000000" w:themeColor="text1"/>
                <w:lang w:val="fr-FR"/>
              </w:rPr>
              <w:t xml:space="preserve"> la conversation.</w:t>
            </w:r>
          </w:p>
        </w:tc>
      </w:tr>
      <w:tr w:rsidR="559110E7" w14:paraId="506AE0E6" w14:textId="77777777" w:rsidTr="76EF496C">
        <w:trPr>
          <w:trHeight w:val="4275"/>
        </w:trPr>
        <w:tc>
          <w:tcPr>
            <w:tcW w:w="1512" w:type="dxa"/>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600678A" w14:textId="62D1273F" w:rsidR="559110E7" w:rsidRDefault="6ABCFAFF" w:rsidP="7B077FF1">
            <w:pPr>
              <w:spacing w:after="0"/>
              <w:jc w:val="center"/>
              <w:rPr>
                <w:rFonts w:ascii="Aptos Narrow" w:eastAsia="Aptos Narrow" w:hAnsi="Aptos Narrow" w:cs="Aptos Narrow"/>
                <w:b/>
                <w:bCs/>
                <w:color w:val="000000" w:themeColor="text1"/>
              </w:rPr>
            </w:pPr>
            <w:r w:rsidRPr="007233E4">
              <w:rPr>
                <w:rFonts w:ascii="Aptos Narrow" w:eastAsia="Aptos Narrow" w:hAnsi="Aptos Narrow" w:cs="Aptos Narrow"/>
                <w:b/>
                <w:bCs/>
                <w:color w:val="000000" w:themeColor="text1"/>
                <w:lang w:val="fr-MA"/>
              </w:rPr>
              <w:t xml:space="preserve"> </w:t>
            </w:r>
            <w:r w:rsidR="7ED153A8" w:rsidRPr="7B077FF1">
              <w:rPr>
                <w:rFonts w:ascii="Aptos Narrow" w:eastAsia="Aptos Narrow" w:hAnsi="Aptos Narrow" w:cs="Aptos Narrow"/>
                <w:b/>
                <w:bCs/>
                <w:color w:val="000000" w:themeColor="text1"/>
              </w:rPr>
              <w:t>R</w:t>
            </w:r>
            <w:r w:rsidR="4DA1908B" w:rsidRPr="7B077FF1">
              <w:rPr>
                <w:rFonts w:ascii="Aptos Narrow" w:eastAsia="Aptos Narrow" w:hAnsi="Aptos Narrow" w:cs="Aptos Narrow"/>
                <w:b/>
                <w:bCs/>
                <w:color w:val="000000" w:themeColor="text1"/>
              </w:rPr>
              <w:t>amassé</w:t>
            </w:r>
          </w:p>
        </w:tc>
        <w:tc>
          <w:tcPr>
            <w:tcW w:w="22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A05F08" w14:textId="7863B74E" w:rsidR="559110E7" w:rsidRDefault="1729E84F" w:rsidP="7B077FF1">
            <w:pPr>
              <w:spacing w:after="0"/>
              <w:rPr>
                <w:lang w:val="fr-FR"/>
              </w:rPr>
            </w:pPr>
            <w:r w:rsidRPr="7B077FF1">
              <w:rPr>
                <w:rFonts w:ascii="Aptos Narrow" w:eastAsia="Aptos Narrow" w:hAnsi="Aptos Narrow" w:cs="Aptos Narrow"/>
                <w:color w:val="000000" w:themeColor="text1"/>
                <w:lang w:val="fr-FR"/>
              </w:rPr>
              <w:t>Vérifier le délai de livraison du colis selon la ville concernée et le délai d’envoi du ramassage (24h).</w:t>
            </w:r>
            <w:r w:rsidR="559110E7" w:rsidRPr="007233E4">
              <w:rPr>
                <w:lang w:val="fr-MA"/>
              </w:rPr>
              <w:br/>
            </w:r>
            <w:r w:rsidRPr="7B077FF1">
              <w:rPr>
                <w:rFonts w:ascii="Aptos Narrow" w:eastAsia="Aptos Narrow" w:hAnsi="Aptos Narrow" w:cs="Aptos Narrow"/>
                <w:color w:val="000000" w:themeColor="text1"/>
                <w:lang w:val="fr-FR"/>
              </w:rPr>
              <w:t xml:space="preserve"> </w:t>
            </w:r>
            <w:r w:rsidRPr="7B077FF1">
              <w:rPr>
                <w:rFonts w:ascii="Aptos Narrow" w:eastAsia="Aptos Narrow" w:hAnsi="Aptos Narrow" w:cs="Aptos Narrow"/>
                <w:b/>
                <w:bCs/>
                <w:color w:val="000000" w:themeColor="text1"/>
                <w:lang w:val="fr-FR"/>
              </w:rPr>
              <w:t>Si le délai est respecté :</w:t>
            </w:r>
            <w:r w:rsidR="559110E7" w:rsidRPr="007233E4">
              <w:rPr>
                <w:lang w:val="fr-MA"/>
              </w:rPr>
              <w:br/>
            </w:r>
            <w:r w:rsidRPr="7B077FF1">
              <w:rPr>
                <w:rFonts w:ascii="Aptos Narrow" w:eastAsia="Aptos Narrow" w:hAnsi="Aptos Narrow" w:cs="Aptos Narrow"/>
                <w:b/>
                <w:bCs/>
                <w:color w:val="000000" w:themeColor="text1"/>
                <w:lang w:val="fr-FR"/>
              </w:rPr>
              <w:t xml:space="preserve"> </w:t>
            </w:r>
            <w:r w:rsidR="0044392B" w:rsidRPr="7B077FF1">
              <w:rPr>
                <w:rFonts w:ascii="Aptos Narrow" w:eastAsia="Aptos Narrow" w:hAnsi="Aptos Narrow" w:cs="Aptos Narrow"/>
                <w:color w:val="000000" w:themeColor="text1"/>
                <w:lang w:val="fr-FR"/>
              </w:rPr>
              <w:t>1. Informer</w:t>
            </w:r>
            <w:r w:rsidRPr="7B077FF1">
              <w:rPr>
                <w:rFonts w:ascii="Aptos Narrow" w:eastAsia="Aptos Narrow" w:hAnsi="Aptos Narrow" w:cs="Aptos Narrow"/>
                <w:color w:val="000000" w:themeColor="text1"/>
                <w:lang w:val="fr-FR"/>
              </w:rPr>
              <w:t xml:space="preserve"> le vendeur que le colis est toujours dans le délai prévu.</w:t>
            </w:r>
            <w:r w:rsidR="559110E7" w:rsidRPr="007233E4">
              <w:rPr>
                <w:lang w:val="fr-MA"/>
              </w:rPr>
              <w:br/>
            </w:r>
            <w:r w:rsidRPr="7B077FF1">
              <w:rPr>
                <w:rFonts w:ascii="Aptos Narrow" w:eastAsia="Aptos Narrow" w:hAnsi="Aptos Narrow" w:cs="Aptos Narrow"/>
                <w:color w:val="000000" w:themeColor="text1"/>
                <w:lang w:val="fr-FR"/>
              </w:rPr>
              <w:t xml:space="preserve"> </w:t>
            </w:r>
            <w:r w:rsidR="0081048D" w:rsidRPr="7B077FF1">
              <w:rPr>
                <w:rFonts w:ascii="Aptos Narrow" w:eastAsia="Aptos Narrow" w:hAnsi="Aptos Narrow" w:cs="Aptos Narrow"/>
                <w:color w:val="000000" w:themeColor="text1"/>
                <w:lang w:val="fr-FR"/>
              </w:rPr>
              <w:t>2. Clôturer</w:t>
            </w:r>
            <w:r w:rsidRPr="7B077FF1">
              <w:rPr>
                <w:rFonts w:ascii="Aptos Narrow" w:eastAsia="Aptos Narrow" w:hAnsi="Aptos Narrow" w:cs="Aptos Narrow"/>
                <w:color w:val="000000" w:themeColor="text1"/>
                <w:lang w:val="fr-FR"/>
              </w:rPr>
              <w:t xml:space="preserve"> la conversation.</w:t>
            </w:r>
          </w:p>
        </w:tc>
        <w:tc>
          <w:tcPr>
            <w:tcW w:w="6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E39A20" w14:textId="027B9753" w:rsidR="559110E7" w:rsidRDefault="1729E84F" w:rsidP="76EF496C">
            <w:pPr>
              <w:spacing w:after="0"/>
              <w:rPr>
                <w:rFonts w:ascii="Aptos Narrow" w:eastAsia="Aptos Narrow" w:hAnsi="Aptos Narrow" w:cs="Aptos Narrow"/>
                <w:color w:val="000000" w:themeColor="text1"/>
                <w:lang w:val="fr-FR"/>
              </w:rPr>
            </w:pPr>
            <w:r w:rsidRPr="76EF496C">
              <w:rPr>
                <w:rFonts w:ascii="Aptos Narrow" w:eastAsia="Aptos Narrow" w:hAnsi="Aptos Narrow" w:cs="Aptos Narrow"/>
                <w:b/>
                <w:bCs/>
                <w:color w:val="000000" w:themeColor="text1"/>
                <w:lang w:val="fr-FR"/>
              </w:rPr>
              <w:t>1.</w:t>
            </w:r>
            <w:r w:rsidR="0044392B" w:rsidRPr="76EF496C">
              <w:rPr>
                <w:rFonts w:ascii="Aptos Narrow" w:eastAsia="Aptos Narrow" w:hAnsi="Aptos Narrow" w:cs="Aptos Narrow"/>
                <w:b/>
                <w:bCs/>
                <w:color w:val="000000" w:themeColor="text1"/>
                <w:lang w:val="fr-FR"/>
              </w:rPr>
              <w:t>Colis inclus</w:t>
            </w:r>
            <w:r w:rsidRPr="76EF496C">
              <w:rPr>
                <w:rFonts w:ascii="Aptos Narrow" w:eastAsia="Aptos Narrow" w:hAnsi="Aptos Narrow" w:cs="Aptos Narrow"/>
                <w:b/>
                <w:bCs/>
                <w:color w:val="000000" w:themeColor="text1"/>
                <w:lang w:val="fr-FR"/>
              </w:rPr>
              <w:t xml:space="preserve"> dans une demande de ramassage</w:t>
            </w:r>
            <w:r w:rsidR="058E79C0" w:rsidRPr="76EF496C">
              <w:rPr>
                <w:rFonts w:ascii="Aptos Narrow" w:eastAsia="Aptos Narrow" w:hAnsi="Aptos Narrow" w:cs="Aptos Narrow"/>
                <w:b/>
                <w:bCs/>
                <w:color w:val="000000" w:themeColor="text1"/>
                <w:lang w:val="fr-FR"/>
              </w:rPr>
              <w:t xml:space="preserve"> </w:t>
            </w:r>
            <w:r w:rsidR="34A5980A" w:rsidRPr="76EF496C">
              <w:rPr>
                <w:rFonts w:ascii="Aptos Narrow" w:eastAsia="Aptos Narrow" w:hAnsi="Aptos Narrow" w:cs="Aptos Narrow"/>
                <w:b/>
                <w:bCs/>
                <w:color w:val="000000" w:themeColor="text1"/>
                <w:lang w:val="fr-FR"/>
              </w:rPr>
              <w:t xml:space="preserve">dépassé le délai </w:t>
            </w:r>
            <w:r w:rsidR="559110E7" w:rsidRPr="007233E4">
              <w:rPr>
                <w:lang w:val="fr-MA"/>
              </w:rPr>
              <w:br/>
            </w:r>
            <w:r w:rsidRPr="76EF496C">
              <w:rPr>
                <w:rFonts w:ascii="Aptos Narrow" w:eastAsia="Aptos Narrow" w:hAnsi="Aptos Narrow" w:cs="Aptos Narrow"/>
                <w:b/>
                <w:bCs/>
                <w:color w:val="000000" w:themeColor="text1"/>
                <w:lang w:val="fr-FR"/>
              </w:rPr>
              <w:t xml:space="preserve"> </w:t>
            </w:r>
            <w:r w:rsidRPr="76EF496C">
              <w:rPr>
                <w:rFonts w:ascii="Aptos Narrow" w:eastAsia="Aptos Narrow" w:hAnsi="Aptos Narrow" w:cs="Aptos Narrow"/>
                <w:color w:val="000000" w:themeColor="text1"/>
                <w:lang w:val="fr-FR"/>
              </w:rPr>
              <w:t>1.</w:t>
            </w:r>
            <w:r w:rsidR="284A7042" w:rsidRPr="76EF496C">
              <w:rPr>
                <w:rFonts w:ascii="Aptos Narrow" w:eastAsia="Aptos Narrow" w:hAnsi="Aptos Narrow" w:cs="Aptos Narrow"/>
                <w:color w:val="000000" w:themeColor="text1"/>
                <w:lang w:val="fr-FR"/>
              </w:rPr>
              <w:t xml:space="preserve"> 1.Vérifier la demande de </w:t>
            </w:r>
            <w:r w:rsidR="0044392B" w:rsidRPr="76EF496C">
              <w:rPr>
                <w:rFonts w:ascii="Aptos Narrow" w:eastAsia="Aptos Narrow" w:hAnsi="Aptos Narrow" w:cs="Aptos Narrow"/>
                <w:color w:val="000000" w:themeColor="text1"/>
                <w:lang w:val="fr-FR"/>
              </w:rPr>
              <w:t>ramassage (</w:t>
            </w:r>
            <w:r w:rsidR="284A7042" w:rsidRPr="76EF496C">
              <w:rPr>
                <w:rFonts w:ascii="Aptos Narrow" w:eastAsia="Aptos Narrow" w:hAnsi="Aptos Narrow" w:cs="Aptos Narrow"/>
                <w:color w:val="000000" w:themeColor="text1"/>
                <w:lang w:val="fr-FR"/>
              </w:rPr>
              <w:t>note interne,</w:t>
            </w:r>
            <w:r w:rsidR="0044392B">
              <w:rPr>
                <w:rFonts w:ascii="Aptos Narrow" w:eastAsia="Aptos Narrow" w:hAnsi="Aptos Narrow" w:cs="Aptos Narrow"/>
                <w:color w:val="000000" w:themeColor="text1"/>
                <w:lang w:val="fr-FR"/>
              </w:rPr>
              <w:t xml:space="preserve"> c</w:t>
            </w:r>
            <w:r w:rsidR="284A7042" w:rsidRPr="76EF496C">
              <w:rPr>
                <w:rFonts w:ascii="Aptos Narrow" w:eastAsia="Aptos Narrow" w:hAnsi="Aptos Narrow" w:cs="Aptos Narrow"/>
                <w:color w:val="000000" w:themeColor="text1"/>
                <w:lang w:val="fr-FR"/>
              </w:rPr>
              <w:t>ommentaire...).</w:t>
            </w:r>
          </w:p>
          <w:p w14:paraId="6D560CFA" w14:textId="79A2C796" w:rsidR="559110E7" w:rsidRDefault="25E14CD3" w:rsidP="76EF496C">
            <w:pPr>
              <w:spacing w:after="0"/>
              <w:rPr>
                <w:rFonts w:ascii="Aptos Narrow" w:eastAsia="Aptos Narrow" w:hAnsi="Aptos Narrow" w:cs="Aptos Narrow"/>
                <w:color w:val="000000" w:themeColor="text1"/>
                <w:lang w:val="fr-FR"/>
              </w:rPr>
            </w:pPr>
            <w:r w:rsidRPr="76EF496C">
              <w:rPr>
                <w:rFonts w:ascii="Aptos Narrow" w:eastAsia="Aptos Narrow" w:hAnsi="Aptos Narrow" w:cs="Aptos Narrow"/>
                <w:color w:val="000000" w:themeColor="text1"/>
                <w:lang w:val="fr-FR"/>
              </w:rPr>
              <w:t>1.</w:t>
            </w:r>
            <w:r w:rsidR="108AEE20" w:rsidRPr="76EF496C">
              <w:rPr>
                <w:rFonts w:ascii="Aptos Narrow" w:eastAsia="Aptos Narrow" w:hAnsi="Aptos Narrow" w:cs="Aptos Narrow"/>
                <w:color w:val="000000" w:themeColor="text1"/>
                <w:lang w:val="fr-FR"/>
              </w:rPr>
              <w:t xml:space="preserve"> 2. Contrôler le délai prévu de ramassage 24h).</w:t>
            </w:r>
            <w:r w:rsidR="559110E7" w:rsidRPr="007233E4">
              <w:rPr>
                <w:lang w:val="fr-MA"/>
              </w:rPr>
              <w:br/>
            </w:r>
            <w:r w:rsidR="1729E84F" w:rsidRPr="76EF496C">
              <w:rPr>
                <w:rFonts w:ascii="Aptos Narrow" w:eastAsia="Aptos Narrow" w:hAnsi="Aptos Narrow" w:cs="Aptos Narrow"/>
                <w:color w:val="000000" w:themeColor="text1"/>
                <w:lang w:val="fr-FR"/>
              </w:rPr>
              <w:t xml:space="preserve"> 1.</w:t>
            </w:r>
            <w:r w:rsidR="38E2D54B" w:rsidRPr="76EF496C">
              <w:rPr>
                <w:rFonts w:ascii="Aptos Narrow" w:eastAsia="Aptos Narrow" w:hAnsi="Aptos Narrow" w:cs="Aptos Narrow"/>
                <w:color w:val="000000" w:themeColor="text1"/>
                <w:lang w:val="fr-FR"/>
              </w:rPr>
              <w:t xml:space="preserve"> 3. Vérifier avec le ramasseur.</w:t>
            </w:r>
          </w:p>
          <w:p w14:paraId="2249E78D" w14:textId="3C5B8612" w:rsidR="559110E7" w:rsidRDefault="1729E84F" w:rsidP="7B077FF1">
            <w:pPr>
              <w:spacing w:after="0"/>
              <w:rPr>
                <w:lang w:val="fr-FR"/>
              </w:rPr>
            </w:pPr>
            <w:r w:rsidRPr="76EF496C">
              <w:rPr>
                <w:rFonts w:ascii="Aptos Narrow" w:eastAsia="Aptos Narrow" w:hAnsi="Aptos Narrow" w:cs="Aptos Narrow"/>
                <w:color w:val="000000" w:themeColor="text1"/>
                <w:lang w:val="fr-FR"/>
              </w:rPr>
              <w:t xml:space="preserve"> 1.</w:t>
            </w:r>
            <w:r w:rsidR="283448F7" w:rsidRPr="76EF496C">
              <w:rPr>
                <w:rFonts w:ascii="Aptos Narrow" w:eastAsia="Aptos Narrow" w:hAnsi="Aptos Narrow" w:cs="Aptos Narrow"/>
                <w:color w:val="000000" w:themeColor="text1"/>
                <w:lang w:val="fr-FR"/>
              </w:rPr>
              <w:t>4</w:t>
            </w:r>
            <w:r w:rsidRPr="76EF496C">
              <w:rPr>
                <w:rFonts w:ascii="Aptos Narrow" w:eastAsia="Aptos Narrow" w:hAnsi="Aptos Narrow" w:cs="Aptos Narrow"/>
                <w:color w:val="000000" w:themeColor="text1"/>
                <w:lang w:val="fr-FR"/>
              </w:rPr>
              <w:t>. Créer un ticket avec toutes les informations nécessaires.</w:t>
            </w:r>
            <w:r w:rsidR="559110E7" w:rsidRPr="007233E4">
              <w:rPr>
                <w:lang w:val="fr-MA"/>
              </w:rPr>
              <w:br/>
            </w:r>
            <w:r w:rsidRPr="76EF496C">
              <w:rPr>
                <w:rFonts w:ascii="Aptos Narrow" w:eastAsia="Aptos Narrow" w:hAnsi="Aptos Narrow" w:cs="Aptos Narrow"/>
                <w:color w:val="000000" w:themeColor="text1"/>
                <w:lang w:val="fr-FR"/>
              </w:rPr>
              <w:t xml:space="preserve"> 1.</w:t>
            </w:r>
            <w:r w:rsidR="6B944B12" w:rsidRPr="76EF496C">
              <w:rPr>
                <w:rFonts w:ascii="Aptos Narrow" w:eastAsia="Aptos Narrow" w:hAnsi="Aptos Narrow" w:cs="Aptos Narrow"/>
                <w:color w:val="000000" w:themeColor="text1"/>
                <w:lang w:val="fr-FR"/>
              </w:rPr>
              <w:t>5</w:t>
            </w:r>
            <w:r w:rsidRPr="76EF496C">
              <w:rPr>
                <w:rFonts w:ascii="Aptos Narrow" w:eastAsia="Aptos Narrow" w:hAnsi="Aptos Narrow" w:cs="Aptos Narrow"/>
                <w:color w:val="000000" w:themeColor="text1"/>
                <w:lang w:val="fr-FR"/>
              </w:rPr>
              <w:t xml:space="preserve">. </w:t>
            </w:r>
            <w:r w:rsidR="009175C3" w:rsidRPr="76EF496C">
              <w:rPr>
                <w:rFonts w:ascii="Aptos Narrow" w:eastAsia="Aptos Narrow" w:hAnsi="Aptos Narrow" w:cs="Aptos Narrow"/>
                <w:color w:val="000000" w:themeColor="text1"/>
                <w:lang w:val="fr-FR"/>
              </w:rPr>
              <w:t>Clôturer</w:t>
            </w:r>
            <w:r w:rsidRPr="76EF496C">
              <w:rPr>
                <w:rFonts w:ascii="Aptos Narrow" w:eastAsia="Aptos Narrow" w:hAnsi="Aptos Narrow" w:cs="Aptos Narrow"/>
                <w:color w:val="000000" w:themeColor="text1"/>
                <w:lang w:val="fr-FR"/>
              </w:rPr>
              <w:t xml:space="preserve"> la conversation.</w:t>
            </w:r>
          </w:p>
        </w:tc>
      </w:tr>
      <w:tr w:rsidR="559110E7" w14:paraId="0C7EC222" w14:textId="77777777" w:rsidTr="76EF496C">
        <w:trPr>
          <w:trHeight w:val="6615"/>
        </w:trPr>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377D" w14:textId="765CD7D7" w:rsidR="559110E7" w:rsidRDefault="559110E7" w:rsidP="559110E7">
            <w:pPr>
              <w:spacing w:after="0"/>
              <w:jc w:val="center"/>
            </w:pPr>
            <w:r w:rsidRPr="559110E7">
              <w:rPr>
                <w:rFonts w:ascii="Aptos Narrow" w:eastAsia="Aptos Narrow" w:hAnsi="Aptos Narrow" w:cs="Aptos Narrow"/>
                <w:b/>
                <w:bCs/>
                <w:color w:val="000000" w:themeColor="text1"/>
              </w:rPr>
              <w:lastRenderedPageBreak/>
              <w:t>A préparé</w:t>
            </w:r>
          </w:p>
        </w:tc>
        <w:tc>
          <w:tcPr>
            <w:tcW w:w="2201" w:type="dxa"/>
            <w:tcBorders>
              <w:top w:val="single" w:sz="4" w:space="0" w:color="000000" w:themeColor="text1"/>
              <w:left w:val="single" w:sz="4" w:space="0" w:color="000000" w:themeColor="text1"/>
              <w:bottom w:val="nil"/>
              <w:right w:val="nil"/>
            </w:tcBorders>
            <w:tcMar>
              <w:top w:w="15" w:type="dxa"/>
              <w:left w:w="15" w:type="dxa"/>
              <w:right w:w="15" w:type="dxa"/>
            </w:tcMar>
          </w:tcPr>
          <w:p w14:paraId="087FF31B" w14:textId="0F1590B6" w:rsidR="559110E7" w:rsidRDefault="1729E84F" w:rsidP="76EF496C">
            <w:pPr>
              <w:spacing w:after="0"/>
              <w:rPr>
                <w:rFonts w:ascii="Aptos Narrow" w:eastAsia="Aptos Narrow" w:hAnsi="Aptos Narrow" w:cs="Aptos Narrow"/>
                <w:color w:val="000000" w:themeColor="text1"/>
                <w:lang w:val="fr-FR"/>
              </w:rPr>
            </w:pPr>
            <w:r w:rsidRPr="76EF496C">
              <w:rPr>
                <w:rFonts w:ascii="Aptos Narrow" w:eastAsia="Aptos Narrow" w:hAnsi="Aptos Narrow" w:cs="Aptos Narrow"/>
                <w:b/>
                <w:bCs/>
                <w:color w:val="000000" w:themeColor="text1"/>
                <w:lang w:val="fr-FR"/>
              </w:rPr>
              <w:t>Hors Casablanca:</w:t>
            </w:r>
            <w:r w:rsidR="559110E7" w:rsidRPr="007233E4">
              <w:rPr>
                <w:lang w:val="fr-MA"/>
              </w:rPr>
              <w:br/>
            </w:r>
            <w:r w:rsidRPr="76EF496C">
              <w:rPr>
                <w:rFonts w:ascii="Aptos Narrow" w:eastAsia="Aptos Narrow" w:hAnsi="Aptos Narrow" w:cs="Aptos Narrow"/>
                <w:b/>
                <w:bCs/>
                <w:color w:val="000000" w:themeColor="text1"/>
                <w:lang w:val="fr-FR"/>
              </w:rPr>
              <w:t xml:space="preserve"> </w:t>
            </w:r>
            <w:r w:rsidRPr="76EF496C">
              <w:rPr>
                <w:rFonts w:ascii="Aptos Narrow" w:eastAsia="Aptos Narrow" w:hAnsi="Aptos Narrow" w:cs="Aptos Narrow"/>
                <w:color w:val="000000" w:themeColor="text1"/>
                <w:lang w:val="fr-FR"/>
              </w:rPr>
              <w:t xml:space="preserve">1.Vérifier si le colis a été saisi avant </w:t>
            </w:r>
            <w:r w:rsidRPr="76EF496C">
              <w:rPr>
                <w:rFonts w:ascii="Aptos Narrow" w:eastAsia="Aptos Narrow" w:hAnsi="Aptos Narrow" w:cs="Aptos Narrow"/>
                <w:b/>
                <w:bCs/>
                <w:color w:val="000000" w:themeColor="text1"/>
                <w:lang w:val="fr-FR"/>
              </w:rPr>
              <w:t>18h30 :</w:t>
            </w:r>
            <w:r w:rsidR="559110E7" w:rsidRPr="007233E4">
              <w:rPr>
                <w:lang w:val="fr-MA"/>
              </w:rPr>
              <w:br/>
            </w:r>
            <w:r w:rsidRPr="76EF496C">
              <w:rPr>
                <w:rFonts w:ascii="Aptos Narrow" w:eastAsia="Aptos Narrow" w:hAnsi="Aptos Narrow" w:cs="Aptos Narrow"/>
                <w:b/>
                <w:bCs/>
                <w:color w:val="000000" w:themeColor="text1"/>
                <w:lang w:val="fr-FR"/>
              </w:rPr>
              <w:t xml:space="preserve"> Si oui :</w:t>
            </w:r>
            <w:r w:rsidRPr="76EF496C">
              <w:rPr>
                <w:rFonts w:ascii="Aptos Narrow" w:eastAsia="Aptos Narrow" w:hAnsi="Aptos Narrow" w:cs="Aptos Narrow"/>
                <w:color w:val="000000" w:themeColor="text1"/>
                <w:lang w:val="fr-FR"/>
              </w:rPr>
              <w:t xml:space="preserve"> le colis sera automatiquement préparé et expédié le même jour.</w:t>
            </w:r>
            <w:r w:rsidR="559110E7" w:rsidRPr="007233E4">
              <w:rPr>
                <w:lang w:val="fr-MA"/>
              </w:rPr>
              <w:br/>
            </w:r>
            <w:r w:rsidRPr="76EF496C">
              <w:rPr>
                <w:rFonts w:ascii="Aptos Narrow" w:eastAsia="Aptos Narrow" w:hAnsi="Aptos Narrow" w:cs="Aptos Narrow"/>
                <w:color w:val="000000" w:themeColor="text1"/>
                <w:lang w:val="fr-FR"/>
              </w:rPr>
              <w:t xml:space="preserve"> </w:t>
            </w:r>
            <w:r w:rsidRPr="76EF496C">
              <w:rPr>
                <w:rFonts w:ascii="Aptos Narrow" w:eastAsia="Aptos Narrow" w:hAnsi="Aptos Narrow" w:cs="Aptos Narrow"/>
                <w:b/>
                <w:bCs/>
                <w:color w:val="000000" w:themeColor="text1"/>
                <w:lang w:val="fr-FR"/>
              </w:rPr>
              <w:t xml:space="preserve">Si non : </w:t>
            </w:r>
            <w:r w:rsidRPr="76EF496C">
              <w:rPr>
                <w:rFonts w:ascii="Aptos Narrow" w:eastAsia="Aptos Narrow" w:hAnsi="Aptos Narrow" w:cs="Aptos Narrow"/>
                <w:color w:val="000000" w:themeColor="text1"/>
                <w:lang w:val="fr-FR"/>
              </w:rPr>
              <w:t>la préparation sera automatiquement reportée au lendemain.</w:t>
            </w:r>
            <w:r w:rsidR="559110E7" w:rsidRPr="007233E4">
              <w:rPr>
                <w:lang w:val="fr-MA"/>
              </w:rPr>
              <w:br/>
            </w:r>
            <w:r w:rsidRPr="76EF496C">
              <w:rPr>
                <w:rFonts w:ascii="Aptos Narrow" w:eastAsia="Aptos Narrow" w:hAnsi="Aptos Narrow" w:cs="Aptos Narrow"/>
                <w:color w:val="000000" w:themeColor="text1"/>
                <w:lang w:val="fr-FR"/>
              </w:rPr>
              <w:t xml:space="preserve"> 2.Informer le vendeur et clôturer la conversation.</w:t>
            </w:r>
            <w:r w:rsidR="559110E7" w:rsidRPr="007233E4">
              <w:rPr>
                <w:lang w:val="fr-MA"/>
              </w:rPr>
              <w:br/>
            </w:r>
            <w:r w:rsidRPr="76EF496C">
              <w:rPr>
                <w:rFonts w:ascii="Aptos Narrow" w:eastAsia="Aptos Narrow" w:hAnsi="Aptos Narrow" w:cs="Aptos Narrow"/>
                <w:color w:val="000000" w:themeColor="text1"/>
                <w:lang w:val="fr-FR"/>
              </w:rPr>
              <w:t xml:space="preserve"> </w:t>
            </w:r>
            <w:r w:rsidRPr="76EF496C">
              <w:rPr>
                <w:rFonts w:ascii="Aptos Narrow" w:eastAsia="Aptos Narrow" w:hAnsi="Aptos Narrow" w:cs="Aptos Narrow"/>
                <w:b/>
                <w:bCs/>
                <w:color w:val="000000" w:themeColor="text1"/>
                <w:lang w:val="fr-FR"/>
              </w:rPr>
              <w:t>Casablanca:</w:t>
            </w:r>
            <w:r w:rsidR="559110E7" w:rsidRPr="007233E4">
              <w:rPr>
                <w:lang w:val="fr-MA"/>
              </w:rPr>
              <w:br/>
            </w:r>
            <w:r w:rsidRPr="76EF496C">
              <w:rPr>
                <w:rFonts w:ascii="Aptos Narrow" w:eastAsia="Aptos Narrow" w:hAnsi="Aptos Narrow" w:cs="Aptos Narrow"/>
                <w:b/>
                <w:bCs/>
                <w:color w:val="000000" w:themeColor="text1"/>
                <w:lang w:val="fr-FR"/>
              </w:rPr>
              <w:t xml:space="preserve"> </w:t>
            </w:r>
            <w:r w:rsidRPr="76EF496C">
              <w:rPr>
                <w:rFonts w:ascii="Aptos Narrow" w:eastAsia="Aptos Narrow" w:hAnsi="Aptos Narrow" w:cs="Aptos Narrow"/>
                <w:color w:val="000000" w:themeColor="text1"/>
                <w:lang w:val="fr-FR"/>
              </w:rPr>
              <w:t>1.Vérifier si le colis a été saisi avant 9h</w:t>
            </w:r>
            <w:r w:rsidR="62C9B95D" w:rsidRPr="76EF496C">
              <w:rPr>
                <w:rFonts w:ascii="Aptos Narrow" w:eastAsia="Aptos Narrow" w:hAnsi="Aptos Narrow" w:cs="Aptos Narrow"/>
                <w:color w:val="000000" w:themeColor="text1"/>
                <w:lang w:val="fr-FR"/>
              </w:rPr>
              <w:t>0</w:t>
            </w:r>
            <w:r w:rsidRPr="76EF496C">
              <w:rPr>
                <w:rFonts w:ascii="Aptos Narrow" w:eastAsia="Aptos Narrow" w:hAnsi="Aptos Narrow" w:cs="Aptos Narrow"/>
                <w:color w:val="000000" w:themeColor="text1"/>
                <w:lang w:val="fr-FR"/>
              </w:rPr>
              <w:t>0 :</w:t>
            </w:r>
            <w:r w:rsidR="559110E7" w:rsidRPr="007233E4">
              <w:rPr>
                <w:lang w:val="fr-MA"/>
              </w:rPr>
              <w:br/>
            </w:r>
            <w:r w:rsidRPr="76EF496C">
              <w:rPr>
                <w:rFonts w:ascii="Aptos Narrow" w:eastAsia="Aptos Narrow" w:hAnsi="Aptos Narrow" w:cs="Aptos Narrow"/>
                <w:color w:val="000000" w:themeColor="text1"/>
                <w:lang w:val="fr-FR"/>
              </w:rPr>
              <w:t xml:space="preserve"> Si oui : le colis doit être préparé et expédié le même jour.</w:t>
            </w:r>
            <w:r w:rsidR="559110E7" w:rsidRPr="007233E4">
              <w:rPr>
                <w:lang w:val="fr-MA"/>
              </w:rPr>
              <w:br/>
            </w:r>
            <w:r w:rsidRPr="76EF496C">
              <w:rPr>
                <w:rFonts w:ascii="Aptos Narrow" w:eastAsia="Aptos Narrow" w:hAnsi="Aptos Narrow" w:cs="Aptos Narrow"/>
                <w:color w:val="000000" w:themeColor="text1"/>
                <w:lang w:val="fr-FR"/>
              </w:rPr>
              <w:t xml:space="preserve"> 2.Informer le vendeur et clôturer la conversation.</w:t>
            </w:r>
            <w:r w:rsidR="559110E7">
              <w:br/>
            </w:r>
            <w:r w:rsidRPr="76EF496C">
              <w:rPr>
                <w:rFonts w:ascii="Aptos Narrow" w:eastAsia="Aptos Narrow" w:hAnsi="Aptos Narrow" w:cs="Aptos Narrow"/>
                <w:color w:val="000000" w:themeColor="text1"/>
                <w:lang w:val="fr-FR"/>
              </w:rPr>
              <w:t xml:space="preserve"> </w:t>
            </w:r>
            <w:r w:rsidR="559110E7">
              <w:br/>
            </w:r>
            <w:r w:rsidR="559110E7">
              <w:br/>
            </w:r>
            <w:r w:rsidR="559110E7">
              <w:br/>
            </w:r>
            <w:r w:rsidR="559110E7">
              <w:br/>
            </w:r>
          </w:p>
        </w:tc>
        <w:tc>
          <w:tcPr>
            <w:tcW w:w="60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C14F4B" w14:textId="5DB24F12" w:rsidR="559110E7" w:rsidRDefault="559110E7" w:rsidP="6050733F">
            <w:pPr>
              <w:spacing w:after="0"/>
              <w:rPr>
                <w:rFonts w:ascii="Aptos Narrow" w:eastAsia="Aptos Narrow" w:hAnsi="Aptos Narrow" w:cs="Aptos Narrow"/>
                <w:color w:val="000000" w:themeColor="text1"/>
                <w:lang w:val="fr-FR"/>
              </w:rPr>
            </w:pPr>
            <w:r w:rsidRPr="6050733F">
              <w:rPr>
                <w:rFonts w:ascii="Aptos Narrow" w:eastAsia="Aptos Narrow" w:hAnsi="Aptos Narrow" w:cs="Aptos Narrow"/>
                <w:b/>
                <w:bCs/>
                <w:color w:val="000000" w:themeColor="text1"/>
                <w:lang w:val="fr-FR"/>
              </w:rPr>
              <w:t>Vérification de la date de création du colis</w:t>
            </w:r>
            <w:r w:rsidRPr="007233E4">
              <w:rPr>
                <w:lang w:val="fr-MA"/>
              </w:rPr>
              <w:br/>
            </w:r>
            <w:r w:rsidRPr="6050733F">
              <w:rPr>
                <w:rFonts w:ascii="Aptos Narrow" w:eastAsia="Aptos Narrow" w:hAnsi="Aptos Narrow" w:cs="Aptos Narrow"/>
                <w:b/>
                <w:bCs/>
                <w:color w:val="000000" w:themeColor="text1"/>
                <w:lang w:val="fr-FR"/>
              </w:rPr>
              <w:t xml:space="preserve"> </w:t>
            </w:r>
            <w:r w:rsidRPr="6050733F">
              <w:rPr>
                <w:rFonts w:ascii="Aptos Narrow" w:eastAsia="Aptos Narrow" w:hAnsi="Aptos Narrow" w:cs="Aptos Narrow"/>
                <w:color w:val="000000" w:themeColor="text1"/>
                <w:lang w:val="fr-FR"/>
              </w:rPr>
              <w:t xml:space="preserve">Pour les colis de </w:t>
            </w:r>
            <w:r w:rsidRPr="6050733F">
              <w:rPr>
                <w:rFonts w:ascii="Aptos Narrow" w:eastAsia="Aptos Narrow" w:hAnsi="Aptos Narrow" w:cs="Aptos Narrow"/>
                <w:b/>
                <w:bCs/>
                <w:color w:val="000000" w:themeColor="text1"/>
                <w:lang w:val="fr-FR"/>
              </w:rPr>
              <w:t>Casablanca</w:t>
            </w:r>
            <w:r w:rsidRPr="6050733F">
              <w:rPr>
                <w:rFonts w:ascii="Aptos Narrow" w:eastAsia="Aptos Narrow" w:hAnsi="Aptos Narrow" w:cs="Aptos Narrow"/>
                <w:color w:val="000000" w:themeColor="text1"/>
                <w:lang w:val="fr-FR"/>
              </w:rPr>
              <w:t xml:space="preserve"> :</w:t>
            </w:r>
            <w:r w:rsidRPr="007233E4">
              <w:rPr>
                <w:lang w:val="fr-MA"/>
              </w:rPr>
              <w:br/>
            </w:r>
            <w:r w:rsidRPr="6050733F">
              <w:rPr>
                <w:rFonts w:ascii="Aptos Narrow" w:eastAsia="Aptos Narrow" w:hAnsi="Aptos Narrow" w:cs="Aptos Narrow"/>
                <w:color w:val="000000" w:themeColor="text1"/>
                <w:lang w:val="fr-FR"/>
              </w:rPr>
              <w:t xml:space="preserve"> Vérifier la date et l’heure de création du colis.</w:t>
            </w:r>
            <w:r w:rsidRPr="007233E4">
              <w:rPr>
                <w:lang w:val="fr-MA"/>
              </w:rPr>
              <w:br/>
            </w:r>
            <w:r w:rsidRPr="6050733F">
              <w:rPr>
                <w:rFonts w:ascii="Aptos Narrow" w:eastAsia="Aptos Narrow" w:hAnsi="Aptos Narrow" w:cs="Aptos Narrow"/>
                <w:color w:val="000000" w:themeColor="text1"/>
                <w:lang w:val="fr-FR"/>
              </w:rPr>
              <w:t xml:space="preserve"> → Si le colis a été saisi avant 9h</w:t>
            </w:r>
            <w:r w:rsidR="199E4530" w:rsidRPr="6050733F">
              <w:rPr>
                <w:rFonts w:ascii="Aptos Narrow" w:eastAsia="Aptos Narrow" w:hAnsi="Aptos Narrow" w:cs="Aptos Narrow"/>
                <w:color w:val="000000" w:themeColor="text1"/>
                <w:lang w:val="fr-FR"/>
              </w:rPr>
              <w:t>0</w:t>
            </w:r>
            <w:r w:rsidRPr="6050733F">
              <w:rPr>
                <w:rFonts w:ascii="Aptos Narrow" w:eastAsia="Aptos Narrow" w:hAnsi="Aptos Narrow" w:cs="Aptos Narrow"/>
                <w:color w:val="000000" w:themeColor="text1"/>
                <w:lang w:val="fr-FR"/>
              </w:rPr>
              <w:t>0 et qu’il n’a pas été préparé.</w:t>
            </w:r>
            <w:r w:rsidRPr="007233E4">
              <w:rPr>
                <w:lang w:val="fr-MA"/>
              </w:rPr>
              <w:br/>
            </w:r>
            <w:r w:rsidRPr="6050733F">
              <w:rPr>
                <w:rFonts w:ascii="Aptos Narrow" w:eastAsia="Aptos Narrow" w:hAnsi="Aptos Narrow" w:cs="Aptos Narrow"/>
                <w:color w:val="000000" w:themeColor="text1"/>
                <w:lang w:val="fr-FR"/>
              </w:rPr>
              <w:t xml:space="preserve"> -Procéder à l’ouverture d’un ticket.</w:t>
            </w:r>
            <w:r w:rsidRPr="007233E4">
              <w:rPr>
                <w:lang w:val="fr-MA"/>
              </w:rPr>
              <w:br/>
            </w:r>
            <w:r w:rsidRPr="6050733F">
              <w:rPr>
                <w:rFonts w:ascii="Aptos Narrow" w:eastAsia="Aptos Narrow" w:hAnsi="Aptos Narrow" w:cs="Aptos Narrow"/>
                <w:color w:val="000000" w:themeColor="text1"/>
                <w:lang w:val="fr-FR"/>
              </w:rPr>
              <w:t xml:space="preserve"> -</w:t>
            </w:r>
            <w:r w:rsidR="0044392B" w:rsidRPr="6050733F">
              <w:rPr>
                <w:rFonts w:ascii="Aptos Narrow" w:eastAsia="Aptos Narrow" w:hAnsi="Aptos Narrow" w:cs="Aptos Narrow"/>
                <w:color w:val="000000" w:themeColor="text1"/>
                <w:lang w:val="fr-FR"/>
              </w:rPr>
              <w:t>Clôturer</w:t>
            </w:r>
            <w:r w:rsidRPr="6050733F">
              <w:rPr>
                <w:rFonts w:ascii="Aptos Narrow" w:eastAsia="Aptos Narrow" w:hAnsi="Aptos Narrow" w:cs="Aptos Narrow"/>
                <w:color w:val="000000" w:themeColor="text1"/>
                <w:lang w:val="fr-FR"/>
              </w:rPr>
              <w:t xml:space="preserve"> la conversation.</w:t>
            </w:r>
            <w:r w:rsidRPr="007233E4">
              <w:rPr>
                <w:lang w:val="fr-MA"/>
              </w:rPr>
              <w:br/>
            </w:r>
            <w:r w:rsidRPr="6050733F">
              <w:rPr>
                <w:rFonts w:ascii="Aptos Narrow" w:eastAsia="Aptos Narrow" w:hAnsi="Aptos Narrow" w:cs="Aptos Narrow"/>
                <w:color w:val="000000" w:themeColor="text1"/>
                <w:lang w:val="fr-FR"/>
              </w:rPr>
              <w:t xml:space="preserve"> Pour les colis </w:t>
            </w:r>
            <w:r w:rsidRPr="6050733F">
              <w:rPr>
                <w:rFonts w:ascii="Aptos Narrow" w:eastAsia="Aptos Narrow" w:hAnsi="Aptos Narrow" w:cs="Aptos Narrow"/>
                <w:b/>
                <w:bCs/>
                <w:color w:val="000000" w:themeColor="text1"/>
                <w:lang w:val="fr-FR"/>
              </w:rPr>
              <w:t>hors Casablanca</w:t>
            </w:r>
            <w:r w:rsidRPr="6050733F">
              <w:rPr>
                <w:rFonts w:ascii="Aptos Narrow" w:eastAsia="Aptos Narrow" w:hAnsi="Aptos Narrow" w:cs="Aptos Narrow"/>
                <w:color w:val="000000" w:themeColor="text1"/>
                <w:lang w:val="fr-FR"/>
              </w:rPr>
              <w:t xml:space="preserve"> :</w:t>
            </w:r>
            <w:r w:rsidRPr="007233E4">
              <w:rPr>
                <w:lang w:val="fr-MA"/>
              </w:rPr>
              <w:br/>
            </w:r>
            <w:r w:rsidRPr="6050733F">
              <w:rPr>
                <w:rFonts w:ascii="Aptos Narrow" w:eastAsia="Aptos Narrow" w:hAnsi="Aptos Narrow" w:cs="Aptos Narrow"/>
                <w:color w:val="000000" w:themeColor="text1"/>
                <w:lang w:val="fr-FR"/>
              </w:rPr>
              <w:t xml:space="preserve"> Vérifier la date et l’heure de création du colis.</w:t>
            </w:r>
            <w:r w:rsidRPr="007233E4">
              <w:rPr>
                <w:lang w:val="fr-MA"/>
              </w:rPr>
              <w:br/>
            </w:r>
            <w:r w:rsidRPr="6050733F">
              <w:rPr>
                <w:rFonts w:ascii="Aptos Narrow" w:eastAsia="Aptos Narrow" w:hAnsi="Aptos Narrow" w:cs="Aptos Narrow"/>
                <w:color w:val="000000" w:themeColor="text1"/>
                <w:lang w:val="fr-FR"/>
              </w:rPr>
              <w:t xml:space="preserve"> → Si le colis a été saisi avant 18h30 et qu’il n’a pas été préparé. </w:t>
            </w:r>
            <w:r w:rsidRPr="007233E4">
              <w:rPr>
                <w:lang w:val="fr-MA"/>
              </w:rPr>
              <w:br/>
            </w:r>
            <w:r w:rsidRPr="6050733F">
              <w:rPr>
                <w:rFonts w:ascii="Aptos Narrow" w:eastAsia="Aptos Narrow" w:hAnsi="Aptos Narrow" w:cs="Aptos Narrow"/>
                <w:color w:val="000000" w:themeColor="text1"/>
                <w:lang w:val="fr-FR"/>
              </w:rPr>
              <w:t>-Procéder à l’ouverture d’un ticket.</w:t>
            </w:r>
            <w:r w:rsidRPr="007233E4">
              <w:rPr>
                <w:lang w:val="fr-MA"/>
              </w:rPr>
              <w:br/>
            </w:r>
            <w:r w:rsidRPr="6050733F">
              <w:rPr>
                <w:rFonts w:ascii="Aptos Narrow" w:eastAsia="Aptos Narrow" w:hAnsi="Aptos Narrow" w:cs="Aptos Narrow"/>
                <w:color w:val="000000" w:themeColor="text1"/>
                <w:lang w:val="fr-FR"/>
              </w:rPr>
              <w:t xml:space="preserve"> -</w:t>
            </w:r>
            <w:r w:rsidR="0044392B" w:rsidRPr="6050733F">
              <w:rPr>
                <w:rFonts w:ascii="Aptos Narrow" w:eastAsia="Aptos Narrow" w:hAnsi="Aptos Narrow" w:cs="Aptos Narrow"/>
                <w:color w:val="000000" w:themeColor="text1"/>
                <w:lang w:val="fr-FR"/>
              </w:rPr>
              <w:t>Clôturer</w:t>
            </w:r>
            <w:r w:rsidRPr="6050733F">
              <w:rPr>
                <w:rFonts w:ascii="Aptos Narrow" w:eastAsia="Aptos Narrow" w:hAnsi="Aptos Narrow" w:cs="Aptos Narrow"/>
                <w:color w:val="000000" w:themeColor="text1"/>
                <w:lang w:val="fr-FR"/>
              </w:rPr>
              <w:t xml:space="preserve"> la conversation.</w:t>
            </w:r>
            <w:r>
              <w:br/>
            </w:r>
            <w:r w:rsidRPr="6050733F">
              <w:rPr>
                <w:rFonts w:ascii="Aptos Narrow" w:eastAsia="Aptos Narrow" w:hAnsi="Aptos Narrow" w:cs="Aptos Narrow"/>
                <w:color w:val="000000" w:themeColor="text1"/>
                <w:lang w:val="fr-FR"/>
              </w:rPr>
              <w:t xml:space="preserve"> </w:t>
            </w:r>
            <w:r>
              <w:br/>
            </w:r>
            <w:r>
              <w:br/>
            </w:r>
          </w:p>
        </w:tc>
      </w:tr>
      <w:tr w:rsidR="559110E7" w14:paraId="40C74D3A" w14:textId="77777777" w:rsidTr="76EF496C">
        <w:trPr>
          <w:trHeight w:val="1275"/>
        </w:trPr>
        <w:tc>
          <w:tcPr>
            <w:tcW w:w="1512" w:type="dxa"/>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vAlign w:val="center"/>
          </w:tcPr>
          <w:p w14:paraId="08E44535" w14:textId="3EABA3FD" w:rsidR="559110E7" w:rsidRDefault="559110E7" w:rsidP="559110E7">
            <w:pPr>
              <w:spacing w:after="0"/>
              <w:jc w:val="center"/>
            </w:pPr>
            <w:r w:rsidRPr="559110E7">
              <w:rPr>
                <w:rFonts w:ascii="Aptos Narrow" w:eastAsia="Aptos Narrow" w:hAnsi="Aptos Narrow" w:cs="Aptos Narrow"/>
                <w:b/>
                <w:bCs/>
                <w:color w:val="000000" w:themeColor="text1"/>
              </w:rPr>
              <w:t>En transit</w:t>
            </w:r>
          </w:p>
        </w:tc>
        <w:tc>
          <w:tcPr>
            <w:tcW w:w="2201" w:type="dxa"/>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tcPr>
          <w:p w14:paraId="3C218311" w14:textId="5DDE6DA3" w:rsidR="559110E7" w:rsidRDefault="559110E7" w:rsidP="6050733F">
            <w:pPr>
              <w:spacing w:after="0"/>
              <w:rPr>
                <w:rFonts w:ascii="Aptos Narrow" w:eastAsia="Aptos Narrow" w:hAnsi="Aptos Narrow" w:cs="Aptos Narrow"/>
                <w:color w:val="000000" w:themeColor="text1"/>
                <w:lang w:val="fr-FR"/>
              </w:rPr>
            </w:pPr>
            <w:r w:rsidRPr="6050733F">
              <w:rPr>
                <w:rFonts w:ascii="Aptos Narrow" w:eastAsia="Aptos Narrow" w:hAnsi="Aptos Narrow" w:cs="Aptos Narrow"/>
                <w:color w:val="000000" w:themeColor="text1"/>
                <w:lang w:val="fr-FR"/>
              </w:rPr>
              <w:t>1.Vérifier si le colis est dans le délai confirmé pour chaque ville.</w:t>
            </w:r>
            <w:r w:rsidRPr="007233E4">
              <w:rPr>
                <w:lang w:val="fr-MA"/>
              </w:rPr>
              <w:br/>
            </w:r>
            <w:r w:rsidRPr="6050733F">
              <w:rPr>
                <w:rFonts w:ascii="Aptos Narrow" w:eastAsia="Aptos Narrow" w:hAnsi="Aptos Narrow" w:cs="Aptos Narrow"/>
                <w:color w:val="000000" w:themeColor="text1"/>
                <w:lang w:val="fr-FR"/>
              </w:rPr>
              <w:t xml:space="preserve"> </w:t>
            </w:r>
            <w:r w:rsidRPr="6050733F">
              <w:rPr>
                <w:rFonts w:ascii="Aptos Narrow" w:eastAsia="Aptos Narrow" w:hAnsi="Aptos Narrow" w:cs="Aptos Narrow"/>
                <w:b/>
                <w:bCs/>
                <w:color w:val="000000" w:themeColor="text1"/>
                <w:lang w:val="fr-FR"/>
              </w:rPr>
              <w:t xml:space="preserve">Si oui, </w:t>
            </w:r>
            <w:r w:rsidRPr="6050733F">
              <w:rPr>
                <w:rFonts w:ascii="Aptos Narrow" w:eastAsia="Aptos Narrow" w:hAnsi="Aptos Narrow" w:cs="Aptos Narrow"/>
                <w:color w:val="000000" w:themeColor="text1"/>
                <w:lang w:val="fr-FR"/>
              </w:rPr>
              <w:t>informer le vendeur que le délai de livraison du colis est respecté.</w:t>
            </w:r>
            <w:r w:rsidRPr="007233E4">
              <w:rPr>
                <w:lang w:val="fr-MA"/>
              </w:rPr>
              <w:br/>
            </w:r>
            <w:r w:rsidRPr="6050733F">
              <w:rPr>
                <w:rFonts w:ascii="Aptos Narrow" w:eastAsia="Aptos Narrow" w:hAnsi="Aptos Narrow" w:cs="Aptos Narrow"/>
                <w:color w:val="000000" w:themeColor="text1"/>
                <w:lang w:val="fr-FR"/>
              </w:rPr>
              <w:t xml:space="preserve"> 2.Clôturer la</w:t>
            </w:r>
            <w:r w:rsidR="7BFAA4A3" w:rsidRPr="6050733F">
              <w:rPr>
                <w:rFonts w:ascii="Aptos Narrow" w:eastAsia="Aptos Narrow" w:hAnsi="Aptos Narrow" w:cs="Aptos Narrow"/>
                <w:color w:val="000000" w:themeColor="text1"/>
                <w:lang w:val="fr-FR"/>
              </w:rPr>
              <w:t xml:space="preserve"> conversation</w:t>
            </w:r>
            <w:r w:rsidRPr="6050733F">
              <w:rPr>
                <w:rFonts w:ascii="Aptos Narrow" w:eastAsia="Aptos Narrow" w:hAnsi="Aptos Narrow" w:cs="Aptos Narrow"/>
                <w:color w:val="000000" w:themeColor="text1"/>
                <w:lang w:val="fr-FR"/>
              </w:rPr>
              <w:t xml:space="preserve"> </w:t>
            </w:r>
            <w:r>
              <w:br/>
            </w:r>
            <w:r w:rsidRPr="6050733F">
              <w:rPr>
                <w:rFonts w:ascii="Aptos Narrow" w:eastAsia="Aptos Narrow" w:hAnsi="Aptos Narrow" w:cs="Aptos Narrow"/>
                <w:color w:val="000000" w:themeColor="text1"/>
                <w:lang w:val="fr-FR"/>
              </w:rPr>
              <w:t xml:space="preserve"> </w:t>
            </w:r>
            <w:r>
              <w:br/>
            </w:r>
            <w:r>
              <w:br/>
            </w:r>
            <w:r>
              <w:br/>
            </w:r>
            <w:r>
              <w:br/>
            </w:r>
            <w:r>
              <w:lastRenderedPageBreak/>
              <w:br/>
            </w:r>
            <w:r>
              <w:br/>
            </w:r>
            <w:r>
              <w:br/>
            </w:r>
          </w:p>
        </w:tc>
        <w:tc>
          <w:tcPr>
            <w:tcW w:w="6032" w:type="dxa"/>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tcPr>
          <w:p w14:paraId="2C544744" w14:textId="3322B3E9" w:rsidR="559110E7" w:rsidRPr="007233E4" w:rsidRDefault="1729E84F" w:rsidP="76EF496C">
            <w:pPr>
              <w:spacing w:after="0"/>
              <w:rPr>
                <w:rFonts w:ascii="Aptos Narrow" w:eastAsia="Aptos Narrow" w:hAnsi="Aptos Narrow" w:cs="Aptos Narrow"/>
                <w:color w:val="000000" w:themeColor="text1"/>
                <w:lang w:val="fr-MA"/>
              </w:rPr>
            </w:pPr>
            <w:r w:rsidRPr="007233E4">
              <w:rPr>
                <w:rFonts w:ascii="Aptos Narrow" w:eastAsia="Aptos Narrow" w:hAnsi="Aptos Narrow" w:cs="Aptos Narrow"/>
                <w:color w:val="000000" w:themeColor="text1"/>
                <w:lang w:val="fr-MA"/>
              </w:rPr>
              <w:lastRenderedPageBreak/>
              <w:t>Contrôler si le colis est toujours dans le délai de livraison prévu.</w:t>
            </w:r>
            <w:r w:rsidR="559110E7" w:rsidRPr="007233E4">
              <w:rPr>
                <w:lang w:val="fr-MA"/>
              </w:rPr>
              <w:br/>
            </w:r>
            <w:r w:rsidRPr="007233E4">
              <w:rPr>
                <w:rFonts w:ascii="Aptos Narrow" w:eastAsia="Aptos Narrow" w:hAnsi="Aptos Narrow" w:cs="Aptos Narrow"/>
                <w:color w:val="000000" w:themeColor="text1"/>
                <w:lang w:val="fr-MA"/>
              </w:rPr>
              <w:t xml:space="preserve"> Si le délai de livraison est dépassé :</w:t>
            </w:r>
            <w:r w:rsidR="559110E7" w:rsidRPr="007233E4">
              <w:rPr>
                <w:lang w:val="fr-MA"/>
              </w:rPr>
              <w:br/>
            </w:r>
            <w:r w:rsidRPr="007233E4">
              <w:rPr>
                <w:rFonts w:ascii="Aptos Narrow" w:eastAsia="Aptos Narrow" w:hAnsi="Aptos Narrow" w:cs="Aptos Narrow"/>
                <w:color w:val="000000" w:themeColor="text1"/>
                <w:lang w:val="fr-MA"/>
              </w:rPr>
              <w:t xml:space="preserve"> Vérifier auprès du livreur s’il a bien reçu l’envoi.</w:t>
            </w:r>
            <w:r w:rsidR="559110E7" w:rsidRPr="007233E4">
              <w:rPr>
                <w:lang w:val="fr-MA"/>
              </w:rPr>
              <w:br/>
            </w:r>
            <w:r w:rsidRPr="007233E4">
              <w:rPr>
                <w:rFonts w:ascii="Aptos Narrow" w:eastAsia="Aptos Narrow" w:hAnsi="Aptos Narrow" w:cs="Aptos Narrow"/>
                <w:color w:val="000000" w:themeColor="text1"/>
                <w:lang w:val="fr-MA"/>
              </w:rPr>
              <w:t xml:space="preserve"> </w:t>
            </w:r>
            <w:r w:rsidRPr="007233E4">
              <w:rPr>
                <w:rFonts w:ascii="Aptos Narrow" w:eastAsia="Aptos Narrow" w:hAnsi="Aptos Narrow" w:cs="Aptos Narrow"/>
                <w:b/>
                <w:bCs/>
                <w:color w:val="000000" w:themeColor="text1"/>
                <w:lang w:val="fr-MA"/>
              </w:rPr>
              <w:t>Si l’envoi a été reçu :</w:t>
            </w:r>
            <w:r w:rsidR="559110E7" w:rsidRPr="007233E4">
              <w:rPr>
                <w:lang w:val="fr-MA"/>
              </w:rPr>
              <w:br/>
            </w:r>
            <w:r w:rsidRPr="007233E4">
              <w:rPr>
                <w:rFonts w:ascii="Aptos Narrow" w:eastAsia="Aptos Narrow" w:hAnsi="Aptos Narrow" w:cs="Aptos Narrow"/>
                <w:b/>
                <w:bCs/>
                <w:color w:val="000000" w:themeColor="text1"/>
                <w:lang w:val="fr-MA"/>
              </w:rPr>
              <w:t xml:space="preserve"> </w:t>
            </w:r>
            <w:r w:rsidRPr="007233E4">
              <w:rPr>
                <w:rFonts w:ascii="Aptos Narrow" w:eastAsia="Aptos Narrow" w:hAnsi="Aptos Narrow" w:cs="Aptos Narrow"/>
                <w:color w:val="000000" w:themeColor="text1"/>
                <w:lang w:val="fr-MA"/>
              </w:rPr>
              <w:t>→ Demander au livreur de mettre à jour le statut de l’envoi dans le système.</w:t>
            </w:r>
            <w:r w:rsidRPr="007233E4">
              <w:rPr>
                <w:rFonts w:ascii="Aptos Narrow" w:eastAsia="Aptos Narrow" w:hAnsi="Aptos Narrow" w:cs="Aptos Narrow"/>
                <w:color w:val="FF0000"/>
                <w:lang w:val="fr-MA"/>
              </w:rPr>
              <w:t xml:space="preserve"> </w:t>
            </w:r>
            <w:r w:rsidR="559110E7" w:rsidRPr="007233E4">
              <w:rPr>
                <w:lang w:val="fr-MA"/>
              </w:rPr>
              <w:br/>
            </w:r>
            <w:r w:rsidRPr="007233E4">
              <w:rPr>
                <w:rFonts w:ascii="Aptos Narrow" w:eastAsia="Aptos Narrow" w:hAnsi="Aptos Narrow" w:cs="Aptos Narrow"/>
                <w:b/>
                <w:bCs/>
                <w:color w:val="FF0000"/>
                <w:lang w:val="fr-MA"/>
              </w:rPr>
              <w:t>Note:</w:t>
            </w:r>
            <w:r w:rsidRPr="007233E4">
              <w:rPr>
                <w:rFonts w:ascii="Aptos Narrow" w:eastAsia="Aptos Narrow" w:hAnsi="Aptos Narrow" w:cs="Aptos Narrow"/>
                <w:color w:val="FF0000"/>
                <w:lang w:val="fr-MA"/>
              </w:rPr>
              <w:t xml:space="preserve"> </w:t>
            </w:r>
            <w:r w:rsidRPr="007233E4">
              <w:rPr>
                <w:rFonts w:ascii="Aptos Narrow" w:eastAsia="Aptos Narrow" w:hAnsi="Aptos Narrow" w:cs="Aptos Narrow"/>
                <w:color w:val="000000" w:themeColor="text1"/>
                <w:lang w:val="fr-MA"/>
              </w:rPr>
              <w:t>Si le retard est dû au traitement par le livreur, créer une carte VCL.</w:t>
            </w:r>
            <w:r w:rsidR="559110E7" w:rsidRPr="007233E4">
              <w:rPr>
                <w:lang w:val="fr-MA"/>
              </w:rPr>
              <w:br/>
            </w:r>
            <w:r w:rsidRPr="007233E4">
              <w:rPr>
                <w:rFonts w:ascii="Aptos Narrow" w:eastAsia="Aptos Narrow" w:hAnsi="Aptos Narrow" w:cs="Aptos Narrow"/>
                <w:color w:val="000000" w:themeColor="text1"/>
                <w:lang w:val="fr-MA"/>
              </w:rPr>
              <w:t xml:space="preserve"> </w:t>
            </w:r>
            <w:r w:rsidRPr="007233E4">
              <w:rPr>
                <w:rFonts w:ascii="Aptos Narrow" w:eastAsia="Aptos Narrow" w:hAnsi="Aptos Narrow" w:cs="Aptos Narrow"/>
                <w:b/>
                <w:bCs/>
                <w:color w:val="000000" w:themeColor="text1"/>
                <w:lang w:val="fr-MA"/>
              </w:rPr>
              <w:t>Si l’envoi n’a pas été reçu :</w:t>
            </w:r>
            <w:r w:rsidR="559110E7" w:rsidRPr="007233E4">
              <w:rPr>
                <w:lang w:val="fr-MA"/>
              </w:rPr>
              <w:br/>
            </w:r>
            <w:r w:rsidRPr="007233E4">
              <w:rPr>
                <w:rFonts w:ascii="Aptos Narrow" w:eastAsia="Aptos Narrow" w:hAnsi="Aptos Narrow" w:cs="Aptos Narrow"/>
                <w:b/>
                <w:bCs/>
                <w:color w:val="000000" w:themeColor="text1"/>
                <w:lang w:val="fr-MA"/>
              </w:rPr>
              <w:t xml:space="preserve"> </w:t>
            </w:r>
            <w:r w:rsidRPr="007233E4">
              <w:rPr>
                <w:rFonts w:ascii="Aptos Narrow" w:eastAsia="Aptos Narrow" w:hAnsi="Aptos Narrow" w:cs="Aptos Narrow"/>
                <w:color w:val="000000" w:themeColor="text1"/>
                <w:lang w:val="fr-MA"/>
              </w:rPr>
              <w:t>→ Relancer le Team Leader afin qu’il prenne en charge la demande.</w:t>
            </w:r>
            <w:r w:rsidR="559110E7" w:rsidRPr="007233E4">
              <w:rPr>
                <w:lang w:val="fr-MA"/>
              </w:rPr>
              <w:br/>
            </w:r>
            <w:r w:rsidRPr="007233E4">
              <w:rPr>
                <w:rFonts w:ascii="Aptos Narrow" w:eastAsia="Aptos Narrow" w:hAnsi="Aptos Narrow" w:cs="Aptos Narrow"/>
                <w:color w:val="000000" w:themeColor="text1"/>
                <w:lang w:val="fr-MA"/>
              </w:rPr>
              <w:lastRenderedPageBreak/>
              <w:t xml:space="preserve"> → Attendre le retour du Team Leader</w:t>
            </w:r>
            <w:r w:rsidR="559110E7" w:rsidRPr="007233E4">
              <w:rPr>
                <w:lang w:val="fr-MA"/>
              </w:rPr>
              <w:br/>
            </w:r>
            <w:r w:rsidRPr="007233E4">
              <w:rPr>
                <w:rFonts w:ascii="Aptos Narrow" w:eastAsia="Aptos Narrow" w:hAnsi="Aptos Narrow" w:cs="Aptos Narrow"/>
                <w:color w:val="000000" w:themeColor="text1"/>
                <w:lang w:val="fr-MA"/>
              </w:rPr>
              <w:t xml:space="preserve"> → Clôturer la conversation avec le vendeur.</w:t>
            </w:r>
          </w:p>
          <w:p w14:paraId="041560AE" w14:textId="31BC10EF" w:rsidR="76EF496C" w:rsidRPr="007233E4" w:rsidRDefault="76EF496C" w:rsidP="76EF496C">
            <w:pPr>
              <w:spacing w:after="0"/>
              <w:rPr>
                <w:rFonts w:ascii="Aptos Narrow" w:eastAsia="Aptos Narrow" w:hAnsi="Aptos Narrow" w:cs="Aptos Narrow"/>
                <w:color w:val="000000" w:themeColor="text1"/>
                <w:lang w:val="fr-MA"/>
              </w:rPr>
            </w:pPr>
          </w:p>
          <w:p w14:paraId="3356E90A" w14:textId="329D595B" w:rsidR="559110E7" w:rsidRPr="007233E4" w:rsidRDefault="4C261951" w:rsidP="7B077FF1">
            <w:pPr>
              <w:spacing w:after="0"/>
              <w:rPr>
                <w:lang w:val="fr-MA"/>
              </w:rPr>
            </w:pPr>
            <w:r w:rsidRPr="007233E4">
              <w:rPr>
                <w:rFonts w:ascii="Aptos Narrow" w:eastAsia="Aptos Narrow" w:hAnsi="Aptos Narrow" w:cs="Aptos Narrow"/>
                <w:b/>
                <w:bCs/>
                <w:lang w:val="fr-MA"/>
              </w:rPr>
              <w:t>Si l’envoi a été reçu mais que le colis reste en statut “</w:t>
            </w:r>
            <w:r w:rsidRPr="007233E4">
              <w:rPr>
                <w:rFonts w:ascii="Aptos Narrow" w:eastAsia="Aptos Narrow" w:hAnsi="Aptos Narrow" w:cs="Aptos Narrow"/>
                <w:b/>
                <w:bCs/>
                <w:i/>
                <w:iCs/>
                <w:lang w:val="fr-MA"/>
              </w:rPr>
              <w:t>En transit”</w:t>
            </w:r>
            <w:r w:rsidRPr="007233E4">
              <w:rPr>
                <w:rFonts w:ascii="Aptos Narrow" w:eastAsia="Aptos Narrow" w:hAnsi="Aptos Narrow" w:cs="Aptos Narrow"/>
                <w:b/>
                <w:bCs/>
                <w:lang w:val="fr-MA"/>
              </w:rPr>
              <w:t xml:space="preserve"> :</w:t>
            </w:r>
          </w:p>
          <w:p w14:paraId="2E19BDBB" w14:textId="0C2FD6BE" w:rsidR="559110E7" w:rsidRPr="007233E4" w:rsidRDefault="2FBA000C" w:rsidP="7B077FF1">
            <w:pPr>
              <w:spacing w:after="0"/>
              <w:rPr>
                <w:lang w:val="fr-MA"/>
              </w:rPr>
            </w:pPr>
            <w:r w:rsidRPr="007233E4">
              <w:rPr>
                <w:rFonts w:ascii="Aptos Narrow" w:eastAsia="Aptos Narrow" w:hAnsi="Aptos Narrow" w:cs="Aptos Narrow"/>
                <w:b/>
                <w:bCs/>
                <w:lang w:val="fr-MA"/>
              </w:rPr>
              <w:t>_</w:t>
            </w:r>
            <w:r w:rsidR="16386669" w:rsidRPr="007233E4">
              <w:rPr>
                <w:rFonts w:ascii="Aptos Narrow" w:eastAsia="Aptos Narrow" w:hAnsi="Aptos Narrow" w:cs="Aptos Narrow"/>
                <w:b/>
                <w:bCs/>
                <w:lang w:val="fr-MA"/>
              </w:rPr>
              <w:t>Contacter le livreur</w:t>
            </w:r>
            <w:r w:rsidR="16386669" w:rsidRPr="007233E4">
              <w:rPr>
                <w:rFonts w:ascii="Aptos Narrow" w:eastAsia="Aptos Narrow" w:hAnsi="Aptos Narrow" w:cs="Aptos Narrow"/>
                <w:lang w:val="fr-MA"/>
              </w:rPr>
              <w:t xml:space="preserve"> pour confirmer s’il a reçu le colis.</w:t>
            </w:r>
          </w:p>
          <w:p w14:paraId="73B04829" w14:textId="16AC7295" w:rsidR="559110E7" w:rsidRDefault="09E4034B" w:rsidP="7B077FF1">
            <w:pPr>
              <w:shd w:val="clear" w:color="auto" w:fill="FFFFFF" w:themeFill="background1"/>
              <w:spacing w:after="0"/>
              <w:rPr>
                <w:rFonts w:ascii="Aptos Narrow" w:eastAsia="Aptos Narrow" w:hAnsi="Aptos Narrow" w:cs="Aptos Narrow"/>
                <w:b/>
                <w:bCs/>
                <w:color w:val="000000" w:themeColor="text1"/>
                <w:lang w:val="fr-FR"/>
              </w:rPr>
            </w:pPr>
            <w:r w:rsidRPr="7B077FF1">
              <w:rPr>
                <w:rFonts w:ascii="Aptos Narrow" w:eastAsia="Aptos Narrow" w:hAnsi="Aptos Narrow" w:cs="Aptos Narrow"/>
                <w:b/>
                <w:bCs/>
                <w:color w:val="000000" w:themeColor="text1"/>
                <w:lang w:val="fr-FR"/>
              </w:rPr>
              <w:t xml:space="preserve">Si le livreur a reçu le colis : </w:t>
            </w:r>
          </w:p>
          <w:p w14:paraId="783912CA" w14:textId="368344CE" w:rsidR="559110E7" w:rsidRPr="007233E4" w:rsidRDefault="09E4034B" w:rsidP="7B077FF1">
            <w:pPr>
              <w:shd w:val="clear" w:color="auto" w:fill="FFFFFF" w:themeFill="background1"/>
              <w:spacing w:after="0"/>
              <w:rPr>
                <w:lang w:val="fr-MA"/>
              </w:rPr>
            </w:pPr>
            <w:r w:rsidRPr="7B077FF1">
              <w:rPr>
                <w:rFonts w:ascii="Aptos Narrow" w:eastAsia="Aptos Narrow" w:hAnsi="Aptos Narrow" w:cs="Aptos Narrow"/>
                <w:color w:val="000000" w:themeColor="text1"/>
                <w:lang w:val="fr-FR"/>
              </w:rPr>
              <w:t xml:space="preserve">1.Lui demander de mettre à jour le statut dans le système. </w:t>
            </w:r>
          </w:p>
          <w:p w14:paraId="12937F2F" w14:textId="0E03A973" w:rsidR="559110E7" w:rsidRPr="007233E4" w:rsidRDefault="09E4034B" w:rsidP="7B077FF1">
            <w:pPr>
              <w:shd w:val="clear" w:color="auto" w:fill="FFFFFF" w:themeFill="background1"/>
              <w:spacing w:after="0"/>
              <w:rPr>
                <w:lang w:val="fr-MA"/>
              </w:rPr>
            </w:pPr>
            <w:r w:rsidRPr="7B077FF1">
              <w:rPr>
                <w:rFonts w:ascii="Aptos Narrow" w:eastAsia="Aptos Narrow" w:hAnsi="Aptos Narrow" w:cs="Aptos Narrow"/>
                <w:color w:val="000000" w:themeColor="text1"/>
                <w:lang w:val="fr-FR"/>
              </w:rPr>
              <w:t xml:space="preserve">2.Une fois la mise à jour effectuée, clôturer la conversation. </w:t>
            </w:r>
          </w:p>
          <w:p w14:paraId="4A4E7A5C" w14:textId="1FF8B037" w:rsidR="559110E7" w:rsidRDefault="09E4034B" w:rsidP="7B077FF1">
            <w:pPr>
              <w:shd w:val="clear" w:color="auto" w:fill="FFFFFF" w:themeFill="background1"/>
              <w:spacing w:after="0"/>
              <w:rPr>
                <w:rFonts w:ascii="Aptos Narrow" w:eastAsia="Aptos Narrow" w:hAnsi="Aptos Narrow" w:cs="Aptos Narrow"/>
                <w:b/>
                <w:bCs/>
                <w:color w:val="000000" w:themeColor="text1"/>
                <w:lang w:val="fr-FR"/>
              </w:rPr>
            </w:pPr>
            <w:r w:rsidRPr="7B077FF1">
              <w:rPr>
                <w:rFonts w:ascii="Aptos Narrow" w:eastAsia="Aptos Narrow" w:hAnsi="Aptos Narrow" w:cs="Aptos Narrow"/>
                <w:b/>
                <w:bCs/>
                <w:color w:val="000000" w:themeColor="text1"/>
                <w:lang w:val="fr-FR"/>
              </w:rPr>
              <w:t xml:space="preserve">Si le livreur n’a pas reçu le colis : </w:t>
            </w:r>
          </w:p>
          <w:p w14:paraId="6F812A5E" w14:textId="3DCF55F3" w:rsidR="559110E7" w:rsidRPr="007233E4" w:rsidRDefault="09E4034B" w:rsidP="7B077FF1">
            <w:pPr>
              <w:shd w:val="clear" w:color="auto" w:fill="FFFFFF" w:themeFill="background1"/>
              <w:spacing w:after="0"/>
              <w:rPr>
                <w:lang w:val="fr-MA"/>
              </w:rPr>
            </w:pPr>
            <w:r w:rsidRPr="7B077FF1">
              <w:rPr>
                <w:rFonts w:ascii="Aptos Narrow" w:eastAsia="Aptos Narrow" w:hAnsi="Aptos Narrow" w:cs="Aptos Narrow"/>
                <w:color w:val="000000" w:themeColor="text1"/>
                <w:lang w:val="fr-FR"/>
              </w:rPr>
              <w:t xml:space="preserve">1.Créer un ticket pour signaler le problème. </w:t>
            </w:r>
          </w:p>
          <w:p w14:paraId="16EDF147" w14:textId="0F601011" w:rsidR="559110E7" w:rsidRDefault="09E4034B" w:rsidP="7B077FF1">
            <w:pPr>
              <w:shd w:val="clear" w:color="auto" w:fill="FFFFFF" w:themeFill="background1"/>
              <w:spacing w:after="0"/>
              <w:rPr>
                <w:rFonts w:ascii="Aptos Narrow" w:eastAsia="Aptos Narrow" w:hAnsi="Aptos Narrow" w:cs="Aptos Narrow"/>
                <w:color w:val="000000" w:themeColor="text1"/>
                <w:lang w:val="fr-FR"/>
              </w:rPr>
            </w:pPr>
            <w:r w:rsidRPr="7B077FF1">
              <w:rPr>
                <w:rFonts w:ascii="Aptos Narrow" w:eastAsia="Aptos Narrow" w:hAnsi="Aptos Narrow" w:cs="Aptos Narrow"/>
                <w:color w:val="000000" w:themeColor="text1"/>
                <w:lang w:val="fr-FR"/>
              </w:rPr>
              <w:t>2.Clôturer la conversation</w:t>
            </w:r>
            <w:r w:rsidR="112C8A17" w:rsidRPr="7B077FF1">
              <w:rPr>
                <w:rFonts w:ascii="Aptos Narrow" w:eastAsia="Aptos Narrow" w:hAnsi="Aptos Narrow" w:cs="Aptos Narrow"/>
                <w:color w:val="000000" w:themeColor="text1"/>
                <w:lang w:val="fr-FR"/>
              </w:rPr>
              <w:t>.</w:t>
            </w:r>
          </w:p>
        </w:tc>
      </w:tr>
      <w:tr w:rsidR="559110E7" w14:paraId="7242B57E" w14:textId="77777777" w:rsidTr="76EF496C">
        <w:trPr>
          <w:trHeight w:val="3210"/>
        </w:trPr>
        <w:tc>
          <w:tcPr>
            <w:tcW w:w="1512" w:type="dxa"/>
            <w:tcBorders>
              <w:top w:val="single" w:sz="12"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vAlign w:val="center"/>
          </w:tcPr>
          <w:p w14:paraId="075BA3E8" w14:textId="76CC23BC" w:rsidR="559110E7" w:rsidRDefault="559110E7" w:rsidP="559110E7">
            <w:pPr>
              <w:spacing w:after="0"/>
              <w:jc w:val="center"/>
            </w:pPr>
            <w:r w:rsidRPr="559110E7">
              <w:rPr>
                <w:rFonts w:ascii="Aptos Narrow" w:eastAsia="Aptos Narrow" w:hAnsi="Aptos Narrow" w:cs="Aptos Narrow"/>
                <w:b/>
                <w:bCs/>
                <w:color w:val="000000" w:themeColor="text1"/>
              </w:rPr>
              <w:t>Distribué</w:t>
            </w:r>
          </w:p>
        </w:tc>
        <w:tc>
          <w:tcPr>
            <w:tcW w:w="2201" w:type="dxa"/>
            <w:tcBorders>
              <w:top w:val="single" w:sz="12" w:space="0" w:color="000000" w:themeColor="text1"/>
              <w:left w:val="single" w:sz="4" w:space="0" w:color="000000" w:themeColor="text1"/>
              <w:bottom w:val="single" w:sz="12" w:space="0" w:color="000000" w:themeColor="text1"/>
              <w:right w:val="nil"/>
            </w:tcBorders>
            <w:tcMar>
              <w:top w:w="15" w:type="dxa"/>
              <w:left w:w="15" w:type="dxa"/>
              <w:right w:w="15" w:type="dxa"/>
            </w:tcMar>
          </w:tcPr>
          <w:p w14:paraId="7067596E" w14:textId="008443C9" w:rsidR="559110E7" w:rsidRPr="007233E4" w:rsidRDefault="1729E84F" w:rsidP="7B077FF1">
            <w:pPr>
              <w:spacing w:after="0"/>
              <w:rPr>
                <w:lang w:val="fr-MA"/>
              </w:rPr>
            </w:pPr>
            <w:r w:rsidRPr="007233E4">
              <w:rPr>
                <w:rFonts w:ascii="Aptos Narrow" w:eastAsia="Aptos Narrow" w:hAnsi="Aptos Narrow" w:cs="Aptos Narrow"/>
                <w:b/>
                <w:bCs/>
                <w:color w:val="000000" w:themeColor="text1"/>
                <w:lang w:val="fr-MA"/>
              </w:rPr>
              <w:t>Moins</w:t>
            </w:r>
            <w:r w:rsidRPr="007233E4">
              <w:rPr>
                <w:rFonts w:ascii="Aptos Narrow" w:eastAsia="Aptos Narrow" w:hAnsi="Aptos Narrow" w:cs="Aptos Narrow"/>
                <w:color w:val="000000" w:themeColor="text1"/>
                <w:lang w:val="fr-MA"/>
              </w:rPr>
              <w:t xml:space="preserve"> </w:t>
            </w:r>
            <w:r w:rsidR="0044392B" w:rsidRPr="0044392B">
              <w:rPr>
                <w:rFonts w:ascii="Aptos Narrow" w:eastAsia="Aptos Narrow" w:hAnsi="Aptos Narrow" w:cs="Aptos Narrow"/>
                <w:color w:val="000000" w:themeColor="text1"/>
                <w:highlight w:val="yellow"/>
                <w:lang w:val="fr-MA"/>
              </w:rPr>
              <w:t>3</w:t>
            </w:r>
            <w:r w:rsidRPr="0044392B">
              <w:rPr>
                <w:rFonts w:ascii="Aptos Narrow" w:eastAsia="Aptos Narrow" w:hAnsi="Aptos Narrow" w:cs="Aptos Narrow"/>
                <w:color w:val="000000" w:themeColor="text1"/>
                <w:highlight w:val="yellow"/>
                <w:lang w:val="fr-MA"/>
              </w:rPr>
              <w:t xml:space="preserve"> heure</w:t>
            </w:r>
            <w:r w:rsidR="0044392B" w:rsidRPr="0044392B">
              <w:rPr>
                <w:rFonts w:ascii="Aptos Narrow" w:eastAsia="Aptos Narrow" w:hAnsi="Aptos Narrow" w:cs="Aptos Narrow"/>
                <w:color w:val="000000" w:themeColor="text1"/>
                <w:highlight w:val="yellow"/>
                <w:lang w:val="fr-MA"/>
              </w:rPr>
              <w:t>s</w:t>
            </w:r>
            <w:r w:rsidRPr="007233E4">
              <w:rPr>
                <w:rFonts w:ascii="Aptos Narrow" w:eastAsia="Aptos Narrow" w:hAnsi="Aptos Narrow" w:cs="Aptos Narrow"/>
                <w:color w:val="000000" w:themeColor="text1"/>
                <w:lang w:val="fr-MA"/>
              </w:rPr>
              <w:t xml:space="preserve"> en statut “Distribué”</w:t>
            </w:r>
            <w:r w:rsidR="559110E7" w:rsidRPr="007233E4">
              <w:rPr>
                <w:lang w:val="fr-MA"/>
              </w:rPr>
              <w:br/>
            </w:r>
            <w:r w:rsidRPr="007233E4">
              <w:rPr>
                <w:rFonts w:ascii="Aptos Narrow" w:eastAsia="Aptos Narrow" w:hAnsi="Aptos Narrow" w:cs="Aptos Narrow"/>
                <w:color w:val="000000" w:themeColor="text1"/>
                <w:lang w:val="fr-MA"/>
              </w:rPr>
              <w:t xml:space="preserve"> </w:t>
            </w:r>
            <w:r w:rsidR="0044392B" w:rsidRPr="007233E4">
              <w:rPr>
                <w:rFonts w:ascii="Aptos Narrow" w:eastAsia="Aptos Narrow" w:hAnsi="Aptos Narrow" w:cs="Aptos Narrow"/>
                <w:color w:val="000000" w:themeColor="text1"/>
                <w:lang w:val="fr-MA"/>
              </w:rPr>
              <w:t>1. Relancer</w:t>
            </w:r>
            <w:r w:rsidRPr="007233E4">
              <w:rPr>
                <w:rFonts w:ascii="Aptos Narrow" w:eastAsia="Aptos Narrow" w:hAnsi="Aptos Narrow" w:cs="Aptos Narrow"/>
                <w:color w:val="000000" w:themeColor="text1"/>
                <w:lang w:val="fr-MA"/>
              </w:rPr>
              <w:t xml:space="preserve"> le livreur pour mettre à jour le statut du colis</w:t>
            </w:r>
            <w:r w:rsidR="0044392B">
              <w:rPr>
                <w:rFonts w:ascii="Aptos Narrow" w:eastAsia="Aptos Narrow" w:hAnsi="Aptos Narrow" w:cs="Aptos Narrow"/>
                <w:color w:val="000000" w:themeColor="text1"/>
                <w:lang w:val="fr-MA"/>
              </w:rPr>
              <w:t xml:space="preserve"> dans le délai prévu</w:t>
            </w:r>
            <w:r w:rsidRPr="007233E4">
              <w:rPr>
                <w:rFonts w:ascii="Aptos Narrow" w:eastAsia="Aptos Narrow" w:hAnsi="Aptos Narrow" w:cs="Aptos Narrow"/>
                <w:color w:val="000000" w:themeColor="text1"/>
                <w:lang w:val="fr-MA"/>
              </w:rPr>
              <w:t>.</w:t>
            </w:r>
            <w:r w:rsidR="559110E7" w:rsidRPr="007233E4">
              <w:rPr>
                <w:lang w:val="fr-MA"/>
              </w:rPr>
              <w:br/>
            </w:r>
            <w:r w:rsidRPr="007233E4">
              <w:rPr>
                <w:rFonts w:ascii="Aptos Narrow" w:eastAsia="Aptos Narrow" w:hAnsi="Aptos Narrow" w:cs="Aptos Narrow"/>
                <w:color w:val="000000" w:themeColor="text1"/>
                <w:lang w:val="fr-MA"/>
              </w:rPr>
              <w:t xml:space="preserve"> </w:t>
            </w:r>
            <w:r w:rsidR="0044392B" w:rsidRPr="007233E4">
              <w:rPr>
                <w:rFonts w:ascii="Aptos Narrow" w:eastAsia="Aptos Narrow" w:hAnsi="Aptos Narrow" w:cs="Aptos Narrow"/>
                <w:color w:val="000000" w:themeColor="text1"/>
                <w:lang w:val="fr-MA"/>
              </w:rPr>
              <w:t>2. Informer</w:t>
            </w:r>
            <w:r w:rsidRPr="007233E4">
              <w:rPr>
                <w:rFonts w:ascii="Aptos Narrow" w:eastAsia="Aptos Narrow" w:hAnsi="Aptos Narrow" w:cs="Aptos Narrow"/>
                <w:color w:val="000000" w:themeColor="text1"/>
                <w:lang w:val="fr-MA"/>
              </w:rPr>
              <w:t xml:space="preserve"> </w:t>
            </w:r>
            <w:r w:rsidR="3010F26E" w:rsidRPr="007233E4">
              <w:rPr>
                <w:rFonts w:ascii="Aptos Narrow" w:eastAsia="Aptos Narrow" w:hAnsi="Aptos Narrow" w:cs="Aptos Narrow"/>
                <w:color w:val="000000" w:themeColor="text1"/>
                <w:lang w:val="fr-MA"/>
              </w:rPr>
              <w:t xml:space="preserve">le vendeur </w:t>
            </w:r>
            <w:r w:rsidRPr="007233E4">
              <w:rPr>
                <w:rFonts w:ascii="Aptos Narrow" w:eastAsia="Aptos Narrow" w:hAnsi="Aptos Narrow" w:cs="Aptos Narrow"/>
                <w:color w:val="000000" w:themeColor="text1"/>
                <w:lang w:val="fr-MA"/>
              </w:rPr>
              <w:t>la mise à jour effectuée</w:t>
            </w:r>
            <w:r w:rsidR="0044392B">
              <w:rPr>
                <w:rFonts w:ascii="Aptos Narrow" w:eastAsia="Aptos Narrow" w:hAnsi="Aptos Narrow" w:cs="Aptos Narrow"/>
                <w:color w:val="000000" w:themeColor="text1"/>
                <w:lang w:val="fr-MA"/>
              </w:rPr>
              <w:t xml:space="preserve"> dans le délai prévu</w:t>
            </w:r>
            <w:r w:rsidRPr="007233E4">
              <w:rPr>
                <w:rFonts w:ascii="Aptos Narrow" w:eastAsia="Aptos Narrow" w:hAnsi="Aptos Narrow" w:cs="Aptos Narrow"/>
                <w:color w:val="000000" w:themeColor="text1"/>
                <w:lang w:val="fr-MA"/>
              </w:rPr>
              <w:t>, puis clôturer la conversation.</w:t>
            </w:r>
          </w:p>
        </w:tc>
        <w:tc>
          <w:tcPr>
            <w:tcW w:w="6032" w:type="dxa"/>
            <w:tcBorders>
              <w:top w:val="single" w:sz="12"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F77945" w14:textId="38970FF7" w:rsidR="559110E7" w:rsidRDefault="559110E7" w:rsidP="559110E7">
            <w:pPr>
              <w:spacing w:after="0"/>
              <w:rPr>
                <w:rFonts w:ascii="Aptos Narrow" w:eastAsia="Aptos Narrow" w:hAnsi="Aptos Narrow" w:cs="Aptos Narrow"/>
                <w:color w:val="000000" w:themeColor="text1"/>
                <w:lang w:val="fr-FR"/>
              </w:rPr>
            </w:pPr>
            <w:r w:rsidRPr="559110E7">
              <w:rPr>
                <w:rFonts w:ascii="Aptos Narrow" w:eastAsia="Aptos Narrow" w:hAnsi="Aptos Narrow" w:cs="Aptos Narrow"/>
                <w:b/>
                <w:bCs/>
                <w:color w:val="000000" w:themeColor="text1"/>
                <w:lang w:val="fr-FR"/>
              </w:rPr>
              <w:t>Plus</w:t>
            </w:r>
            <w:r w:rsidRPr="559110E7">
              <w:rPr>
                <w:rFonts w:ascii="Aptos Narrow" w:eastAsia="Aptos Narrow" w:hAnsi="Aptos Narrow" w:cs="Aptos Narrow"/>
                <w:color w:val="000000" w:themeColor="text1"/>
                <w:lang w:val="fr-FR"/>
              </w:rPr>
              <w:t xml:space="preserve"> </w:t>
            </w:r>
            <w:r w:rsidRPr="0044392B">
              <w:rPr>
                <w:rFonts w:ascii="Aptos Narrow" w:eastAsia="Aptos Narrow" w:hAnsi="Aptos Narrow" w:cs="Aptos Narrow"/>
                <w:b/>
                <w:bCs/>
                <w:color w:val="000000" w:themeColor="text1"/>
                <w:highlight w:val="yellow"/>
                <w:lang w:val="fr-FR"/>
              </w:rPr>
              <w:t>d</w:t>
            </w:r>
            <w:r w:rsidR="0044392B" w:rsidRPr="0044392B">
              <w:rPr>
                <w:rFonts w:ascii="Aptos Narrow" w:eastAsia="Aptos Narrow" w:hAnsi="Aptos Narrow" w:cs="Aptos Narrow"/>
                <w:b/>
                <w:bCs/>
                <w:color w:val="000000" w:themeColor="text1"/>
                <w:highlight w:val="yellow"/>
                <w:lang w:val="fr-FR"/>
              </w:rPr>
              <w:t>e 3 heures</w:t>
            </w:r>
            <w:r w:rsidR="0044392B">
              <w:rPr>
                <w:rFonts w:ascii="Aptos Narrow" w:eastAsia="Aptos Narrow" w:hAnsi="Aptos Narrow" w:cs="Aptos Narrow"/>
                <w:color w:val="000000" w:themeColor="text1"/>
                <w:lang w:val="fr-FR"/>
              </w:rPr>
              <w:t xml:space="preserve"> </w:t>
            </w:r>
            <w:r w:rsidRPr="559110E7">
              <w:rPr>
                <w:rFonts w:ascii="Aptos Narrow" w:eastAsia="Aptos Narrow" w:hAnsi="Aptos Narrow" w:cs="Aptos Narrow"/>
                <w:color w:val="000000" w:themeColor="text1"/>
                <w:lang w:val="fr-FR"/>
              </w:rPr>
              <w:t>en statut “Distribué”</w:t>
            </w:r>
            <w:r w:rsidRPr="007233E4">
              <w:rPr>
                <w:lang w:val="fr-MA"/>
              </w:rPr>
              <w:br/>
            </w:r>
            <w:r w:rsidRPr="559110E7">
              <w:rPr>
                <w:rFonts w:ascii="Aptos Narrow" w:eastAsia="Aptos Narrow" w:hAnsi="Aptos Narrow" w:cs="Aptos Narrow"/>
                <w:color w:val="000000" w:themeColor="text1"/>
                <w:lang w:val="fr-FR"/>
              </w:rPr>
              <w:t xml:space="preserve"> Vérifier avec le livreur s’il a bien reçu le colis concerné.</w:t>
            </w:r>
            <w:r w:rsidRPr="007233E4">
              <w:rPr>
                <w:lang w:val="fr-MA"/>
              </w:rPr>
              <w:br/>
            </w:r>
            <w:r w:rsidRPr="559110E7">
              <w:rPr>
                <w:rFonts w:ascii="Aptos Narrow" w:eastAsia="Aptos Narrow" w:hAnsi="Aptos Narrow" w:cs="Aptos Narrow"/>
                <w:color w:val="000000" w:themeColor="text1"/>
                <w:lang w:val="fr-FR"/>
              </w:rPr>
              <w:t xml:space="preserve"> </w:t>
            </w:r>
            <w:r w:rsidRPr="559110E7">
              <w:rPr>
                <w:rFonts w:ascii="Aptos Narrow" w:eastAsia="Aptos Narrow" w:hAnsi="Aptos Narrow" w:cs="Aptos Narrow"/>
                <w:b/>
                <w:bCs/>
                <w:color w:val="000000" w:themeColor="text1"/>
                <w:lang w:val="fr-FR"/>
              </w:rPr>
              <w:t>-Si le livreur confirme la réception</w:t>
            </w:r>
            <w:r w:rsidRPr="559110E7">
              <w:rPr>
                <w:rFonts w:ascii="Aptos Narrow" w:eastAsia="Aptos Narrow" w:hAnsi="Aptos Narrow" w:cs="Aptos Narrow"/>
                <w:color w:val="000000" w:themeColor="text1"/>
                <w:lang w:val="fr-FR"/>
              </w:rPr>
              <w:t>, le relancer afin qu’il mette à jour le statut du colis dans le système.</w:t>
            </w:r>
            <w:r w:rsidRPr="007233E4">
              <w:rPr>
                <w:lang w:val="fr-MA"/>
              </w:rPr>
              <w:br/>
            </w:r>
            <w:r w:rsidRPr="559110E7">
              <w:rPr>
                <w:rFonts w:ascii="Aptos Narrow" w:eastAsia="Aptos Narrow" w:hAnsi="Aptos Narrow" w:cs="Aptos Narrow"/>
                <w:color w:val="000000" w:themeColor="text1"/>
                <w:lang w:val="fr-FR"/>
              </w:rPr>
              <w:t xml:space="preserve"> </w:t>
            </w:r>
            <w:r w:rsidRPr="559110E7">
              <w:rPr>
                <w:rFonts w:ascii="Aptos Narrow" w:eastAsia="Aptos Narrow" w:hAnsi="Aptos Narrow" w:cs="Aptos Narrow"/>
                <w:b/>
                <w:bCs/>
                <w:color w:val="000000" w:themeColor="text1"/>
                <w:lang w:val="fr-FR"/>
              </w:rPr>
              <w:t>-Si le livreur n’a pas reçu le colis</w:t>
            </w:r>
            <w:r w:rsidRPr="559110E7">
              <w:rPr>
                <w:rFonts w:ascii="Aptos Narrow" w:eastAsia="Aptos Narrow" w:hAnsi="Aptos Narrow" w:cs="Aptos Narrow"/>
                <w:color w:val="000000" w:themeColor="text1"/>
                <w:lang w:val="fr-FR"/>
              </w:rPr>
              <w:t>, procéder à la création d’un ticket pour signaler l’incident.</w:t>
            </w:r>
            <w:r w:rsidRPr="007233E4">
              <w:rPr>
                <w:lang w:val="fr-MA"/>
              </w:rPr>
              <w:br/>
            </w:r>
            <w:r w:rsidRPr="559110E7">
              <w:rPr>
                <w:rFonts w:ascii="Aptos Narrow" w:eastAsia="Aptos Narrow" w:hAnsi="Aptos Narrow" w:cs="Aptos Narrow"/>
                <w:color w:val="000000" w:themeColor="text1"/>
                <w:lang w:val="fr-FR"/>
              </w:rPr>
              <w:t xml:space="preserve"> </w:t>
            </w:r>
            <w:r w:rsidR="0B30F002" w:rsidRPr="559110E7">
              <w:rPr>
                <w:rFonts w:ascii="Aptos Narrow" w:eastAsia="Aptos Narrow" w:hAnsi="Aptos Narrow" w:cs="Aptos Narrow"/>
                <w:color w:val="000000" w:themeColor="text1"/>
                <w:lang w:val="fr-FR"/>
              </w:rPr>
              <w:t>Clôturer</w:t>
            </w:r>
            <w:r w:rsidRPr="559110E7">
              <w:rPr>
                <w:rFonts w:ascii="Aptos Narrow" w:eastAsia="Aptos Narrow" w:hAnsi="Aptos Narrow" w:cs="Aptos Narrow"/>
                <w:color w:val="000000" w:themeColor="text1"/>
                <w:lang w:val="fr-FR"/>
              </w:rPr>
              <w:t xml:space="preserve"> la conversation avec le vendeur.</w:t>
            </w:r>
            <w:r>
              <w:br/>
            </w:r>
          </w:p>
        </w:tc>
      </w:tr>
      <w:tr w:rsidR="559110E7" w:rsidRPr="009175C3" w14:paraId="416FECE8" w14:textId="77777777" w:rsidTr="76EF496C">
        <w:trPr>
          <w:trHeight w:val="2820"/>
        </w:trPr>
        <w:tc>
          <w:tcPr>
            <w:tcW w:w="1512" w:type="dxa"/>
            <w:tcBorders>
              <w:top w:val="single" w:sz="12" w:space="0" w:color="000000" w:themeColor="text1"/>
              <w:left w:val="single" w:sz="4" w:space="0" w:color="000000" w:themeColor="text1"/>
              <w:bottom w:val="single" w:sz="12" w:space="0" w:color="000000" w:themeColor="text1"/>
              <w:right w:val="nil"/>
            </w:tcBorders>
            <w:tcMar>
              <w:top w:w="15" w:type="dxa"/>
              <w:left w:w="15" w:type="dxa"/>
              <w:right w:w="15" w:type="dxa"/>
            </w:tcMar>
            <w:vAlign w:val="center"/>
          </w:tcPr>
          <w:p w14:paraId="61B2912A" w14:textId="45991C7A" w:rsidR="559110E7" w:rsidRDefault="559110E7" w:rsidP="559110E7">
            <w:pPr>
              <w:spacing w:after="0"/>
              <w:jc w:val="center"/>
            </w:pPr>
            <w:r w:rsidRPr="559110E7">
              <w:rPr>
                <w:rFonts w:ascii="Aptos Narrow" w:eastAsia="Aptos Narrow" w:hAnsi="Aptos Narrow" w:cs="Aptos Narrow"/>
                <w:b/>
                <w:bCs/>
                <w:color w:val="000000" w:themeColor="text1"/>
              </w:rPr>
              <w:t>En cours/ Reporté/</w:t>
            </w:r>
            <w:r>
              <w:br/>
            </w:r>
            <w:r w:rsidRPr="559110E7">
              <w:rPr>
                <w:rFonts w:ascii="Aptos Narrow" w:eastAsia="Aptos Narrow" w:hAnsi="Aptos Narrow" w:cs="Aptos Narrow"/>
                <w:b/>
                <w:bCs/>
                <w:color w:val="000000" w:themeColor="text1"/>
              </w:rPr>
              <w:t xml:space="preserve">  Injoignable</w:t>
            </w:r>
          </w:p>
        </w:tc>
        <w:tc>
          <w:tcPr>
            <w:tcW w:w="2201" w:type="dxa"/>
            <w:tcBorders>
              <w:top w:val="single" w:sz="12" w:space="0" w:color="000000" w:themeColor="text1"/>
              <w:left w:val="single" w:sz="4" w:space="0" w:color="000000" w:themeColor="text1"/>
              <w:bottom w:val="single" w:sz="12" w:space="0" w:color="000000" w:themeColor="text1"/>
              <w:right w:val="single" w:sz="4" w:space="0" w:color="000000" w:themeColor="text1"/>
            </w:tcBorders>
            <w:shd w:val="clear" w:color="auto" w:fill="FFFFFF" w:themeFill="background1"/>
            <w:tcMar>
              <w:top w:w="15" w:type="dxa"/>
              <w:left w:w="15" w:type="dxa"/>
              <w:right w:w="15" w:type="dxa"/>
            </w:tcMar>
          </w:tcPr>
          <w:p w14:paraId="715B442A" w14:textId="0BA92C69" w:rsidR="559110E7" w:rsidRPr="00E25173" w:rsidRDefault="1729E84F" w:rsidP="7B077FF1">
            <w:pPr>
              <w:spacing w:after="0"/>
              <w:rPr>
                <w:rFonts w:ascii="Aptos Narrow" w:eastAsia="Aptos Narrow" w:hAnsi="Aptos Narrow" w:cs="Aptos Narrow"/>
                <w:color w:val="000000" w:themeColor="text1"/>
                <w:lang w:val="fr-MA"/>
              </w:rPr>
            </w:pPr>
            <w:r w:rsidRPr="007233E4">
              <w:rPr>
                <w:rFonts w:ascii="Aptos Narrow" w:eastAsia="Aptos Narrow" w:hAnsi="Aptos Narrow" w:cs="Aptos Narrow"/>
                <w:color w:val="000000" w:themeColor="text1"/>
                <w:lang w:val="fr-MA"/>
              </w:rPr>
              <w:t>1.Vérifier si le délai de livraison confirmé pour chaque ville est respecté.</w:t>
            </w:r>
            <w:r w:rsidR="559110E7" w:rsidRPr="007233E4">
              <w:rPr>
                <w:lang w:val="fr-MA"/>
              </w:rPr>
              <w:br/>
            </w:r>
            <w:r w:rsidRPr="007233E4">
              <w:rPr>
                <w:rFonts w:ascii="Aptos Narrow" w:eastAsia="Aptos Narrow" w:hAnsi="Aptos Narrow" w:cs="Aptos Narrow"/>
                <w:color w:val="000000" w:themeColor="text1"/>
                <w:lang w:val="fr-MA"/>
              </w:rPr>
              <w:t xml:space="preserve"> 2.Vérifier également si le délai de changement des statuts est respecté.</w:t>
            </w:r>
            <w:r w:rsidR="559110E7" w:rsidRPr="007233E4">
              <w:rPr>
                <w:lang w:val="fr-MA"/>
              </w:rPr>
              <w:br/>
            </w:r>
            <w:r w:rsidRPr="007233E4">
              <w:rPr>
                <w:rFonts w:ascii="Aptos Narrow" w:eastAsia="Aptos Narrow" w:hAnsi="Aptos Narrow" w:cs="Aptos Narrow"/>
                <w:color w:val="000000" w:themeColor="text1"/>
                <w:lang w:val="fr-MA"/>
              </w:rPr>
              <w:t xml:space="preserve"> </w:t>
            </w:r>
            <w:r w:rsidRPr="00E25173">
              <w:rPr>
                <w:rFonts w:ascii="Aptos Narrow" w:eastAsia="Aptos Narrow" w:hAnsi="Aptos Narrow" w:cs="Aptos Narrow"/>
                <w:b/>
                <w:bCs/>
                <w:color w:val="000000" w:themeColor="text1"/>
                <w:lang w:val="fr-MA"/>
              </w:rPr>
              <w:t>Si oui,</w:t>
            </w:r>
            <w:r w:rsidR="559110E7" w:rsidRPr="00E25173">
              <w:rPr>
                <w:lang w:val="fr-MA"/>
              </w:rPr>
              <w:br/>
            </w:r>
            <w:r w:rsidRPr="00E25173">
              <w:rPr>
                <w:rFonts w:ascii="Aptos Narrow" w:eastAsia="Aptos Narrow" w:hAnsi="Aptos Narrow" w:cs="Aptos Narrow"/>
                <w:b/>
                <w:bCs/>
                <w:color w:val="000000" w:themeColor="text1"/>
                <w:lang w:val="fr-MA"/>
              </w:rPr>
              <w:t xml:space="preserve"> </w:t>
            </w:r>
            <w:r w:rsidRPr="00E25173">
              <w:rPr>
                <w:rFonts w:ascii="Aptos Narrow" w:eastAsia="Aptos Narrow" w:hAnsi="Aptos Narrow" w:cs="Aptos Narrow"/>
                <w:color w:val="000000" w:themeColor="text1"/>
                <w:lang w:val="fr-MA"/>
              </w:rPr>
              <w:t>3.Informer le vendeur et clôturer la conversation.</w:t>
            </w:r>
          </w:p>
          <w:p w14:paraId="79C4E9ED" w14:textId="31917A19" w:rsidR="559110E7" w:rsidRPr="007233E4" w:rsidRDefault="670722EA" w:rsidP="76EF496C">
            <w:pPr>
              <w:spacing w:after="0"/>
              <w:rPr>
                <w:rFonts w:ascii="Aptos Narrow" w:eastAsia="Aptos Narrow" w:hAnsi="Aptos Narrow" w:cs="Aptos Narrow"/>
                <w:color w:val="000000" w:themeColor="text1"/>
                <w:lang w:val="fr-MA"/>
              </w:rPr>
            </w:pPr>
            <w:r w:rsidRPr="007233E4">
              <w:rPr>
                <w:rFonts w:ascii="Cambria" w:eastAsia="Cambria" w:hAnsi="Cambria" w:cs="Cambria"/>
                <w:b/>
                <w:bCs/>
                <w:color w:val="4F80BD"/>
                <w:sz w:val="20"/>
                <w:szCs w:val="20"/>
                <w:lang w:val="fr-MA"/>
              </w:rPr>
              <w:t>_</w:t>
            </w:r>
            <w:r w:rsidR="4DF592A6" w:rsidRPr="007233E4">
              <w:rPr>
                <w:rFonts w:ascii="Cambria" w:eastAsia="Cambria" w:hAnsi="Cambria" w:cs="Cambria"/>
                <w:b/>
                <w:bCs/>
                <w:color w:val="4F80BD"/>
                <w:sz w:val="20"/>
                <w:szCs w:val="20"/>
                <w:lang w:val="fr-MA"/>
              </w:rPr>
              <w:t>Pour la relance du contact client.</w:t>
            </w:r>
            <w:r w:rsidR="559110E7" w:rsidRPr="007233E4">
              <w:rPr>
                <w:lang w:val="fr-MA"/>
              </w:rPr>
              <w:br/>
            </w:r>
            <w:r w:rsidR="1729E84F" w:rsidRPr="007233E4">
              <w:rPr>
                <w:rFonts w:ascii="Aptos Narrow" w:eastAsia="Aptos Narrow" w:hAnsi="Aptos Narrow" w:cs="Aptos Narrow"/>
                <w:color w:val="000000" w:themeColor="text1"/>
                <w:lang w:val="fr-MA"/>
              </w:rPr>
              <w:t xml:space="preserve"> </w:t>
            </w:r>
            <w:r w:rsidR="7153037F" w:rsidRPr="007233E4">
              <w:rPr>
                <w:rFonts w:ascii="Aptos Narrow" w:eastAsia="Aptos Narrow" w:hAnsi="Aptos Narrow" w:cs="Aptos Narrow"/>
                <w:b/>
                <w:bCs/>
                <w:color w:val="000000" w:themeColor="text1"/>
                <w:lang w:val="fr-MA"/>
              </w:rPr>
              <w:t xml:space="preserve">Si le colis est toujours dans le délai de </w:t>
            </w:r>
            <w:r w:rsidR="7153037F" w:rsidRPr="007233E4">
              <w:rPr>
                <w:rFonts w:ascii="Aptos Narrow" w:eastAsia="Aptos Narrow" w:hAnsi="Aptos Narrow" w:cs="Aptos Narrow"/>
                <w:b/>
                <w:bCs/>
                <w:color w:val="000000" w:themeColor="text1"/>
                <w:lang w:val="fr-MA"/>
              </w:rPr>
              <w:lastRenderedPageBreak/>
              <w:t>livraison :</w:t>
            </w:r>
            <w:r w:rsidR="559110E7" w:rsidRPr="007233E4">
              <w:rPr>
                <w:lang w:val="fr-MA"/>
              </w:rPr>
              <w:br/>
            </w:r>
            <w:r w:rsidR="7153037F" w:rsidRPr="007233E4">
              <w:rPr>
                <w:rFonts w:ascii="Aptos Narrow" w:eastAsia="Aptos Narrow" w:hAnsi="Aptos Narrow" w:cs="Aptos Narrow"/>
                <w:b/>
                <w:bCs/>
                <w:color w:val="000000" w:themeColor="text1"/>
                <w:lang w:val="fr-MA"/>
              </w:rPr>
              <w:t xml:space="preserve"> </w:t>
            </w:r>
            <w:r w:rsidR="7153037F" w:rsidRPr="007233E4">
              <w:rPr>
                <w:rFonts w:ascii="Aptos Narrow" w:eastAsia="Aptos Narrow" w:hAnsi="Aptos Narrow" w:cs="Aptos Narrow"/>
                <w:color w:val="000000" w:themeColor="text1"/>
                <w:lang w:val="fr-MA"/>
              </w:rPr>
              <w:t>1. Fournir au vendeur une réponse indiquant que le colis est encore dans les délais prévus et rappeler nos engagements de livraison.</w:t>
            </w:r>
          </w:p>
          <w:p w14:paraId="2144A444" w14:textId="3F69077F" w:rsidR="559110E7" w:rsidRDefault="6731E3FF" w:rsidP="76EF496C">
            <w:pPr>
              <w:spacing w:after="0"/>
              <w:rPr>
                <w:rFonts w:ascii="Aptos Narrow" w:eastAsia="Aptos Narrow" w:hAnsi="Aptos Narrow" w:cs="Aptos Narrow"/>
                <w:color w:val="000000" w:themeColor="text1"/>
              </w:rPr>
            </w:pPr>
            <w:r w:rsidRPr="007233E4">
              <w:rPr>
                <w:rFonts w:ascii="Cambria" w:eastAsia="Cambria" w:hAnsi="Cambria" w:cs="Cambria"/>
                <w:lang w:val="fr-MA"/>
              </w:rPr>
              <w:t>2.</w:t>
            </w:r>
            <w:r w:rsidR="7153037F" w:rsidRPr="007233E4">
              <w:rPr>
                <w:rFonts w:ascii="Cambria" w:eastAsia="Cambria" w:hAnsi="Cambria" w:cs="Cambria"/>
                <w:lang w:val="fr-MA"/>
              </w:rPr>
              <w:t>Demander au livreur de contacter le client, selon les instructions du vendeur.</w:t>
            </w:r>
            <w:r w:rsidR="559110E7" w:rsidRPr="007233E4">
              <w:rPr>
                <w:lang w:val="fr-MA"/>
              </w:rPr>
              <w:br/>
            </w:r>
            <w:r w:rsidR="2885F94A" w:rsidRPr="76EF496C">
              <w:rPr>
                <w:rFonts w:ascii="Aptos Narrow" w:eastAsia="Aptos Narrow" w:hAnsi="Aptos Narrow" w:cs="Aptos Narrow"/>
                <w:color w:val="000000" w:themeColor="text1"/>
              </w:rPr>
              <w:t>3.</w:t>
            </w:r>
            <w:r w:rsidR="0FC03066" w:rsidRPr="76EF496C">
              <w:rPr>
                <w:rFonts w:ascii="Aptos Narrow" w:eastAsia="Aptos Narrow" w:hAnsi="Aptos Narrow" w:cs="Aptos Narrow"/>
                <w:color w:val="000000" w:themeColor="text1"/>
              </w:rPr>
              <w:t>Clôturer la conversation</w:t>
            </w:r>
            <w:r w:rsidR="6F0376D0" w:rsidRPr="76EF496C">
              <w:rPr>
                <w:rFonts w:ascii="Aptos Narrow" w:eastAsia="Aptos Narrow" w:hAnsi="Aptos Narrow" w:cs="Aptos Narrow"/>
                <w:color w:val="000000" w:themeColor="text1"/>
              </w:rPr>
              <w:t xml:space="preserve"> sans confirmation du livreur.</w:t>
            </w:r>
          </w:p>
        </w:tc>
        <w:tc>
          <w:tcPr>
            <w:tcW w:w="6032" w:type="dxa"/>
            <w:tcBorders>
              <w:top w:val="single" w:sz="4" w:space="0" w:color="000000" w:themeColor="text1"/>
              <w:left w:val="single" w:sz="4" w:space="0" w:color="000000" w:themeColor="text1"/>
              <w:bottom w:val="single" w:sz="12" w:space="0" w:color="000000" w:themeColor="text1"/>
              <w:right w:val="single" w:sz="4" w:space="0" w:color="000000" w:themeColor="text1"/>
            </w:tcBorders>
            <w:tcMar>
              <w:top w:w="15" w:type="dxa"/>
              <w:left w:w="15" w:type="dxa"/>
              <w:right w:w="15" w:type="dxa"/>
            </w:tcMar>
          </w:tcPr>
          <w:p w14:paraId="01736FC3" w14:textId="461BAA38" w:rsidR="559110E7" w:rsidRPr="007233E4" w:rsidRDefault="6E25C149" w:rsidP="7B077FF1">
            <w:pPr>
              <w:spacing w:after="0"/>
              <w:rPr>
                <w:rFonts w:ascii="Aptos Narrow" w:eastAsia="Aptos Narrow" w:hAnsi="Aptos Narrow" w:cs="Aptos Narrow"/>
                <w:b/>
                <w:bCs/>
                <w:color w:val="000000" w:themeColor="text1"/>
                <w:lang w:val="fr-MA"/>
              </w:rPr>
            </w:pPr>
            <w:r w:rsidRPr="007233E4">
              <w:rPr>
                <w:rFonts w:ascii="Aptos Narrow" w:eastAsia="Aptos Narrow" w:hAnsi="Aptos Narrow" w:cs="Aptos Narrow"/>
                <w:b/>
                <w:bCs/>
                <w:color w:val="000000" w:themeColor="text1"/>
                <w:lang w:val="fr-MA"/>
              </w:rPr>
              <w:lastRenderedPageBreak/>
              <w:t>1</w:t>
            </w:r>
            <w:r w:rsidR="1729E84F" w:rsidRPr="007233E4">
              <w:rPr>
                <w:rFonts w:ascii="Aptos Narrow" w:eastAsia="Aptos Narrow" w:hAnsi="Aptos Narrow" w:cs="Aptos Narrow"/>
                <w:b/>
                <w:bCs/>
                <w:color w:val="000000" w:themeColor="text1"/>
                <w:lang w:val="fr-MA"/>
              </w:rPr>
              <w:t>. Si le colis a dépassé le délai de livraison :</w:t>
            </w:r>
            <w:r w:rsidR="559110E7" w:rsidRPr="007233E4">
              <w:rPr>
                <w:lang w:val="fr-MA"/>
              </w:rPr>
              <w:br/>
            </w:r>
            <w:r w:rsidR="1729E84F" w:rsidRPr="007233E4">
              <w:rPr>
                <w:rFonts w:ascii="Aptos Narrow" w:eastAsia="Aptos Narrow" w:hAnsi="Aptos Narrow" w:cs="Aptos Narrow"/>
                <w:b/>
                <w:bCs/>
                <w:color w:val="000000" w:themeColor="text1"/>
                <w:lang w:val="fr-MA"/>
              </w:rPr>
              <w:t xml:space="preserve"> </w:t>
            </w:r>
            <w:r w:rsidR="45A83AE3" w:rsidRPr="007233E4">
              <w:rPr>
                <w:rFonts w:ascii="Aptos Narrow" w:eastAsia="Aptos Narrow" w:hAnsi="Aptos Narrow" w:cs="Aptos Narrow"/>
                <w:b/>
                <w:bCs/>
                <w:color w:val="000000" w:themeColor="text1"/>
                <w:lang w:val="fr-MA"/>
              </w:rPr>
              <w:t>1</w:t>
            </w:r>
            <w:r w:rsidR="1729E84F" w:rsidRPr="007233E4">
              <w:rPr>
                <w:rFonts w:ascii="Aptos Narrow" w:eastAsia="Aptos Narrow" w:hAnsi="Aptos Narrow" w:cs="Aptos Narrow"/>
                <w:color w:val="000000" w:themeColor="text1"/>
                <w:lang w:val="fr-MA"/>
              </w:rPr>
              <w:t>.1 Vérifier l’historique du colis afin d’identifier et confirmer la cause du retard.</w:t>
            </w:r>
            <w:r w:rsidR="559110E7" w:rsidRPr="007233E4">
              <w:rPr>
                <w:lang w:val="fr-MA"/>
              </w:rPr>
              <w:br/>
            </w:r>
            <w:r w:rsidR="1729E84F" w:rsidRPr="007233E4">
              <w:rPr>
                <w:rFonts w:ascii="Aptos Narrow" w:eastAsia="Aptos Narrow" w:hAnsi="Aptos Narrow" w:cs="Aptos Narrow"/>
                <w:color w:val="000000" w:themeColor="text1"/>
                <w:lang w:val="fr-MA"/>
              </w:rPr>
              <w:t xml:space="preserve"> </w:t>
            </w:r>
            <w:r w:rsidR="1729E84F" w:rsidRPr="007233E4">
              <w:rPr>
                <w:rFonts w:ascii="Aptos Narrow" w:eastAsia="Aptos Narrow" w:hAnsi="Aptos Narrow" w:cs="Aptos Narrow"/>
                <w:b/>
                <w:bCs/>
                <w:color w:val="000000" w:themeColor="text1"/>
                <w:lang w:val="fr-MA"/>
              </w:rPr>
              <w:t>Selon les informations obtenues, effectuer l’une des actions suivantes :</w:t>
            </w:r>
            <w:r w:rsidR="559110E7" w:rsidRPr="007233E4">
              <w:rPr>
                <w:lang w:val="fr-MA"/>
              </w:rPr>
              <w:br/>
            </w:r>
            <w:r w:rsidR="1729E84F" w:rsidRPr="007233E4">
              <w:rPr>
                <w:rFonts w:ascii="Aptos Narrow" w:eastAsia="Aptos Narrow" w:hAnsi="Aptos Narrow" w:cs="Aptos Narrow"/>
                <w:b/>
                <w:bCs/>
                <w:color w:val="000000" w:themeColor="text1"/>
                <w:lang w:val="fr-MA"/>
              </w:rPr>
              <w:t xml:space="preserve"> </w:t>
            </w:r>
            <w:r w:rsidR="1729E84F" w:rsidRPr="007233E4">
              <w:rPr>
                <w:rFonts w:ascii="Aptos Narrow" w:eastAsia="Aptos Narrow" w:hAnsi="Aptos Narrow" w:cs="Aptos Narrow"/>
                <w:color w:val="000000" w:themeColor="text1"/>
                <w:lang w:val="fr-MA"/>
              </w:rPr>
              <w:t xml:space="preserve">-Relancer le livreur </w:t>
            </w:r>
            <w:r w:rsidR="559110E7" w:rsidRPr="007233E4">
              <w:rPr>
                <w:lang w:val="fr-MA"/>
              </w:rPr>
              <w:br/>
            </w:r>
            <w:r w:rsidR="1729E84F" w:rsidRPr="007233E4">
              <w:rPr>
                <w:rFonts w:ascii="Aptos Narrow" w:eastAsia="Aptos Narrow" w:hAnsi="Aptos Narrow" w:cs="Aptos Narrow"/>
                <w:color w:val="000000" w:themeColor="text1"/>
                <w:lang w:val="fr-MA"/>
              </w:rPr>
              <w:t xml:space="preserve">-Créer un ticket si nécessaire </w:t>
            </w:r>
            <w:r w:rsidR="559110E7" w:rsidRPr="007233E4">
              <w:rPr>
                <w:lang w:val="fr-MA"/>
              </w:rPr>
              <w:br/>
            </w:r>
            <w:r w:rsidR="1729E84F" w:rsidRPr="007233E4">
              <w:rPr>
                <w:rFonts w:ascii="Aptos Narrow" w:eastAsia="Aptos Narrow" w:hAnsi="Aptos Narrow" w:cs="Aptos Narrow"/>
                <w:color w:val="000000" w:themeColor="text1"/>
                <w:lang w:val="fr-MA"/>
              </w:rPr>
              <w:t>-Créer une carte VCL</w:t>
            </w:r>
            <w:r w:rsidR="559110E7" w:rsidRPr="007233E4">
              <w:rPr>
                <w:lang w:val="fr-MA"/>
              </w:rPr>
              <w:br/>
            </w:r>
            <w:r w:rsidR="1729E84F" w:rsidRPr="007233E4">
              <w:rPr>
                <w:rFonts w:ascii="Aptos Narrow" w:eastAsia="Aptos Narrow" w:hAnsi="Aptos Narrow" w:cs="Aptos Narrow"/>
                <w:color w:val="000000" w:themeColor="text1"/>
                <w:lang w:val="fr-MA"/>
              </w:rPr>
              <w:t xml:space="preserve"> -Informer ou relancer le Team Leader pour un geste commercial approprié</w:t>
            </w:r>
            <w:r w:rsidR="559110E7" w:rsidRPr="007233E4">
              <w:rPr>
                <w:lang w:val="fr-MA"/>
              </w:rPr>
              <w:br/>
            </w:r>
            <w:r w:rsidR="1729E84F" w:rsidRPr="007233E4">
              <w:rPr>
                <w:rFonts w:ascii="Aptos Narrow" w:eastAsia="Aptos Narrow" w:hAnsi="Aptos Narrow" w:cs="Aptos Narrow"/>
                <w:color w:val="000000" w:themeColor="text1"/>
                <w:lang w:val="fr-MA"/>
              </w:rPr>
              <w:t xml:space="preserve"> </w:t>
            </w:r>
            <w:r w:rsidR="1729E84F" w:rsidRPr="007233E4">
              <w:rPr>
                <w:rFonts w:ascii="Aptos Narrow" w:eastAsia="Aptos Narrow" w:hAnsi="Aptos Narrow" w:cs="Aptos Narrow"/>
                <w:b/>
                <w:bCs/>
                <w:color w:val="000000" w:themeColor="text1"/>
                <w:lang w:val="fr-MA"/>
              </w:rPr>
              <w:t>-</w:t>
            </w:r>
            <w:r w:rsidR="1729E84F" w:rsidRPr="007233E4">
              <w:rPr>
                <w:rFonts w:ascii="Aptos Narrow" w:eastAsia="Aptos Narrow" w:hAnsi="Aptos Narrow" w:cs="Aptos Narrow"/>
                <w:color w:val="000000" w:themeColor="text1"/>
                <w:lang w:val="fr-MA"/>
              </w:rPr>
              <w:t>Clôturer la conversation après avoir communiqué la réponse finale au vendeur.</w:t>
            </w:r>
            <w:r w:rsidR="559110E7" w:rsidRPr="007233E4">
              <w:rPr>
                <w:lang w:val="fr-MA"/>
              </w:rPr>
              <w:br/>
            </w:r>
            <w:r w:rsidR="1729E84F" w:rsidRPr="007233E4">
              <w:rPr>
                <w:rFonts w:ascii="Aptos Narrow" w:eastAsia="Aptos Narrow" w:hAnsi="Aptos Narrow" w:cs="Aptos Narrow"/>
                <w:color w:val="000000" w:themeColor="text1"/>
                <w:lang w:val="fr-MA"/>
              </w:rPr>
              <w:t xml:space="preserve"> </w:t>
            </w:r>
          </w:p>
        </w:tc>
      </w:tr>
      <w:tr w:rsidR="559110E7" w:rsidRPr="009175C3" w14:paraId="020BAB63" w14:textId="77777777" w:rsidTr="76EF496C">
        <w:trPr>
          <w:trHeight w:val="3885"/>
        </w:trPr>
        <w:tc>
          <w:tcPr>
            <w:tcW w:w="1512" w:type="dxa"/>
            <w:tcBorders>
              <w:top w:val="single" w:sz="12"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3CBD6DBC" w14:textId="0859C002" w:rsidR="559110E7" w:rsidRPr="007233E4" w:rsidRDefault="559110E7" w:rsidP="559110E7">
            <w:pPr>
              <w:spacing w:after="0"/>
              <w:jc w:val="center"/>
              <w:rPr>
                <w:lang w:val="fr-MA"/>
              </w:rPr>
            </w:pPr>
            <w:r w:rsidRPr="007233E4">
              <w:rPr>
                <w:rFonts w:ascii="Aptos Narrow" w:eastAsia="Aptos Narrow" w:hAnsi="Aptos Narrow" w:cs="Aptos Narrow"/>
                <w:b/>
                <w:bCs/>
                <w:color w:val="000000" w:themeColor="text1"/>
                <w:lang w:val="fr-MA"/>
              </w:rPr>
              <w:t>Annulé/ Refusé/</w:t>
            </w:r>
            <w:r w:rsidRPr="007233E4">
              <w:rPr>
                <w:lang w:val="fr-MA"/>
              </w:rPr>
              <w:br/>
            </w:r>
            <w:r w:rsidRPr="007233E4">
              <w:rPr>
                <w:rFonts w:ascii="Aptos Narrow" w:eastAsia="Aptos Narrow" w:hAnsi="Aptos Narrow" w:cs="Aptos Narrow"/>
                <w:b/>
                <w:bCs/>
                <w:color w:val="000000" w:themeColor="text1"/>
                <w:lang w:val="fr-MA"/>
              </w:rPr>
              <w:t xml:space="preserve">  Livré partielle/ Echange</w:t>
            </w:r>
          </w:p>
        </w:tc>
        <w:tc>
          <w:tcPr>
            <w:tcW w:w="2201" w:type="dxa"/>
            <w:tcBorders>
              <w:top w:val="single" w:sz="12"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AABFB" w14:textId="241A3F38" w:rsidR="559110E7" w:rsidRPr="00E25173" w:rsidRDefault="1729E84F" w:rsidP="7B077FF1">
            <w:pPr>
              <w:spacing w:after="0"/>
              <w:rPr>
                <w:rFonts w:ascii="Aptos Narrow" w:eastAsia="Aptos Narrow" w:hAnsi="Aptos Narrow" w:cs="Aptos Narrow"/>
                <w:color w:val="000000" w:themeColor="text1"/>
                <w:lang w:val="fr-MA"/>
              </w:rPr>
            </w:pPr>
            <w:r w:rsidRPr="007233E4">
              <w:rPr>
                <w:rFonts w:ascii="Aptos Narrow" w:eastAsia="Aptos Narrow" w:hAnsi="Aptos Narrow" w:cs="Aptos Narrow"/>
                <w:color w:val="000000" w:themeColor="text1"/>
                <w:lang w:val="fr-MA"/>
              </w:rPr>
              <w:t>1.Vérifier si le délai de retour confirmé pour chaque ville est respecté.</w:t>
            </w:r>
            <w:r w:rsidR="559110E7" w:rsidRPr="007233E4">
              <w:rPr>
                <w:lang w:val="fr-MA"/>
              </w:rPr>
              <w:br/>
            </w:r>
            <w:r w:rsidRPr="007233E4">
              <w:rPr>
                <w:rFonts w:ascii="Aptos Narrow" w:eastAsia="Aptos Narrow" w:hAnsi="Aptos Narrow" w:cs="Aptos Narrow"/>
                <w:color w:val="000000" w:themeColor="text1"/>
                <w:lang w:val="fr-MA"/>
              </w:rPr>
              <w:t xml:space="preserve"> </w:t>
            </w:r>
            <w:r w:rsidRPr="00E25173">
              <w:rPr>
                <w:rFonts w:ascii="Aptos Narrow" w:eastAsia="Aptos Narrow" w:hAnsi="Aptos Narrow" w:cs="Aptos Narrow"/>
                <w:b/>
                <w:bCs/>
                <w:color w:val="000000" w:themeColor="text1"/>
                <w:lang w:val="fr-MA"/>
              </w:rPr>
              <w:t xml:space="preserve">Si oui, </w:t>
            </w:r>
            <w:r w:rsidR="559110E7" w:rsidRPr="00E25173">
              <w:rPr>
                <w:lang w:val="fr-MA"/>
              </w:rPr>
              <w:br/>
            </w:r>
            <w:r w:rsidRPr="00E25173">
              <w:rPr>
                <w:rFonts w:ascii="Aptos Narrow" w:eastAsia="Aptos Narrow" w:hAnsi="Aptos Narrow" w:cs="Aptos Narrow"/>
                <w:color w:val="000000" w:themeColor="text1"/>
                <w:lang w:val="fr-MA"/>
              </w:rPr>
              <w:t>2.Informer le vendeur et clôturer la conversation.</w:t>
            </w:r>
          </w:p>
          <w:p w14:paraId="6369E231" w14:textId="65FE90D9" w:rsidR="559110E7" w:rsidRPr="007233E4" w:rsidRDefault="23417DE4" w:rsidP="7B077FF1">
            <w:pPr>
              <w:spacing w:after="0"/>
              <w:rPr>
                <w:rFonts w:ascii="Aptos Narrow" w:eastAsia="Aptos Narrow" w:hAnsi="Aptos Narrow" w:cs="Aptos Narrow"/>
                <w:color w:val="000000" w:themeColor="text1"/>
                <w:lang w:val="fr-MA"/>
              </w:rPr>
            </w:pPr>
            <w:r w:rsidRPr="007233E4">
              <w:rPr>
                <w:b/>
                <w:bCs/>
                <w:lang w:val="fr-MA"/>
              </w:rPr>
              <w:t>(</w:t>
            </w:r>
            <w:r w:rsidR="06E57262" w:rsidRPr="007233E4">
              <w:rPr>
                <w:b/>
                <w:bCs/>
                <w:lang w:val="fr-MA"/>
              </w:rPr>
              <w:t xml:space="preserve">Pas de </w:t>
            </w:r>
            <w:r w:rsidR="0044392B" w:rsidRPr="007233E4">
              <w:rPr>
                <w:b/>
                <w:bCs/>
                <w:lang w:val="fr-MA"/>
              </w:rPr>
              <w:t>création</w:t>
            </w:r>
            <w:r w:rsidR="06E57262" w:rsidRPr="007233E4">
              <w:rPr>
                <w:b/>
                <w:bCs/>
                <w:lang w:val="fr-MA"/>
              </w:rPr>
              <w:t xml:space="preserve"> du ticket</w:t>
            </w:r>
            <w:r w:rsidR="2151F21B" w:rsidRPr="007233E4">
              <w:rPr>
                <w:b/>
                <w:bCs/>
                <w:lang w:val="fr-MA"/>
              </w:rPr>
              <w:t>)</w:t>
            </w:r>
            <w:r w:rsidR="559110E7" w:rsidRPr="007233E4">
              <w:rPr>
                <w:lang w:val="fr-MA"/>
              </w:rPr>
              <w:br/>
            </w:r>
            <w:r w:rsidR="1729E84F" w:rsidRPr="007233E4">
              <w:rPr>
                <w:rFonts w:ascii="Aptos Narrow" w:eastAsia="Aptos Narrow" w:hAnsi="Aptos Narrow" w:cs="Aptos Narrow"/>
                <w:color w:val="000000" w:themeColor="text1"/>
                <w:lang w:val="fr-MA"/>
              </w:rPr>
              <w:t xml:space="preserve"> </w:t>
            </w:r>
            <w:r w:rsidR="559110E7" w:rsidRPr="007233E4">
              <w:rPr>
                <w:lang w:val="fr-MA"/>
              </w:rPr>
              <w:br/>
            </w:r>
            <w:r w:rsidR="559110E7" w:rsidRPr="007233E4">
              <w:rPr>
                <w:lang w:val="fr-MA"/>
              </w:rPr>
              <w:br/>
            </w:r>
          </w:p>
        </w:tc>
        <w:tc>
          <w:tcPr>
            <w:tcW w:w="6032" w:type="dxa"/>
            <w:tcBorders>
              <w:top w:val="single" w:sz="12"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26259F" w14:textId="7936B8A4" w:rsidR="559110E7" w:rsidRPr="007233E4" w:rsidRDefault="559110E7" w:rsidP="559110E7">
            <w:pPr>
              <w:spacing w:after="0"/>
              <w:rPr>
                <w:rFonts w:ascii="Aptos Narrow" w:eastAsia="Aptos Narrow" w:hAnsi="Aptos Narrow" w:cs="Aptos Narrow"/>
                <w:color w:val="000000" w:themeColor="text1"/>
                <w:lang w:val="fr-MA"/>
              </w:rPr>
            </w:pPr>
            <w:r w:rsidRPr="007233E4">
              <w:rPr>
                <w:rFonts w:ascii="Aptos Narrow" w:eastAsia="Aptos Narrow" w:hAnsi="Aptos Narrow" w:cs="Aptos Narrow"/>
                <w:color w:val="000000" w:themeColor="text1"/>
                <w:lang w:val="fr-MA"/>
              </w:rPr>
              <w:t>Vérifier le délai de retour selon le délai précisé pour la ville concernée.</w:t>
            </w:r>
            <w:r w:rsidRPr="007233E4">
              <w:rPr>
                <w:lang w:val="fr-MA"/>
              </w:rPr>
              <w:br/>
            </w:r>
            <w:r w:rsidRPr="007233E4">
              <w:rPr>
                <w:rFonts w:ascii="Aptos Narrow" w:eastAsia="Aptos Narrow" w:hAnsi="Aptos Narrow" w:cs="Aptos Narrow"/>
                <w:color w:val="000000" w:themeColor="text1"/>
                <w:lang w:val="fr-MA"/>
              </w:rPr>
              <w:t xml:space="preserve"> Si le colis a dépassé le délai :</w:t>
            </w:r>
            <w:r w:rsidRPr="007233E4">
              <w:rPr>
                <w:lang w:val="fr-MA"/>
              </w:rPr>
              <w:br/>
            </w:r>
            <w:r w:rsidRPr="007233E4">
              <w:rPr>
                <w:rFonts w:ascii="Aptos Narrow" w:eastAsia="Aptos Narrow" w:hAnsi="Aptos Narrow" w:cs="Aptos Narrow"/>
                <w:color w:val="000000" w:themeColor="text1"/>
                <w:lang w:val="fr-MA"/>
              </w:rPr>
              <w:t xml:space="preserve"> _Vérifier avec le livreur s’il a bien envoyé le colis.</w:t>
            </w:r>
            <w:r w:rsidRPr="007233E4">
              <w:rPr>
                <w:lang w:val="fr-MA"/>
              </w:rPr>
              <w:br/>
            </w:r>
            <w:r w:rsidRPr="007233E4">
              <w:rPr>
                <w:rFonts w:ascii="Aptos Narrow" w:eastAsia="Aptos Narrow" w:hAnsi="Aptos Narrow" w:cs="Aptos Narrow"/>
                <w:color w:val="000000" w:themeColor="text1"/>
                <w:lang w:val="fr-MA"/>
              </w:rPr>
              <w:t xml:space="preserve"> </w:t>
            </w:r>
            <w:r w:rsidRPr="007233E4">
              <w:rPr>
                <w:rFonts w:ascii="Aptos Narrow" w:eastAsia="Aptos Narrow" w:hAnsi="Aptos Narrow" w:cs="Aptos Narrow"/>
                <w:b/>
                <w:bCs/>
                <w:color w:val="000000" w:themeColor="text1"/>
                <w:lang w:val="fr-MA"/>
              </w:rPr>
              <w:t xml:space="preserve">Si oui, </w:t>
            </w:r>
            <w:r w:rsidRPr="007233E4">
              <w:rPr>
                <w:lang w:val="fr-MA"/>
              </w:rPr>
              <w:br/>
            </w:r>
            <w:r w:rsidRPr="007233E4">
              <w:rPr>
                <w:rFonts w:ascii="Aptos Narrow" w:eastAsia="Aptos Narrow" w:hAnsi="Aptos Narrow" w:cs="Aptos Narrow"/>
                <w:color w:val="000000" w:themeColor="text1"/>
                <w:lang w:val="fr-MA"/>
              </w:rPr>
              <w:t>1.confirmer la date d’envoi auprès du livreur.</w:t>
            </w:r>
            <w:r w:rsidRPr="007233E4">
              <w:rPr>
                <w:lang w:val="fr-MA"/>
              </w:rPr>
              <w:br/>
            </w:r>
            <w:r w:rsidRPr="007233E4">
              <w:rPr>
                <w:rFonts w:ascii="Aptos Narrow" w:eastAsia="Aptos Narrow" w:hAnsi="Aptos Narrow" w:cs="Aptos Narrow"/>
                <w:color w:val="000000" w:themeColor="text1"/>
                <w:lang w:val="fr-MA"/>
              </w:rPr>
              <w:t xml:space="preserve"> 2.Demander au vendeur une photo du produit.</w:t>
            </w:r>
            <w:r w:rsidRPr="007233E4">
              <w:rPr>
                <w:lang w:val="fr-MA"/>
              </w:rPr>
              <w:br/>
            </w:r>
            <w:r w:rsidRPr="007233E4">
              <w:rPr>
                <w:rFonts w:ascii="Aptos Narrow" w:eastAsia="Aptos Narrow" w:hAnsi="Aptos Narrow" w:cs="Aptos Narrow"/>
                <w:color w:val="000000" w:themeColor="text1"/>
                <w:lang w:val="fr-MA"/>
              </w:rPr>
              <w:t xml:space="preserve"> 3.Créer un ticket.</w:t>
            </w:r>
            <w:r w:rsidRPr="007233E4">
              <w:rPr>
                <w:lang w:val="fr-MA"/>
              </w:rPr>
              <w:br/>
            </w:r>
            <w:r w:rsidRPr="007233E4">
              <w:rPr>
                <w:rFonts w:ascii="Aptos Narrow" w:eastAsia="Aptos Narrow" w:hAnsi="Aptos Narrow" w:cs="Aptos Narrow"/>
                <w:color w:val="000000" w:themeColor="text1"/>
                <w:lang w:val="fr-MA"/>
              </w:rPr>
              <w:t xml:space="preserve"> 4.Clôturer la conversation avec le vendeur.</w:t>
            </w:r>
            <w:r w:rsidRPr="007233E4">
              <w:rPr>
                <w:lang w:val="fr-MA"/>
              </w:rPr>
              <w:br/>
            </w:r>
            <w:r w:rsidRPr="007233E4">
              <w:rPr>
                <w:rFonts w:ascii="Aptos Narrow" w:eastAsia="Aptos Narrow" w:hAnsi="Aptos Narrow" w:cs="Aptos Narrow"/>
                <w:color w:val="000000" w:themeColor="text1"/>
                <w:lang w:val="fr-MA"/>
              </w:rPr>
              <w:t xml:space="preserve"> </w:t>
            </w:r>
            <w:r w:rsidRPr="007233E4">
              <w:rPr>
                <w:rFonts w:ascii="Aptos Narrow" w:eastAsia="Aptos Narrow" w:hAnsi="Aptos Narrow" w:cs="Aptos Narrow"/>
                <w:b/>
                <w:bCs/>
                <w:color w:val="000000" w:themeColor="text1"/>
                <w:lang w:val="fr-MA"/>
              </w:rPr>
              <w:t>Si Non,</w:t>
            </w:r>
            <w:r w:rsidRPr="007233E4">
              <w:rPr>
                <w:rFonts w:ascii="Aptos Narrow" w:eastAsia="Aptos Narrow" w:hAnsi="Aptos Narrow" w:cs="Aptos Narrow"/>
                <w:color w:val="000000" w:themeColor="text1"/>
                <w:lang w:val="fr-MA"/>
              </w:rPr>
              <w:t xml:space="preserve"> (colis encore chez livreur) </w:t>
            </w:r>
            <w:r w:rsidRPr="007233E4">
              <w:rPr>
                <w:lang w:val="fr-MA"/>
              </w:rPr>
              <w:br/>
            </w:r>
            <w:r w:rsidRPr="007233E4">
              <w:rPr>
                <w:rFonts w:ascii="Aptos Narrow" w:eastAsia="Aptos Narrow" w:hAnsi="Aptos Narrow" w:cs="Aptos Narrow"/>
                <w:color w:val="000000" w:themeColor="text1"/>
                <w:lang w:val="fr-MA"/>
              </w:rPr>
              <w:t>1.Vérifier avec le livreur la date d’envoi prévue du colis.</w:t>
            </w:r>
            <w:r w:rsidRPr="007233E4">
              <w:rPr>
                <w:lang w:val="fr-MA"/>
              </w:rPr>
              <w:br/>
            </w:r>
            <w:r w:rsidRPr="007233E4">
              <w:rPr>
                <w:rFonts w:ascii="Aptos Narrow" w:eastAsia="Aptos Narrow" w:hAnsi="Aptos Narrow" w:cs="Aptos Narrow"/>
                <w:color w:val="000000" w:themeColor="text1"/>
                <w:lang w:val="fr-MA"/>
              </w:rPr>
              <w:t xml:space="preserve"> 2.Créer un ticket (Suivi retour).</w:t>
            </w:r>
            <w:r w:rsidRPr="007233E4">
              <w:rPr>
                <w:lang w:val="fr-MA"/>
              </w:rPr>
              <w:br/>
            </w:r>
            <w:r w:rsidRPr="007233E4">
              <w:rPr>
                <w:rFonts w:ascii="Aptos Narrow" w:eastAsia="Aptos Narrow" w:hAnsi="Aptos Narrow" w:cs="Aptos Narrow"/>
                <w:color w:val="000000" w:themeColor="text1"/>
                <w:lang w:val="fr-MA"/>
              </w:rPr>
              <w:t xml:space="preserve"> 3.Clôturer la conversation avec le vendeur.</w:t>
            </w:r>
            <w:r w:rsidRPr="007233E4">
              <w:rPr>
                <w:lang w:val="fr-MA"/>
              </w:rPr>
              <w:br/>
            </w:r>
          </w:p>
        </w:tc>
      </w:tr>
    </w:tbl>
    <w:p w14:paraId="320BD594" w14:textId="4290B86A" w:rsidR="004A3FF3" w:rsidRDefault="004A3FF3" w:rsidP="3A516228">
      <w:pPr>
        <w:pStyle w:val="Paragraphedeliste"/>
        <w:spacing w:before="240" w:after="240"/>
        <w:ind w:left="0"/>
        <w:rPr>
          <w:b/>
          <w:bCs/>
          <w:sz w:val="24"/>
          <w:szCs w:val="24"/>
          <w:lang w:val="fr-FR"/>
        </w:rPr>
      </w:pPr>
    </w:p>
    <w:p w14:paraId="40CA49C1" w14:textId="422175BD" w:rsidR="774E6E49" w:rsidRDefault="5C2F9C41" w:rsidP="004A3FF3">
      <w:pPr>
        <w:rPr>
          <w:rFonts w:ascii="Calibri" w:eastAsia="Calibri" w:hAnsi="Calibri" w:cs="Calibri"/>
          <w:sz w:val="24"/>
          <w:szCs w:val="24"/>
          <w:lang w:val="fr-FR"/>
        </w:rPr>
      </w:pPr>
      <w:r w:rsidRPr="004A3FF3">
        <w:rPr>
          <w:rFonts w:ascii="Calibri" w:eastAsia="Calibri" w:hAnsi="Calibri" w:cs="Calibri"/>
          <w:b/>
          <w:bCs/>
          <w:color w:val="4F80BD"/>
          <w:sz w:val="26"/>
          <w:szCs w:val="26"/>
          <w:lang w:val="fr-FR"/>
        </w:rPr>
        <w:t>6</w:t>
      </w:r>
      <w:r w:rsidRPr="004A3FF3">
        <w:rPr>
          <w:rFonts w:asciiTheme="majorHAnsi" w:eastAsiaTheme="majorEastAsia" w:hAnsiTheme="majorHAnsi" w:cstheme="majorBidi"/>
          <w:b/>
          <w:bCs/>
          <w:color w:val="4F80BD"/>
          <w:sz w:val="26"/>
          <w:szCs w:val="26"/>
          <w:lang w:val="fr-FR"/>
        </w:rPr>
        <w:t>. Enregistrements</w:t>
      </w:r>
    </w:p>
    <w:p w14:paraId="7505EFE4" w14:textId="2C90E4FA" w:rsidR="774E6E49" w:rsidRDefault="166144C5" w:rsidP="004A3FF3">
      <w:pPr>
        <w:rPr>
          <w:rFonts w:ascii="Calibri" w:eastAsia="Calibri" w:hAnsi="Calibri" w:cs="Calibri"/>
          <w:sz w:val="24"/>
          <w:szCs w:val="24"/>
          <w:lang w:val="fr-FR"/>
        </w:rPr>
      </w:pPr>
      <w:r w:rsidRPr="004A3FF3">
        <w:rPr>
          <w:rFonts w:ascii="Calibri" w:eastAsia="Calibri" w:hAnsi="Calibri" w:cs="Calibri"/>
          <w:sz w:val="24"/>
          <w:szCs w:val="24"/>
          <w:lang w:val="fr-FR"/>
        </w:rPr>
        <w:t xml:space="preserve">L’historique est enregistré dans le </w:t>
      </w:r>
      <w:r w:rsidR="0044392B" w:rsidRPr="004A3FF3">
        <w:rPr>
          <w:rFonts w:ascii="Calibri" w:eastAsia="Calibri" w:hAnsi="Calibri" w:cs="Calibri"/>
          <w:sz w:val="24"/>
          <w:szCs w:val="24"/>
          <w:lang w:val="fr-FR"/>
        </w:rPr>
        <w:t>système.</w:t>
      </w:r>
    </w:p>
    <w:p w14:paraId="31A22D51" w14:textId="77777777" w:rsidR="001D408B" w:rsidRPr="007233E4" w:rsidRDefault="65992B91">
      <w:pPr>
        <w:pStyle w:val="Titre2"/>
        <w:rPr>
          <w:lang w:val="fr-MA"/>
        </w:rPr>
      </w:pPr>
      <w:r w:rsidRPr="007233E4">
        <w:rPr>
          <w:lang w:val="fr-MA"/>
        </w:rPr>
        <w:lastRenderedPageBreak/>
        <w:t>7. Dispositions finales</w:t>
      </w:r>
    </w:p>
    <w:p w14:paraId="6CEE171F" w14:textId="65930BC2" w:rsidR="3A405268" w:rsidRPr="007233E4" w:rsidRDefault="3A405268" w:rsidP="559110E7">
      <w:pPr>
        <w:spacing w:before="240" w:after="240"/>
        <w:rPr>
          <w:lang w:val="fr-MA"/>
        </w:rPr>
      </w:pPr>
      <w:r w:rsidRPr="559110E7">
        <w:rPr>
          <w:rFonts w:ascii="Cambria" w:eastAsia="Cambria" w:hAnsi="Cambria" w:cs="Cambria"/>
          <w:lang w:val="fr-FR"/>
        </w:rPr>
        <w:t>Le traitement des demandes de suivi de colis doit être effectué strictement selon la procédure décrite, afin d’assurer la cohérence du traitement et la traçabilité de l’ensemble des actions effectuées.</w:t>
      </w:r>
    </w:p>
    <w:p w14:paraId="1EE036BF" w14:textId="7C66FC40" w:rsidR="5CFEAABC" w:rsidRDefault="5CFEAABC" w:rsidP="5CFEAABC">
      <w:pPr>
        <w:rPr>
          <w:rFonts w:ascii="Cambria" w:eastAsia="Cambria" w:hAnsi="Cambria" w:cs="Cambria"/>
          <w:lang w:val="fr-FR"/>
        </w:rPr>
      </w:pPr>
    </w:p>
    <w:p w14:paraId="02EB378F" w14:textId="77777777" w:rsidR="00273A73" w:rsidRPr="007233E4" w:rsidRDefault="00273A73">
      <w:pPr>
        <w:rPr>
          <w:lang w:val="fr-MA"/>
        </w:rPr>
      </w:pPr>
    </w:p>
    <w:tbl>
      <w:tblPr>
        <w:tblStyle w:val="Grilledutableau"/>
        <w:tblW w:w="9440" w:type="dxa"/>
        <w:tblLook w:val="04A0" w:firstRow="1" w:lastRow="0" w:firstColumn="1" w:lastColumn="0" w:noHBand="0" w:noVBand="1"/>
      </w:tblPr>
      <w:tblGrid>
        <w:gridCol w:w="2360"/>
        <w:gridCol w:w="2355"/>
        <w:gridCol w:w="2365"/>
        <w:gridCol w:w="2360"/>
      </w:tblGrid>
      <w:tr w:rsidR="00273A73" w14:paraId="1F1589F5" w14:textId="77777777" w:rsidTr="7B077FF1">
        <w:trPr>
          <w:trHeight w:val="534"/>
        </w:trPr>
        <w:tc>
          <w:tcPr>
            <w:tcW w:w="2360" w:type="dxa"/>
          </w:tcPr>
          <w:p w14:paraId="44E1FAE9" w14:textId="77777777" w:rsidR="00273A73" w:rsidRDefault="00273A73" w:rsidP="00D465E7">
            <w:r>
              <w:t>Rédigé par</w:t>
            </w:r>
          </w:p>
        </w:tc>
        <w:tc>
          <w:tcPr>
            <w:tcW w:w="2355" w:type="dxa"/>
          </w:tcPr>
          <w:p w14:paraId="667E5822" w14:textId="45C84263" w:rsidR="00273A73" w:rsidRDefault="15AAC695" w:rsidP="294C7BFE">
            <w:r>
              <w:t>Hamdouch Souad</w:t>
            </w:r>
          </w:p>
        </w:tc>
        <w:tc>
          <w:tcPr>
            <w:tcW w:w="2365" w:type="dxa"/>
          </w:tcPr>
          <w:p w14:paraId="00125E5C" w14:textId="6F42D808" w:rsidR="00273A73" w:rsidRDefault="6ACEDDC2" w:rsidP="00D465E7">
            <w:r>
              <w:t>0</w:t>
            </w:r>
            <w:r w:rsidR="79BCBD9D">
              <w:t>5</w:t>
            </w:r>
            <w:r w:rsidR="0F20E56B">
              <w:t>.1</w:t>
            </w:r>
            <w:r w:rsidR="347E9C6B">
              <w:t>2</w:t>
            </w:r>
            <w:r w:rsidR="0F20E56B">
              <w:t>.2025</w:t>
            </w:r>
          </w:p>
        </w:tc>
        <w:tc>
          <w:tcPr>
            <w:tcW w:w="2360" w:type="dxa"/>
          </w:tcPr>
          <w:p w14:paraId="6A05A809" w14:textId="77777777" w:rsidR="00273A73" w:rsidRDefault="00273A73" w:rsidP="00D465E7"/>
        </w:tc>
      </w:tr>
      <w:tr w:rsidR="00273A73" w14:paraId="41982D32" w14:textId="77777777" w:rsidTr="7B077FF1">
        <w:trPr>
          <w:trHeight w:val="560"/>
        </w:trPr>
        <w:tc>
          <w:tcPr>
            <w:tcW w:w="2360" w:type="dxa"/>
          </w:tcPr>
          <w:p w14:paraId="006BDE69" w14:textId="77777777" w:rsidR="00273A73" w:rsidRDefault="00273A73" w:rsidP="00D465E7">
            <w:r>
              <w:t>Vérifié par</w:t>
            </w:r>
          </w:p>
        </w:tc>
        <w:tc>
          <w:tcPr>
            <w:tcW w:w="2355" w:type="dxa"/>
          </w:tcPr>
          <w:p w14:paraId="5A39BBE3" w14:textId="3D9D4A82" w:rsidR="00273A73" w:rsidRDefault="47A0AF61" w:rsidP="00D465E7">
            <w:r>
              <w:t>Zouita Imane</w:t>
            </w:r>
          </w:p>
        </w:tc>
        <w:tc>
          <w:tcPr>
            <w:tcW w:w="2365" w:type="dxa"/>
          </w:tcPr>
          <w:p w14:paraId="48D2B1AB" w14:textId="6F42D808" w:rsidR="00273A73" w:rsidRDefault="63A489A4" w:rsidP="00D465E7">
            <w:r>
              <w:t>05.12.2025</w:t>
            </w:r>
          </w:p>
          <w:p w14:paraId="793616BD" w14:textId="59FFC75C" w:rsidR="00273A73" w:rsidRDefault="00273A73" w:rsidP="00D465E7"/>
        </w:tc>
        <w:tc>
          <w:tcPr>
            <w:tcW w:w="2360" w:type="dxa"/>
          </w:tcPr>
          <w:p w14:paraId="41C8F396" w14:textId="77777777" w:rsidR="00273A73" w:rsidRDefault="00273A73" w:rsidP="00D465E7"/>
        </w:tc>
      </w:tr>
      <w:tr w:rsidR="00273A73" w14:paraId="0F74910F" w14:textId="77777777" w:rsidTr="7B077FF1">
        <w:trPr>
          <w:trHeight w:val="534"/>
        </w:trPr>
        <w:tc>
          <w:tcPr>
            <w:tcW w:w="2360" w:type="dxa"/>
          </w:tcPr>
          <w:p w14:paraId="5EDC78E6" w14:textId="77777777" w:rsidR="00273A73" w:rsidRDefault="00273A73" w:rsidP="00D465E7">
            <w:r>
              <w:t>Approuvé par</w:t>
            </w:r>
          </w:p>
        </w:tc>
        <w:tc>
          <w:tcPr>
            <w:tcW w:w="2355" w:type="dxa"/>
          </w:tcPr>
          <w:p w14:paraId="72A3D3EC" w14:textId="1AEA91D8" w:rsidR="00273A73" w:rsidRDefault="24D7C14F" w:rsidP="00D465E7">
            <w:r>
              <w:t>Younouss Anass</w:t>
            </w:r>
          </w:p>
          <w:p w14:paraId="0D0B940D" w14:textId="77777777" w:rsidR="00273A73" w:rsidRDefault="00273A73" w:rsidP="00D465E7"/>
        </w:tc>
        <w:tc>
          <w:tcPr>
            <w:tcW w:w="2365" w:type="dxa"/>
          </w:tcPr>
          <w:p w14:paraId="40B6301B" w14:textId="19D998E0" w:rsidR="00273A73" w:rsidRDefault="3FCD8E1E" w:rsidP="00D465E7">
            <w:r>
              <w:t>08.12.2025</w:t>
            </w:r>
          </w:p>
          <w:p w14:paraId="0E27B00A" w14:textId="7BBA889A" w:rsidR="00273A73" w:rsidRDefault="00273A73" w:rsidP="00D465E7"/>
        </w:tc>
        <w:tc>
          <w:tcPr>
            <w:tcW w:w="2360" w:type="dxa"/>
          </w:tcPr>
          <w:p w14:paraId="60061E4C" w14:textId="77777777" w:rsidR="00273A73" w:rsidRDefault="00273A73" w:rsidP="00D465E7"/>
        </w:tc>
      </w:tr>
      <w:tr w:rsidR="00273A73" w14:paraId="175E91D3" w14:textId="77777777" w:rsidTr="7B077FF1">
        <w:trPr>
          <w:trHeight w:val="534"/>
        </w:trPr>
        <w:tc>
          <w:tcPr>
            <w:tcW w:w="2360" w:type="dxa"/>
          </w:tcPr>
          <w:p w14:paraId="087A27B3" w14:textId="77777777" w:rsidR="00273A73" w:rsidRDefault="00273A73" w:rsidP="00D465E7">
            <w:r>
              <w:t>Validé par</w:t>
            </w:r>
          </w:p>
        </w:tc>
        <w:tc>
          <w:tcPr>
            <w:tcW w:w="2355" w:type="dxa"/>
          </w:tcPr>
          <w:p w14:paraId="4BBE921E" w14:textId="77777777" w:rsidR="00273A73" w:rsidRDefault="00273A73" w:rsidP="00D465E7">
            <w:r>
              <w:t>Direction</w:t>
            </w:r>
          </w:p>
        </w:tc>
        <w:tc>
          <w:tcPr>
            <w:tcW w:w="2365"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0A1B" w14:textId="77777777" w:rsidR="00254567" w:rsidRDefault="00254567" w:rsidP="00462107">
      <w:pPr>
        <w:spacing w:after="0" w:line="240" w:lineRule="auto"/>
      </w:pPr>
      <w:r>
        <w:separator/>
      </w:r>
    </w:p>
  </w:endnote>
  <w:endnote w:type="continuationSeparator" w:id="0">
    <w:p w14:paraId="694428FD" w14:textId="77777777" w:rsidR="00254567" w:rsidRDefault="00254567"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altName w:val="Times New Roman"/>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tblGrid>
    <w:tr w:rsidR="009175C3" w14:paraId="7DBCE8F6" w14:textId="77777777" w:rsidTr="253F0217">
      <w:trPr>
        <w:trHeight w:val="300"/>
      </w:trPr>
      <w:tc>
        <w:tcPr>
          <w:tcW w:w="2880" w:type="dxa"/>
        </w:tcPr>
        <w:p w14:paraId="2C1DEB4D" w14:textId="2E1DE2D4" w:rsidR="009175C3" w:rsidRDefault="009175C3" w:rsidP="253F0217">
          <w:pPr>
            <w:pStyle w:val="En-tte"/>
            <w:jc w:val="center"/>
          </w:pPr>
        </w:p>
      </w:tc>
      <w:tc>
        <w:tcPr>
          <w:tcW w:w="2880" w:type="dxa"/>
        </w:tcPr>
        <w:p w14:paraId="13BB64CD" w14:textId="292DBFC2" w:rsidR="009175C3" w:rsidRDefault="009175C3"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AFD1" w14:textId="77777777" w:rsidR="00254567" w:rsidRDefault="00254567" w:rsidP="00462107">
      <w:pPr>
        <w:spacing w:after="0" w:line="240" w:lineRule="auto"/>
      </w:pPr>
      <w:r>
        <w:separator/>
      </w:r>
    </w:p>
  </w:footnote>
  <w:footnote w:type="continuationSeparator" w:id="0">
    <w:p w14:paraId="22A169B0" w14:textId="77777777" w:rsidR="00254567" w:rsidRDefault="00254567"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B822CA"/>
    <w:multiLevelType w:val="hybridMultilevel"/>
    <w:tmpl w:val="19542162"/>
    <w:lvl w:ilvl="0" w:tplc="38CA0B4C">
      <w:start w:val="1"/>
      <w:numFmt w:val="bullet"/>
      <w:lvlText w:val=""/>
      <w:lvlJc w:val="left"/>
      <w:pPr>
        <w:ind w:left="1080" w:hanging="360"/>
      </w:pPr>
      <w:rPr>
        <w:rFonts w:ascii="Symbol" w:hAnsi="Symbol" w:hint="default"/>
      </w:rPr>
    </w:lvl>
    <w:lvl w:ilvl="1" w:tplc="B4B4D482">
      <w:start w:val="1"/>
      <w:numFmt w:val="bullet"/>
      <w:lvlText w:val="o"/>
      <w:lvlJc w:val="left"/>
      <w:pPr>
        <w:ind w:left="1800" w:hanging="360"/>
      </w:pPr>
      <w:rPr>
        <w:rFonts w:ascii="Courier New" w:hAnsi="Courier New" w:hint="default"/>
      </w:rPr>
    </w:lvl>
    <w:lvl w:ilvl="2" w:tplc="216C8E4E">
      <w:start w:val="1"/>
      <w:numFmt w:val="bullet"/>
      <w:lvlText w:val=""/>
      <w:lvlJc w:val="left"/>
      <w:pPr>
        <w:ind w:left="2520" w:hanging="360"/>
      </w:pPr>
      <w:rPr>
        <w:rFonts w:ascii="Wingdings" w:hAnsi="Wingdings" w:hint="default"/>
      </w:rPr>
    </w:lvl>
    <w:lvl w:ilvl="3" w:tplc="C958ACBE">
      <w:start w:val="1"/>
      <w:numFmt w:val="bullet"/>
      <w:lvlText w:val=""/>
      <w:lvlJc w:val="left"/>
      <w:pPr>
        <w:ind w:left="3240" w:hanging="360"/>
      </w:pPr>
      <w:rPr>
        <w:rFonts w:ascii="Symbol" w:hAnsi="Symbol" w:hint="default"/>
      </w:rPr>
    </w:lvl>
    <w:lvl w:ilvl="4" w:tplc="9968B0B0">
      <w:start w:val="1"/>
      <w:numFmt w:val="bullet"/>
      <w:lvlText w:val="o"/>
      <w:lvlJc w:val="left"/>
      <w:pPr>
        <w:ind w:left="3960" w:hanging="360"/>
      </w:pPr>
      <w:rPr>
        <w:rFonts w:ascii="Courier New" w:hAnsi="Courier New" w:hint="default"/>
      </w:rPr>
    </w:lvl>
    <w:lvl w:ilvl="5" w:tplc="F2CAD87E">
      <w:start w:val="1"/>
      <w:numFmt w:val="bullet"/>
      <w:lvlText w:val=""/>
      <w:lvlJc w:val="left"/>
      <w:pPr>
        <w:ind w:left="4680" w:hanging="360"/>
      </w:pPr>
      <w:rPr>
        <w:rFonts w:ascii="Wingdings" w:hAnsi="Wingdings" w:hint="default"/>
      </w:rPr>
    </w:lvl>
    <w:lvl w:ilvl="6" w:tplc="100E43DA">
      <w:start w:val="1"/>
      <w:numFmt w:val="bullet"/>
      <w:lvlText w:val=""/>
      <w:lvlJc w:val="left"/>
      <w:pPr>
        <w:ind w:left="5400" w:hanging="360"/>
      </w:pPr>
      <w:rPr>
        <w:rFonts w:ascii="Symbol" w:hAnsi="Symbol" w:hint="default"/>
      </w:rPr>
    </w:lvl>
    <w:lvl w:ilvl="7" w:tplc="55B2DF08">
      <w:start w:val="1"/>
      <w:numFmt w:val="bullet"/>
      <w:lvlText w:val="o"/>
      <w:lvlJc w:val="left"/>
      <w:pPr>
        <w:ind w:left="6120" w:hanging="360"/>
      </w:pPr>
      <w:rPr>
        <w:rFonts w:ascii="Courier New" w:hAnsi="Courier New" w:hint="default"/>
      </w:rPr>
    </w:lvl>
    <w:lvl w:ilvl="8" w:tplc="C8609264">
      <w:start w:val="1"/>
      <w:numFmt w:val="bullet"/>
      <w:lvlText w:val=""/>
      <w:lvlJc w:val="left"/>
      <w:pPr>
        <w:ind w:left="6840" w:hanging="360"/>
      </w:pPr>
      <w:rPr>
        <w:rFonts w:ascii="Wingdings" w:hAnsi="Wingdings" w:hint="default"/>
      </w:rPr>
    </w:lvl>
  </w:abstractNum>
  <w:abstractNum w:abstractNumId="10" w15:restartNumberingAfterBreak="0">
    <w:nsid w:val="058C0D41"/>
    <w:multiLevelType w:val="hybridMultilevel"/>
    <w:tmpl w:val="D536163E"/>
    <w:lvl w:ilvl="0" w:tplc="860AA952">
      <w:start w:val="1"/>
      <w:numFmt w:val="bullet"/>
      <w:lvlText w:val=""/>
      <w:lvlJc w:val="left"/>
      <w:pPr>
        <w:ind w:left="720" w:hanging="360"/>
      </w:pPr>
      <w:rPr>
        <w:rFonts w:ascii="Symbol" w:hAnsi="Symbol" w:hint="default"/>
      </w:rPr>
    </w:lvl>
    <w:lvl w:ilvl="1" w:tplc="2466E8FC">
      <w:start w:val="1"/>
      <w:numFmt w:val="bullet"/>
      <w:lvlText w:val="o"/>
      <w:lvlJc w:val="left"/>
      <w:pPr>
        <w:ind w:left="1440" w:hanging="360"/>
      </w:pPr>
      <w:rPr>
        <w:rFonts w:ascii="Courier New" w:hAnsi="Courier New" w:hint="default"/>
      </w:rPr>
    </w:lvl>
    <w:lvl w:ilvl="2" w:tplc="B9CA106E">
      <w:start w:val="1"/>
      <w:numFmt w:val="bullet"/>
      <w:lvlText w:val=""/>
      <w:lvlJc w:val="left"/>
      <w:pPr>
        <w:ind w:left="2160" w:hanging="360"/>
      </w:pPr>
      <w:rPr>
        <w:rFonts w:ascii="Wingdings" w:hAnsi="Wingdings" w:hint="default"/>
      </w:rPr>
    </w:lvl>
    <w:lvl w:ilvl="3" w:tplc="9CD298B6">
      <w:start w:val="1"/>
      <w:numFmt w:val="bullet"/>
      <w:lvlText w:val=""/>
      <w:lvlJc w:val="left"/>
      <w:pPr>
        <w:ind w:left="2880" w:hanging="360"/>
      </w:pPr>
      <w:rPr>
        <w:rFonts w:ascii="Symbol" w:hAnsi="Symbol" w:hint="default"/>
      </w:rPr>
    </w:lvl>
    <w:lvl w:ilvl="4" w:tplc="04EC0A5A">
      <w:start w:val="1"/>
      <w:numFmt w:val="bullet"/>
      <w:lvlText w:val="o"/>
      <w:lvlJc w:val="left"/>
      <w:pPr>
        <w:ind w:left="3600" w:hanging="360"/>
      </w:pPr>
      <w:rPr>
        <w:rFonts w:ascii="Courier New" w:hAnsi="Courier New" w:hint="default"/>
      </w:rPr>
    </w:lvl>
    <w:lvl w:ilvl="5" w:tplc="6046D384">
      <w:start w:val="1"/>
      <w:numFmt w:val="bullet"/>
      <w:lvlText w:val=""/>
      <w:lvlJc w:val="left"/>
      <w:pPr>
        <w:ind w:left="4320" w:hanging="360"/>
      </w:pPr>
      <w:rPr>
        <w:rFonts w:ascii="Wingdings" w:hAnsi="Wingdings" w:hint="default"/>
      </w:rPr>
    </w:lvl>
    <w:lvl w:ilvl="6" w:tplc="23B8D66E">
      <w:start w:val="1"/>
      <w:numFmt w:val="bullet"/>
      <w:lvlText w:val=""/>
      <w:lvlJc w:val="left"/>
      <w:pPr>
        <w:ind w:left="5040" w:hanging="360"/>
      </w:pPr>
      <w:rPr>
        <w:rFonts w:ascii="Symbol" w:hAnsi="Symbol" w:hint="default"/>
      </w:rPr>
    </w:lvl>
    <w:lvl w:ilvl="7" w:tplc="F9921C16">
      <w:start w:val="1"/>
      <w:numFmt w:val="bullet"/>
      <w:lvlText w:val="o"/>
      <w:lvlJc w:val="left"/>
      <w:pPr>
        <w:ind w:left="5760" w:hanging="360"/>
      </w:pPr>
      <w:rPr>
        <w:rFonts w:ascii="Courier New" w:hAnsi="Courier New" w:hint="default"/>
      </w:rPr>
    </w:lvl>
    <w:lvl w:ilvl="8" w:tplc="CB5AD104">
      <w:start w:val="1"/>
      <w:numFmt w:val="bullet"/>
      <w:lvlText w:val=""/>
      <w:lvlJc w:val="left"/>
      <w:pPr>
        <w:ind w:left="6480" w:hanging="360"/>
      </w:pPr>
      <w:rPr>
        <w:rFonts w:ascii="Wingdings" w:hAnsi="Wingdings" w:hint="default"/>
      </w:rPr>
    </w:lvl>
  </w:abstractNum>
  <w:abstractNum w:abstractNumId="11" w15:restartNumberingAfterBreak="0">
    <w:nsid w:val="0B3C60AC"/>
    <w:multiLevelType w:val="hybridMultilevel"/>
    <w:tmpl w:val="D3841E66"/>
    <w:lvl w:ilvl="0" w:tplc="A3B24D4C">
      <w:start w:val="1"/>
      <w:numFmt w:val="bullet"/>
      <w:lvlText w:val=""/>
      <w:lvlJc w:val="left"/>
      <w:pPr>
        <w:ind w:left="720" w:hanging="360"/>
      </w:pPr>
      <w:rPr>
        <w:rFonts w:ascii="Symbol" w:hAnsi="Symbol" w:hint="default"/>
      </w:rPr>
    </w:lvl>
    <w:lvl w:ilvl="1" w:tplc="C1962EE2">
      <w:start w:val="1"/>
      <w:numFmt w:val="bullet"/>
      <w:lvlText w:val="o"/>
      <w:lvlJc w:val="left"/>
      <w:pPr>
        <w:ind w:left="1440" w:hanging="360"/>
      </w:pPr>
      <w:rPr>
        <w:rFonts w:ascii="Courier New" w:hAnsi="Courier New" w:hint="default"/>
      </w:rPr>
    </w:lvl>
    <w:lvl w:ilvl="2" w:tplc="134462DE">
      <w:start w:val="1"/>
      <w:numFmt w:val="bullet"/>
      <w:lvlText w:val=""/>
      <w:lvlJc w:val="left"/>
      <w:pPr>
        <w:ind w:left="2160" w:hanging="360"/>
      </w:pPr>
      <w:rPr>
        <w:rFonts w:ascii="Wingdings" w:hAnsi="Wingdings" w:hint="default"/>
      </w:rPr>
    </w:lvl>
    <w:lvl w:ilvl="3" w:tplc="5852AC64">
      <w:start w:val="1"/>
      <w:numFmt w:val="bullet"/>
      <w:lvlText w:val=""/>
      <w:lvlJc w:val="left"/>
      <w:pPr>
        <w:ind w:left="2880" w:hanging="360"/>
      </w:pPr>
      <w:rPr>
        <w:rFonts w:ascii="Symbol" w:hAnsi="Symbol" w:hint="default"/>
      </w:rPr>
    </w:lvl>
    <w:lvl w:ilvl="4" w:tplc="12080AB2">
      <w:start w:val="1"/>
      <w:numFmt w:val="bullet"/>
      <w:lvlText w:val="o"/>
      <w:lvlJc w:val="left"/>
      <w:pPr>
        <w:ind w:left="3600" w:hanging="360"/>
      </w:pPr>
      <w:rPr>
        <w:rFonts w:ascii="Courier New" w:hAnsi="Courier New" w:hint="default"/>
      </w:rPr>
    </w:lvl>
    <w:lvl w:ilvl="5" w:tplc="8DA42E70">
      <w:start w:val="1"/>
      <w:numFmt w:val="bullet"/>
      <w:lvlText w:val=""/>
      <w:lvlJc w:val="left"/>
      <w:pPr>
        <w:ind w:left="4320" w:hanging="360"/>
      </w:pPr>
      <w:rPr>
        <w:rFonts w:ascii="Wingdings" w:hAnsi="Wingdings" w:hint="default"/>
      </w:rPr>
    </w:lvl>
    <w:lvl w:ilvl="6" w:tplc="D34CC718">
      <w:start w:val="1"/>
      <w:numFmt w:val="bullet"/>
      <w:lvlText w:val=""/>
      <w:lvlJc w:val="left"/>
      <w:pPr>
        <w:ind w:left="5040" w:hanging="360"/>
      </w:pPr>
      <w:rPr>
        <w:rFonts w:ascii="Symbol" w:hAnsi="Symbol" w:hint="default"/>
      </w:rPr>
    </w:lvl>
    <w:lvl w:ilvl="7" w:tplc="59581828">
      <w:start w:val="1"/>
      <w:numFmt w:val="bullet"/>
      <w:lvlText w:val="o"/>
      <w:lvlJc w:val="left"/>
      <w:pPr>
        <w:ind w:left="5760" w:hanging="360"/>
      </w:pPr>
      <w:rPr>
        <w:rFonts w:ascii="Courier New" w:hAnsi="Courier New" w:hint="default"/>
      </w:rPr>
    </w:lvl>
    <w:lvl w:ilvl="8" w:tplc="0F3A6B76">
      <w:start w:val="1"/>
      <w:numFmt w:val="bullet"/>
      <w:lvlText w:val=""/>
      <w:lvlJc w:val="left"/>
      <w:pPr>
        <w:ind w:left="6480" w:hanging="360"/>
      </w:pPr>
      <w:rPr>
        <w:rFonts w:ascii="Wingdings" w:hAnsi="Wingdings" w:hint="default"/>
      </w:rPr>
    </w:lvl>
  </w:abstractNum>
  <w:abstractNum w:abstractNumId="12" w15:restartNumberingAfterBreak="0">
    <w:nsid w:val="12746FBE"/>
    <w:multiLevelType w:val="hybridMultilevel"/>
    <w:tmpl w:val="CD629E2C"/>
    <w:lvl w:ilvl="0" w:tplc="A30C9034">
      <w:start w:val="1"/>
      <w:numFmt w:val="bullet"/>
      <w:lvlText w:val=""/>
      <w:lvlJc w:val="left"/>
      <w:pPr>
        <w:ind w:left="720" w:hanging="360"/>
      </w:pPr>
      <w:rPr>
        <w:rFonts w:ascii="Symbol" w:hAnsi="Symbol" w:hint="default"/>
      </w:rPr>
    </w:lvl>
    <w:lvl w:ilvl="1" w:tplc="9BCA13B0">
      <w:start w:val="1"/>
      <w:numFmt w:val="bullet"/>
      <w:lvlText w:val="o"/>
      <w:lvlJc w:val="left"/>
      <w:pPr>
        <w:ind w:left="1440" w:hanging="360"/>
      </w:pPr>
      <w:rPr>
        <w:rFonts w:ascii="Courier New" w:hAnsi="Courier New" w:hint="default"/>
      </w:rPr>
    </w:lvl>
    <w:lvl w:ilvl="2" w:tplc="AFD05FA4">
      <w:start w:val="1"/>
      <w:numFmt w:val="bullet"/>
      <w:lvlText w:val=""/>
      <w:lvlJc w:val="left"/>
      <w:pPr>
        <w:ind w:left="2160" w:hanging="360"/>
      </w:pPr>
      <w:rPr>
        <w:rFonts w:ascii="Wingdings" w:hAnsi="Wingdings" w:hint="default"/>
      </w:rPr>
    </w:lvl>
    <w:lvl w:ilvl="3" w:tplc="A0206936">
      <w:start w:val="1"/>
      <w:numFmt w:val="bullet"/>
      <w:lvlText w:val=""/>
      <w:lvlJc w:val="left"/>
      <w:pPr>
        <w:ind w:left="2880" w:hanging="360"/>
      </w:pPr>
      <w:rPr>
        <w:rFonts w:ascii="Symbol" w:hAnsi="Symbol" w:hint="default"/>
      </w:rPr>
    </w:lvl>
    <w:lvl w:ilvl="4" w:tplc="9AE6E100">
      <w:start w:val="1"/>
      <w:numFmt w:val="bullet"/>
      <w:lvlText w:val="o"/>
      <w:lvlJc w:val="left"/>
      <w:pPr>
        <w:ind w:left="3600" w:hanging="360"/>
      </w:pPr>
      <w:rPr>
        <w:rFonts w:ascii="Courier New" w:hAnsi="Courier New" w:hint="default"/>
      </w:rPr>
    </w:lvl>
    <w:lvl w:ilvl="5" w:tplc="3DD2FA74">
      <w:start w:val="1"/>
      <w:numFmt w:val="bullet"/>
      <w:lvlText w:val=""/>
      <w:lvlJc w:val="left"/>
      <w:pPr>
        <w:ind w:left="4320" w:hanging="360"/>
      </w:pPr>
      <w:rPr>
        <w:rFonts w:ascii="Wingdings" w:hAnsi="Wingdings" w:hint="default"/>
      </w:rPr>
    </w:lvl>
    <w:lvl w:ilvl="6" w:tplc="F2C65428">
      <w:start w:val="1"/>
      <w:numFmt w:val="bullet"/>
      <w:lvlText w:val=""/>
      <w:lvlJc w:val="left"/>
      <w:pPr>
        <w:ind w:left="5040" w:hanging="360"/>
      </w:pPr>
      <w:rPr>
        <w:rFonts w:ascii="Symbol" w:hAnsi="Symbol" w:hint="default"/>
      </w:rPr>
    </w:lvl>
    <w:lvl w:ilvl="7" w:tplc="135059E6">
      <w:start w:val="1"/>
      <w:numFmt w:val="bullet"/>
      <w:lvlText w:val="o"/>
      <w:lvlJc w:val="left"/>
      <w:pPr>
        <w:ind w:left="5760" w:hanging="360"/>
      </w:pPr>
      <w:rPr>
        <w:rFonts w:ascii="Courier New" w:hAnsi="Courier New" w:hint="default"/>
      </w:rPr>
    </w:lvl>
    <w:lvl w:ilvl="8" w:tplc="5350BA54">
      <w:start w:val="1"/>
      <w:numFmt w:val="bullet"/>
      <w:lvlText w:val=""/>
      <w:lvlJc w:val="left"/>
      <w:pPr>
        <w:ind w:left="6480" w:hanging="360"/>
      </w:pPr>
      <w:rPr>
        <w:rFonts w:ascii="Wingdings" w:hAnsi="Wingdings" w:hint="default"/>
      </w:rPr>
    </w:lvl>
  </w:abstractNum>
  <w:abstractNum w:abstractNumId="13" w15:restartNumberingAfterBreak="0">
    <w:nsid w:val="16382A0F"/>
    <w:multiLevelType w:val="hybridMultilevel"/>
    <w:tmpl w:val="025A8BB2"/>
    <w:lvl w:ilvl="0" w:tplc="A00A113A">
      <w:start w:val="1"/>
      <w:numFmt w:val="bullet"/>
      <w:lvlText w:val=""/>
      <w:lvlJc w:val="left"/>
      <w:pPr>
        <w:ind w:left="720" w:hanging="360"/>
      </w:pPr>
      <w:rPr>
        <w:rFonts w:ascii="Symbol" w:hAnsi="Symbol" w:hint="default"/>
      </w:rPr>
    </w:lvl>
    <w:lvl w:ilvl="1" w:tplc="33ACCC74">
      <w:start w:val="1"/>
      <w:numFmt w:val="bullet"/>
      <w:lvlText w:val="o"/>
      <w:lvlJc w:val="left"/>
      <w:pPr>
        <w:ind w:left="1440" w:hanging="360"/>
      </w:pPr>
      <w:rPr>
        <w:rFonts w:ascii="Courier New" w:hAnsi="Courier New" w:hint="default"/>
      </w:rPr>
    </w:lvl>
    <w:lvl w:ilvl="2" w:tplc="F82C30FE">
      <w:start w:val="1"/>
      <w:numFmt w:val="bullet"/>
      <w:lvlText w:val=""/>
      <w:lvlJc w:val="left"/>
      <w:pPr>
        <w:ind w:left="2160" w:hanging="360"/>
      </w:pPr>
      <w:rPr>
        <w:rFonts w:ascii="Wingdings" w:hAnsi="Wingdings" w:hint="default"/>
      </w:rPr>
    </w:lvl>
    <w:lvl w:ilvl="3" w:tplc="CB5AD560">
      <w:start w:val="1"/>
      <w:numFmt w:val="bullet"/>
      <w:lvlText w:val=""/>
      <w:lvlJc w:val="left"/>
      <w:pPr>
        <w:ind w:left="2880" w:hanging="360"/>
      </w:pPr>
      <w:rPr>
        <w:rFonts w:ascii="Symbol" w:hAnsi="Symbol" w:hint="default"/>
      </w:rPr>
    </w:lvl>
    <w:lvl w:ilvl="4" w:tplc="72D48A2A">
      <w:start w:val="1"/>
      <w:numFmt w:val="bullet"/>
      <w:lvlText w:val="o"/>
      <w:lvlJc w:val="left"/>
      <w:pPr>
        <w:ind w:left="3600" w:hanging="360"/>
      </w:pPr>
      <w:rPr>
        <w:rFonts w:ascii="Courier New" w:hAnsi="Courier New" w:hint="default"/>
      </w:rPr>
    </w:lvl>
    <w:lvl w:ilvl="5" w:tplc="D1FC6E5E">
      <w:start w:val="1"/>
      <w:numFmt w:val="bullet"/>
      <w:lvlText w:val=""/>
      <w:lvlJc w:val="left"/>
      <w:pPr>
        <w:ind w:left="4320" w:hanging="360"/>
      </w:pPr>
      <w:rPr>
        <w:rFonts w:ascii="Wingdings" w:hAnsi="Wingdings" w:hint="default"/>
      </w:rPr>
    </w:lvl>
    <w:lvl w:ilvl="6" w:tplc="81226B52">
      <w:start w:val="1"/>
      <w:numFmt w:val="bullet"/>
      <w:lvlText w:val=""/>
      <w:lvlJc w:val="left"/>
      <w:pPr>
        <w:ind w:left="5040" w:hanging="360"/>
      </w:pPr>
      <w:rPr>
        <w:rFonts w:ascii="Symbol" w:hAnsi="Symbol" w:hint="default"/>
      </w:rPr>
    </w:lvl>
    <w:lvl w:ilvl="7" w:tplc="C980E2A4">
      <w:start w:val="1"/>
      <w:numFmt w:val="bullet"/>
      <w:lvlText w:val="o"/>
      <w:lvlJc w:val="left"/>
      <w:pPr>
        <w:ind w:left="5760" w:hanging="360"/>
      </w:pPr>
      <w:rPr>
        <w:rFonts w:ascii="Courier New" w:hAnsi="Courier New" w:hint="default"/>
      </w:rPr>
    </w:lvl>
    <w:lvl w:ilvl="8" w:tplc="53868EA8">
      <w:start w:val="1"/>
      <w:numFmt w:val="bullet"/>
      <w:lvlText w:val=""/>
      <w:lvlJc w:val="left"/>
      <w:pPr>
        <w:ind w:left="6480" w:hanging="360"/>
      </w:pPr>
      <w:rPr>
        <w:rFonts w:ascii="Wingdings" w:hAnsi="Wingdings" w:hint="default"/>
      </w:rPr>
    </w:lvl>
  </w:abstractNum>
  <w:abstractNum w:abstractNumId="14" w15:restartNumberingAfterBreak="0">
    <w:nsid w:val="26144192"/>
    <w:multiLevelType w:val="hybridMultilevel"/>
    <w:tmpl w:val="A4A49DC4"/>
    <w:lvl w:ilvl="0" w:tplc="D20E1E38">
      <w:start w:val="1"/>
      <w:numFmt w:val="bullet"/>
      <w:lvlText w:val=""/>
      <w:lvlJc w:val="left"/>
      <w:pPr>
        <w:ind w:left="720" w:hanging="360"/>
      </w:pPr>
      <w:rPr>
        <w:rFonts w:ascii="Symbol" w:hAnsi="Symbol" w:hint="default"/>
      </w:rPr>
    </w:lvl>
    <w:lvl w:ilvl="1" w:tplc="9D624236">
      <w:start w:val="1"/>
      <w:numFmt w:val="bullet"/>
      <w:lvlText w:val="o"/>
      <w:lvlJc w:val="left"/>
      <w:pPr>
        <w:ind w:left="1440" w:hanging="360"/>
      </w:pPr>
      <w:rPr>
        <w:rFonts w:ascii="Courier New" w:hAnsi="Courier New" w:hint="default"/>
      </w:rPr>
    </w:lvl>
    <w:lvl w:ilvl="2" w:tplc="9FC0391A">
      <w:start w:val="1"/>
      <w:numFmt w:val="bullet"/>
      <w:lvlText w:val=""/>
      <w:lvlJc w:val="left"/>
      <w:pPr>
        <w:ind w:left="2160" w:hanging="360"/>
      </w:pPr>
      <w:rPr>
        <w:rFonts w:ascii="Wingdings" w:hAnsi="Wingdings" w:hint="default"/>
      </w:rPr>
    </w:lvl>
    <w:lvl w:ilvl="3" w:tplc="FE627EB4">
      <w:start w:val="1"/>
      <w:numFmt w:val="bullet"/>
      <w:lvlText w:val=""/>
      <w:lvlJc w:val="left"/>
      <w:pPr>
        <w:ind w:left="2880" w:hanging="360"/>
      </w:pPr>
      <w:rPr>
        <w:rFonts w:ascii="Symbol" w:hAnsi="Symbol" w:hint="default"/>
      </w:rPr>
    </w:lvl>
    <w:lvl w:ilvl="4" w:tplc="5B9CEFF4">
      <w:start w:val="1"/>
      <w:numFmt w:val="bullet"/>
      <w:lvlText w:val="o"/>
      <w:lvlJc w:val="left"/>
      <w:pPr>
        <w:ind w:left="3600" w:hanging="360"/>
      </w:pPr>
      <w:rPr>
        <w:rFonts w:ascii="Courier New" w:hAnsi="Courier New" w:hint="default"/>
      </w:rPr>
    </w:lvl>
    <w:lvl w:ilvl="5" w:tplc="E354CA64">
      <w:start w:val="1"/>
      <w:numFmt w:val="bullet"/>
      <w:lvlText w:val=""/>
      <w:lvlJc w:val="left"/>
      <w:pPr>
        <w:ind w:left="4320" w:hanging="360"/>
      </w:pPr>
      <w:rPr>
        <w:rFonts w:ascii="Wingdings" w:hAnsi="Wingdings" w:hint="default"/>
      </w:rPr>
    </w:lvl>
    <w:lvl w:ilvl="6" w:tplc="156C1E98">
      <w:start w:val="1"/>
      <w:numFmt w:val="bullet"/>
      <w:lvlText w:val=""/>
      <w:lvlJc w:val="left"/>
      <w:pPr>
        <w:ind w:left="5040" w:hanging="360"/>
      </w:pPr>
      <w:rPr>
        <w:rFonts w:ascii="Symbol" w:hAnsi="Symbol" w:hint="default"/>
      </w:rPr>
    </w:lvl>
    <w:lvl w:ilvl="7" w:tplc="02A848AA">
      <w:start w:val="1"/>
      <w:numFmt w:val="bullet"/>
      <w:lvlText w:val="o"/>
      <w:lvlJc w:val="left"/>
      <w:pPr>
        <w:ind w:left="5760" w:hanging="360"/>
      </w:pPr>
      <w:rPr>
        <w:rFonts w:ascii="Courier New" w:hAnsi="Courier New" w:hint="default"/>
      </w:rPr>
    </w:lvl>
    <w:lvl w:ilvl="8" w:tplc="0AFA8F84">
      <w:start w:val="1"/>
      <w:numFmt w:val="bullet"/>
      <w:lvlText w:val=""/>
      <w:lvlJc w:val="left"/>
      <w:pPr>
        <w:ind w:left="6480" w:hanging="360"/>
      </w:pPr>
      <w:rPr>
        <w:rFonts w:ascii="Wingdings" w:hAnsi="Wingdings" w:hint="default"/>
      </w:rPr>
    </w:lvl>
  </w:abstractNum>
  <w:abstractNum w:abstractNumId="15" w15:restartNumberingAfterBreak="0">
    <w:nsid w:val="26ACBDF5"/>
    <w:multiLevelType w:val="hybridMultilevel"/>
    <w:tmpl w:val="7B863590"/>
    <w:lvl w:ilvl="0" w:tplc="53F0A416">
      <w:start w:val="1"/>
      <w:numFmt w:val="bullet"/>
      <w:lvlText w:val=""/>
      <w:lvlJc w:val="left"/>
      <w:pPr>
        <w:ind w:left="720" w:hanging="360"/>
      </w:pPr>
      <w:rPr>
        <w:rFonts w:ascii="Wingdings" w:hAnsi="Wingdings" w:hint="default"/>
      </w:rPr>
    </w:lvl>
    <w:lvl w:ilvl="1" w:tplc="5B6236E8">
      <w:start w:val="1"/>
      <w:numFmt w:val="bullet"/>
      <w:lvlText w:val="o"/>
      <w:lvlJc w:val="left"/>
      <w:pPr>
        <w:ind w:left="1440" w:hanging="360"/>
      </w:pPr>
      <w:rPr>
        <w:rFonts w:ascii="Courier New" w:hAnsi="Courier New" w:hint="default"/>
      </w:rPr>
    </w:lvl>
    <w:lvl w:ilvl="2" w:tplc="C05AE632">
      <w:start w:val="1"/>
      <w:numFmt w:val="bullet"/>
      <w:lvlText w:val=""/>
      <w:lvlJc w:val="left"/>
      <w:pPr>
        <w:ind w:left="2160" w:hanging="360"/>
      </w:pPr>
      <w:rPr>
        <w:rFonts w:ascii="Wingdings" w:hAnsi="Wingdings" w:hint="default"/>
      </w:rPr>
    </w:lvl>
    <w:lvl w:ilvl="3" w:tplc="CE400FAC">
      <w:start w:val="1"/>
      <w:numFmt w:val="bullet"/>
      <w:lvlText w:val=""/>
      <w:lvlJc w:val="left"/>
      <w:pPr>
        <w:ind w:left="2880" w:hanging="360"/>
      </w:pPr>
      <w:rPr>
        <w:rFonts w:ascii="Symbol" w:hAnsi="Symbol" w:hint="default"/>
      </w:rPr>
    </w:lvl>
    <w:lvl w:ilvl="4" w:tplc="99304966">
      <w:start w:val="1"/>
      <w:numFmt w:val="bullet"/>
      <w:lvlText w:val="o"/>
      <w:lvlJc w:val="left"/>
      <w:pPr>
        <w:ind w:left="3600" w:hanging="360"/>
      </w:pPr>
      <w:rPr>
        <w:rFonts w:ascii="Courier New" w:hAnsi="Courier New" w:hint="default"/>
      </w:rPr>
    </w:lvl>
    <w:lvl w:ilvl="5" w:tplc="441EA8D4">
      <w:start w:val="1"/>
      <w:numFmt w:val="bullet"/>
      <w:lvlText w:val=""/>
      <w:lvlJc w:val="left"/>
      <w:pPr>
        <w:ind w:left="4320" w:hanging="360"/>
      </w:pPr>
      <w:rPr>
        <w:rFonts w:ascii="Wingdings" w:hAnsi="Wingdings" w:hint="default"/>
      </w:rPr>
    </w:lvl>
    <w:lvl w:ilvl="6" w:tplc="55D67EC8">
      <w:start w:val="1"/>
      <w:numFmt w:val="bullet"/>
      <w:lvlText w:val=""/>
      <w:lvlJc w:val="left"/>
      <w:pPr>
        <w:ind w:left="5040" w:hanging="360"/>
      </w:pPr>
      <w:rPr>
        <w:rFonts w:ascii="Symbol" w:hAnsi="Symbol" w:hint="default"/>
      </w:rPr>
    </w:lvl>
    <w:lvl w:ilvl="7" w:tplc="520E6AEE">
      <w:start w:val="1"/>
      <w:numFmt w:val="bullet"/>
      <w:lvlText w:val="o"/>
      <w:lvlJc w:val="left"/>
      <w:pPr>
        <w:ind w:left="5760" w:hanging="360"/>
      </w:pPr>
      <w:rPr>
        <w:rFonts w:ascii="Courier New" w:hAnsi="Courier New" w:hint="default"/>
      </w:rPr>
    </w:lvl>
    <w:lvl w:ilvl="8" w:tplc="B41AC79E">
      <w:start w:val="1"/>
      <w:numFmt w:val="bullet"/>
      <w:lvlText w:val=""/>
      <w:lvlJc w:val="left"/>
      <w:pPr>
        <w:ind w:left="6480" w:hanging="360"/>
      </w:pPr>
      <w:rPr>
        <w:rFonts w:ascii="Wingdings" w:hAnsi="Wingdings" w:hint="default"/>
      </w:rPr>
    </w:lvl>
  </w:abstractNum>
  <w:abstractNum w:abstractNumId="16" w15:restartNumberingAfterBreak="0">
    <w:nsid w:val="2D618A2C"/>
    <w:multiLevelType w:val="hybridMultilevel"/>
    <w:tmpl w:val="3DFA34A6"/>
    <w:lvl w:ilvl="0" w:tplc="55A86048">
      <w:start w:val="1"/>
      <w:numFmt w:val="bullet"/>
      <w:lvlText w:val=""/>
      <w:lvlJc w:val="left"/>
      <w:pPr>
        <w:ind w:left="720" w:hanging="360"/>
      </w:pPr>
      <w:rPr>
        <w:rFonts w:ascii="Symbol" w:hAnsi="Symbol" w:hint="default"/>
      </w:rPr>
    </w:lvl>
    <w:lvl w:ilvl="1" w:tplc="05084F10">
      <w:start w:val="1"/>
      <w:numFmt w:val="bullet"/>
      <w:lvlText w:val="o"/>
      <w:lvlJc w:val="left"/>
      <w:pPr>
        <w:ind w:left="1440" w:hanging="360"/>
      </w:pPr>
      <w:rPr>
        <w:rFonts w:ascii="Courier New" w:hAnsi="Courier New" w:hint="default"/>
      </w:rPr>
    </w:lvl>
    <w:lvl w:ilvl="2" w:tplc="88C683DC">
      <w:start w:val="1"/>
      <w:numFmt w:val="bullet"/>
      <w:lvlText w:val=""/>
      <w:lvlJc w:val="left"/>
      <w:pPr>
        <w:ind w:left="2160" w:hanging="360"/>
      </w:pPr>
      <w:rPr>
        <w:rFonts w:ascii="Wingdings" w:hAnsi="Wingdings" w:hint="default"/>
      </w:rPr>
    </w:lvl>
    <w:lvl w:ilvl="3" w:tplc="292CF97A">
      <w:start w:val="1"/>
      <w:numFmt w:val="bullet"/>
      <w:lvlText w:val=""/>
      <w:lvlJc w:val="left"/>
      <w:pPr>
        <w:ind w:left="2880" w:hanging="360"/>
      </w:pPr>
      <w:rPr>
        <w:rFonts w:ascii="Symbol" w:hAnsi="Symbol" w:hint="default"/>
      </w:rPr>
    </w:lvl>
    <w:lvl w:ilvl="4" w:tplc="3FC84F4E">
      <w:start w:val="1"/>
      <w:numFmt w:val="bullet"/>
      <w:lvlText w:val="o"/>
      <w:lvlJc w:val="left"/>
      <w:pPr>
        <w:ind w:left="3600" w:hanging="360"/>
      </w:pPr>
      <w:rPr>
        <w:rFonts w:ascii="Courier New" w:hAnsi="Courier New" w:hint="default"/>
      </w:rPr>
    </w:lvl>
    <w:lvl w:ilvl="5" w:tplc="C77EAAA6">
      <w:start w:val="1"/>
      <w:numFmt w:val="bullet"/>
      <w:lvlText w:val=""/>
      <w:lvlJc w:val="left"/>
      <w:pPr>
        <w:ind w:left="4320" w:hanging="360"/>
      </w:pPr>
      <w:rPr>
        <w:rFonts w:ascii="Wingdings" w:hAnsi="Wingdings" w:hint="default"/>
      </w:rPr>
    </w:lvl>
    <w:lvl w:ilvl="6" w:tplc="55840B82">
      <w:start w:val="1"/>
      <w:numFmt w:val="bullet"/>
      <w:lvlText w:val=""/>
      <w:lvlJc w:val="left"/>
      <w:pPr>
        <w:ind w:left="5040" w:hanging="360"/>
      </w:pPr>
      <w:rPr>
        <w:rFonts w:ascii="Symbol" w:hAnsi="Symbol" w:hint="default"/>
      </w:rPr>
    </w:lvl>
    <w:lvl w:ilvl="7" w:tplc="E2187534">
      <w:start w:val="1"/>
      <w:numFmt w:val="bullet"/>
      <w:lvlText w:val="o"/>
      <w:lvlJc w:val="left"/>
      <w:pPr>
        <w:ind w:left="5760" w:hanging="360"/>
      </w:pPr>
      <w:rPr>
        <w:rFonts w:ascii="Courier New" w:hAnsi="Courier New" w:hint="default"/>
      </w:rPr>
    </w:lvl>
    <w:lvl w:ilvl="8" w:tplc="BABC3B80">
      <w:start w:val="1"/>
      <w:numFmt w:val="bullet"/>
      <w:lvlText w:val=""/>
      <w:lvlJc w:val="left"/>
      <w:pPr>
        <w:ind w:left="6480" w:hanging="360"/>
      </w:pPr>
      <w:rPr>
        <w:rFonts w:ascii="Wingdings" w:hAnsi="Wingdings" w:hint="default"/>
      </w:rPr>
    </w:lvl>
  </w:abstractNum>
  <w:abstractNum w:abstractNumId="17" w15:restartNumberingAfterBreak="0">
    <w:nsid w:val="2EA5E67F"/>
    <w:multiLevelType w:val="hybridMultilevel"/>
    <w:tmpl w:val="AD5661CA"/>
    <w:lvl w:ilvl="0" w:tplc="144C2874">
      <w:start w:val="1"/>
      <w:numFmt w:val="bullet"/>
      <w:lvlText w:val=""/>
      <w:lvlJc w:val="left"/>
      <w:pPr>
        <w:ind w:left="720" w:hanging="360"/>
      </w:pPr>
      <w:rPr>
        <w:rFonts w:ascii="Wingdings" w:hAnsi="Wingdings" w:hint="default"/>
      </w:rPr>
    </w:lvl>
    <w:lvl w:ilvl="1" w:tplc="3FA88430">
      <w:start w:val="1"/>
      <w:numFmt w:val="bullet"/>
      <w:lvlText w:val="o"/>
      <w:lvlJc w:val="left"/>
      <w:pPr>
        <w:ind w:left="1440" w:hanging="360"/>
      </w:pPr>
      <w:rPr>
        <w:rFonts w:ascii="Courier New" w:hAnsi="Courier New" w:hint="default"/>
      </w:rPr>
    </w:lvl>
    <w:lvl w:ilvl="2" w:tplc="B10CB7AC">
      <w:start w:val="1"/>
      <w:numFmt w:val="bullet"/>
      <w:lvlText w:val=""/>
      <w:lvlJc w:val="left"/>
      <w:pPr>
        <w:ind w:left="2160" w:hanging="360"/>
      </w:pPr>
      <w:rPr>
        <w:rFonts w:ascii="Wingdings" w:hAnsi="Wingdings" w:hint="default"/>
      </w:rPr>
    </w:lvl>
    <w:lvl w:ilvl="3" w:tplc="CDDE700E">
      <w:start w:val="1"/>
      <w:numFmt w:val="bullet"/>
      <w:lvlText w:val=""/>
      <w:lvlJc w:val="left"/>
      <w:pPr>
        <w:ind w:left="2880" w:hanging="360"/>
      </w:pPr>
      <w:rPr>
        <w:rFonts w:ascii="Symbol" w:hAnsi="Symbol" w:hint="default"/>
      </w:rPr>
    </w:lvl>
    <w:lvl w:ilvl="4" w:tplc="2952B98C">
      <w:start w:val="1"/>
      <w:numFmt w:val="bullet"/>
      <w:lvlText w:val="o"/>
      <w:lvlJc w:val="left"/>
      <w:pPr>
        <w:ind w:left="3600" w:hanging="360"/>
      </w:pPr>
      <w:rPr>
        <w:rFonts w:ascii="Courier New" w:hAnsi="Courier New" w:hint="default"/>
      </w:rPr>
    </w:lvl>
    <w:lvl w:ilvl="5" w:tplc="A29EFFB4">
      <w:start w:val="1"/>
      <w:numFmt w:val="bullet"/>
      <w:lvlText w:val=""/>
      <w:lvlJc w:val="left"/>
      <w:pPr>
        <w:ind w:left="4320" w:hanging="360"/>
      </w:pPr>
      <w:rPr>
        <w:rFonts w:ascii="Wingdings" w:hAnsi="Wingdings" w:hint="default"/>
      </w:rPr>
    </w:lvl>
    <w:lvl w:ilvl="6" w:tplc="4ED6E91E">
      <w:start w:val="1"/>
      <w:numFmt w:val="bullet"/>
      <w:lvlText w:val=""/>
      <w:lvlJc w:val="left"/>
      <w:pPr>
        <w:ind w:left="5040" w:hanging="360"/>
      </w:pPr>
      <w:rPr>
        <w:rFonts w:ascii="Symbol" w:hAnsi="Symbol" w:hint="default"/>
      </w:rPr>
    </w:lvl>
    <w:lvl w:ilvl="7" w:tplc="E8269F28">
      <w:start w:val="1"/>
      <w:numFmt w:val="bullet"/>
      <w:lvlText w:val="o"/>
      <w:lvlJc w:val="left"/>
      <w:pPr>
        <w:ind w:left="5760" w:hanging="360"/>
      </w:pPr>
      <w:rPr>
        <w:rFonts w:ascii="Courier New" w:hAnsi="Courier New" w:hint="default"/>
      </w:rPr>
    </w:lvl>
    <w:lvl w:ilvl="8" w:tplc="579A20F6">
      <w:start w:val="1"/>
      <w:numFmt w:val="bullet"/>
      <w:lvlText w:val=""/>
      <w:lvlJc w:val="left"/>
      <w:pPr>
        <w:ind w:left="6480" w:hanging="360"/>
      </w:pPr>
      <w:rPr>
        <w:rFonts w:ascii="Wingdings" w:hAnsi="Wingdings" w:hint="default"/>
      </w:rPr>
    </w:lvl>
  </w:abstractNum>
  <w:abstractNum w:abstractNumId="18" w15:restartNumberingAfterBreak="0">
    <w:nsid w:val="30E43C71"/>
    <w:multiLevelType w:val="hybridMultilevel"/>
    <w:tmpl w:val="62B408FC"/>
    <w:lvl w:ilvl="0" w:tplc="28F6B5E8">
      <w:start w:val="1"/>
      <w:numFmt w:val="bullet"/>
      <w:lvlText w:val=""/>
      <w:lvlJc w:val="left"/>
      <w:pPr>
        <w:ind w:left="720" w:hanging="360"/>
      </w:pPr>
      <w:rPr>
        <w:rFonts w:ascii="Wingdings" w:hAnsi="Wingdings" w:hint="default"/>
      </w:rPr>
    </w:lvl>
    <w:lvl w:ilvl="1" w:tplc="1BE0DD5C">
      <w:start w:val="1"/>
      <w:numFmt w:val="bullet"/>
      <w:lvlText w:val="o"/>
      <w:lvlJc w:val="left"/>
      <w:pPr>
        <w:ind w:left="1440" w:hanging="360"/>
      </w:pPr>
      <w:rPr>
        <w:rFonts w:ascii="Courier New" w:hAnsi="Courier New" w:hint="default"/>
      </w:rPr>
    </w:lvl>
    <w:lvl w:ilvl="2" w:tplc="9ED6E4BE">
      <w:start w:val="1"/>
      <w:numFmt w:val="bullet"/>
      <w:lvlText w:val=""/>
      <w:lvlJc w:val="left"/>
      <w:pPr>
        <w:ind w:left="2160" w:hanging="360"/>
      </w:pPr>
      <w:rPr>
        <w:rFonts w:ascii="Wingdings" w:hAnsi="Wingdings" w:hint="default"/>
      </w:rPr>
    </w:lvl>
    <w:lvl w:ilvl="3" w:tplc="DFBA88B8">
      <w:start w:val="1"/>
      <w:numFmt w:val="bullet"/>
      <w:lvlText w:val=""/>
      <w:lvlJc w:val="left"/>
      <w:pPr>
        <w:ind w:left="2880" w:hanging="360"/>
      </w:pPr>
      <w:rPr>
        <w:rFonts w:ascii="Symbol" w:hAnsi="Symbol" w:hint="default"/>
      </w:rPr>
    </w:lvl>
    <w:lvl w:ilvl="4" w:tplc="7D4E82E0">
      <w:start w:val="1"/>
      <w:numFmt w:val="bullet"/>
      <w:lvlText w:val="o"/>
      <w:lvlJc w:val="left"/>
      <w:pPr>
        <w:ind w:left="3600" w:hanging="360"/>
      </w:pPr>
      <w:rPr>
        <w:rFonts w:ascii="Courier New" w:hAnsi="Courier New" w:hint="default"/>
      </w:rPr>
    </w:lvl>
    <w:lvl w:ilvl="5" w:tplc="54221970">
      <w:start w:val="1"/>
      <w:numFmt w:val="bullet"/>
      <w:lvlText w:val=""/>
      <w:lvlJc w:val="left"/>
      <w:pPr>
        <w:ind w:left="4320" w:hanging="360"/>
      </w:pPr>
      <w:rPr>
        <w:rFonts w:ascii="Wingdings" w:hAnsi="Wingdings" w:hint="default"/>
      </w:rPr>
    </w:lvl>
    <w:lvl w:ilvl="6" w:tplc="25DCD3CA">
      <w:start w:val="1"/>
      <w:numFmt w:val="bullet"/>
      <w:lvlText w:val=""/>
      <w:lvlJc w:val="left"/>
      <w:pPr>
        <w:ind w:left="5040" w:hanging="360"/>
      </w:pPr>
      <w:rPr>
        <w:rFonts w:ascii="Symbol" w:hAnsi="Symbol" w:hint="default"/>
      </w:rPr>
    </w:lvl>
    <w:lvl w:ilvl="7" w:tplc="7E7001EE">
      <w:start w:val="1"/>
      <w:numFmt w:val="bullet"/>
      <w:lvlText w:val="o"/>
      <w:lvlJc w:val="left"/>
      <w:pPr>
        <w:ind w:left="5760" w:hanging="360"/>
      </w:pPr>
      <w:rPr>
        <w:rFonts w:ascii="Courier New" w:hAnsi="Courier New" w:hint="default"/>
      </w:rPr>
    </w:lvl>
    <w:lvl w:ilvl="8" w:tplc="3F4C9472">
      <w:start w:val="1"/>
      <w:numFmt w:val="bullet"/>
      <w:lvlText w:val=""/>
      <w:lvlJc w:val="left"/>
      <w:pPr>
        <w:ind w:left="6480" w:hanging="360"/>
      </w:pPr>
      <w:rPr>
        <w:rFonts w:ascii="Wingdings" w:hAnsi="Wingdings" w:hint="default"/>
      </w:rPr>
    </w:lvl>
  </w:abstractNum>
  <w:abstractNum w:abstractNumId="19" w15:restartNumberingAfterBreak="0">
    <w:nsid w:val="325882FD"/>
    <w:multiLevelType w:val="hybridMultilevel"/>
    <w:tmpl w:val="554486A0"/>
    <w:lvl w:ilvl="0" w:tplc="2C4A6F9A">
      <w:start w:val="1"/>
      <w:numFmt w:val="bullet"/>
      <w:lvlText w:val=""/>
      <w:lvlJc w:val="left"/>
      <w:pPr>
        <w:ind w:left="720" w:hanging="360"/>
      </w:pPr>
      <w:rPr>
        <w:rFonts w:ascii="Symbol" w:hAnsi="Symbol" w:hint="default"/>
      </w:rPr>
    </w:lvl>
    <w:lvl w:ilvl="1" w:tplc="F15852B4">
      <w:start w:val="1"/>
      <w:numFmt w:val="bullet"/>
      <w:lvlText w:val="o"/>
      <w:lvlJc w:val="left"/>
      <w:pPr>
        <w:ind w:left="1440" w:hanging="360"/>
      </w:pPr>
      <w:rPr>
        <w:rFonts w:ascii="Courier New" w:hAnsi="Courier New" w:hint="default"/>
      </w:rPr>
    </w:lvl>
    <w:lvl w:ilvl="2" w:tplc="573E3FB2">
      <w:start w:val="1"/>
      <w:numFmt w:val="bullet"/>
      <w:lvlText w:val=""/>
      <w:lvlJc w:val="left"/>
      <w:pPr>
        <w:ind w:left="2160" w:hanging="360"/>
      </w:pPr>
      <w:rPr>
        <w:rFonts w:ascii="Wingdings" w:hAnsi="Wingdings" w:hint="default"/>
      </w:rPr>
    </w:lvl>
    <w:lvl w:ilvl="3" w:tplc="078E48F0">
      <w:start w:val="1"/>
      <w:numFmt w:val="bullet"/>
      <w:lvlText w:val=""/>
      <w:lvlJc w:val="left"/>
      <w:pPr>
        <w:ind w:left="2880" w:hanging="360"/>
      </w:pPr>
      <w:rPr>
        <w:rFonts w:ascii="Symbol" w:hAnsi="Symbol" w:hint="default"/>
      </w:rPr>
    </w:lvl>
    <w:lvl w:ilvl="4" w:tplc="6D247698">
      <w:start w:val="1"/>
      <w:numFmt w:val="bullet"/>
      <w:lvlText w:val="o"/>
      <w:lvlJc w:val="left"/>
      <w:pPr>
        <w:ind w:left="3600" w:hanging="360"/>
      </w:pPr>
      <w:rPr>
        <w:rFonts w:ascii="Courier New" w:hAnsi="Courier New" w:hint="default"/>
      </w:rPr>
    </w:lvl>
    <w:lvl w:ilvl="5" w:tplc="33EEB8C0">
      <w:start w:val="1"/>
      <w:numFmt w:val="bullet"/>
      <w:lvlText w:val=""/>
      <w:lvlJc w:val="left"/>
      <w:pPr>
        <w:ind w:left="4320" w:hanging="360"/>
      </w:pPr>
      <w:rPr>
        <w:rFonts w:ascii="Wingdings" w:hAnsi="Wingdings" w:hint="default"/>
      </w:rPr>
    </w:lvl>
    <w:lvl w:ilvl="6" w:tplc="110A0E50">
      <w:start w:val="1"/>
      <w:numFmt w:val="bullet"/>
      <w:lvlText w:val=""/>
      <w:lvlJc w:val="left"/>
      <w:pPr>
        <w:ind w:left="5040" w:hanging="360"/>
      </w:pPr>
      <w:rPr>
        <w:rFonts w:ascii="Symbol" w:hAnsi="Symbol" w:hint="default"/>
      </w:rPr>
    </w:lvl>
    <w:lvl w:ilvl="7" w:tplc="7A0C7D9A">
      <w:start w:val="1"/>
      <w:numFmt w:val="bullet"/>
      <w:lvlText w:val="o"/>
      <w:lvlJc w:val="left"/>
      <w:pPr>
        <w:ind w:left="5760" w:hanging="360"/>
      </w:pPr>
      <w:rPr>
        <w:rFonts w:ascii="Courier New" w:hAnsi="Courier New" w:hint="default"/>
      </w:rPr>
    </w:lvl>
    <w:lvl w:ilvl="8" w:tplc="F6E8C178">
      <w:start w:val="1"/>
      <w:numFmt w:val="bullet"/>
      <w:lvlText w:val=""/>
      <w:lvlJc w:val="left"/>
      <w:pPr>
        <w:ind w:left="6480" w:hanging="360"/>
      </w:pPr>
      <w:rPr>
        <w:rFonts w:ascii="Wingdings" w:hAnsi="Wingdings" w:hint="default"/>
      </w:rPr>
    </w:lvl>
  </w:abstractNum>
  <w:abstractNum w:abstractNumId="20" w15:restartNumberingAfterBreak="0">
    <w:nsid w:val="3767E556"/>
    <w:multiLevelType w:val="hybridMultilevel"/>
    <w:tmpl w:val="998ABFE4"/>
    <w:lvl w:ilvl="0" w:tplc="22C40874">
      <w:start w:val="1"/>
      <w:numFmt w:val="bullet"/>
      <w:lvlText w:val=""/>
      <w:lvlJc w:val="left"/>
      <w:pPr>
        <w:ind w:left="720" w:hanging="360"/>
      </w:pPr>
      <w:rPr>
        <w:rFonts w:ascii="Wingdings" w:hAnsi="Wingdings" w:hint="default"/>
      </w:rPr>
    </w:lvl>
    <w:lvl w:ilvl="1" w:tplc="AB94DBC6">
      <w:start w:val="1"/>
      <w:numFmt w:val="bullet"/>
      <w:lvlText w:val="o"/>
      <w:lvlJc w:val="left"/>
      <w:pPr>
        <w:ind w:left="1440" w:hanging="360"/>
      </w:pPr>
      <w:rPr>
        <w:rFonts w:ascii="Courier New" w:hAnsi="Courier New" w:hint="default"/>
      </w:rPr>
    </w:lvl>
    <w:lvl w:ilvl="2" w:tplc="EEFA7F34">
      <w:start w:val="1"/>
      <w:numFmt w:val="bullet"/>
      <w:lvlText w:val=""/>
      <w:lvlJc w:val="left"/>
      <w:pPr>
        <w:ind w:left="2160" w:hanging="360"/>
      </w:pPr>
      <w:rPr>
        <w:rFonts w:ascii="Wingdings" w:hAnsi="Wingdings" w:hint="default"/>
      </w:rPr>
    </w:lvl>
    <w:lvl w:ilvl="3" w:tplc="5532E5C8">
      <w:start w:val="1"/>
      <w:numFmt w:val="bullet"/>
      <w:lvlText w:val=""/>
      <w:lvlJc w:val="left"/>
      <w:pPr>
        <w:ind w:left="2880" w:hanging="360"/>
      </w:pPr>
      <w:rPr>
        <w:rFonts w:ascii="Symbol" w:hAnsi="Symbol" w:hint="default"/>
      </w:rPr>
    </w:lvl>
    <w:lvl w:ilvl="4" w:tplc="AB2C34B6">
      <w:start w:val="1"/>
      <w:numFmt w:val="bullet"/>
      <w:lvlText w:val="o"/>
      <w:lvlJc w:val="left"/>
      <w:pPr>
        <w:ind w:left="3600" w:hanging="360"/>
      </w:pPr>
      <w:rPr>
        <w:rFonts w:ascii="Courier New" w:hAnsi="Courier New" w:hint="default"/>
      </w:rPr>
    </w:lvl>
    <w:lvl w:ilvl="5" w:tplc="71067A94">
      <w:start w:val="1"/>
      <w:numFmt w:val="bullet"/>
      <w:lvlText w:val=""/>
      <w:lvlJc w:val="left"/>
      <w:pPr>
        <w:ind w:left="4320" w:hanging="360"/>
      </w:pPr>
      <w:rPr>
        <w:rFonts w:ascii="Wingdings" w:hAnsi="Wingdings" w:hint="default"/>
      </w:rPr>
    </w:lvl>
    <w:lvl w:ilvl="6" w:tplc="DF86BE6E">
      <w:start w:val="1"/>
      <w:numFmt w:val="bullet"/>
      <w:lvlText w:val=""/>
      <w:lvlJc w:val="left"/>
      <w:pPr>
        <w:ind w:left="5040" w:hanging="360"/>
      </w:pPr>
      <w:rPr>
        <w:rFonts w:ascii="Symbol" w:hAnsi="Symbol" w:hint="default"/>
      </w:rPr>
    </w:lvl>
    <w:lvl w:ilvl="7" w:tplc="13DE9542">
      <w:start w:val="1"/>
      <w:numFmt w:val="bullet"/>
      <w:lvlText w:val="o"/>
      <w:lvlJc w:val="left"/>
      <w:pPr>
        <w:ind w:left="5760" w:hanging="360"/>
      </w:pPr>
      <w:rPr>
        <w:rFonts w:ascii="Courier New" w:hAnsi="Courier New" w:hint="default"/>
      </w:rPr>
    </w:lvl>
    <w:lvl w:ilvl="8" w:tplc="8A567268">
      <w:start w:val="1"/>
      <w:numFmt w:val="bullet"/>
      <w:lvlText w:val=""/>
      <w:lvlJc w:val="left"/>
      <w:pPr>
        <w:ind w:left="6480" w:hanging="360"/>
      </w:pPr>
      <w:rPr>
        <w:rFonts w:ascii="Wingdings" w:hAnsi="Wingdings" w:hint="default"/>
      </w:rPr>
    </w:lvl>
  </w:abstractNum>
  <w:abstractNum w:abstractNumId="21" w15:restartNumberingAfterBreak="0">
    <w:nsid w:val="3BB15D15"/>
    <w:multiLevelType w:val="hybridMultilevel"/>
    <w:tmpl w:val="3B768162"/>
    <w:lvl w:ilvl="0" w:tplc="23D29C6C">
      <w:start w:val="1"/>
      <w:numFmt w:val="bullet"/>
      <w:lvlText w:val=""/>
      <w:lvlJc w:val="left"/>
      <w:pPr>
        <w:ind w:left="720" w:hanging="360"/>
      </w:pPr>
      <w:rPr>
        <w:rFonts w:ascii="Symbol" w:hAnsi="Symbol" w:hint="default"/>
      </w:rPr>
    </w:lvl>
    <w:lvl w:ilvl="1" w:tplc="435C95EC">
      <w:start w:val="1"/>
      <w:numFmt w:val="bullet"/>
      <w:lvlText w:val="o"/>
      <w:lvlJc w:val="left"/>
      <w:pPr>
        <w:ind w:left="1440" w:hanging="360"/>
      </w:pPr>
      <w:rPr>
        <w:rFonts w:ascii="Courier New" w:hAnsi="Courier New" w:hint="default"/>
      </w:rPr>
    </w:lvl>
    <w:lvl w:ilvl="2" w:tplc="28F478D6">
      <w:start w:val="1"/>
      <w:numFmt w:val="bullet"/>
      <w:lvlText w:val=""/>
      <w:lvlJc w:val="left"/>
      <w:pPr>
        <w:ind w:left="2160" w:hanging="360"/>
      </w:pPr>
      <w:rPr>
        <w:rFonts w:ascii="Wingdings" w:hAnsi="Wingdings" w:hint="default"/>
      </w:rPr>
    </w:lvl>
    <w:lvl w:ilvl="3" w:tplc="1EF2758A">
      <w:start w:val="1"/>
      <w:numFmt w:val="bullet"/>
      <w:lvlText w:val=""/>
      <w:lvlJc w:val="left"/>
      <w:pPr>
        <w:ind w:left="2880" w:hanging="360"/>
      </w:pPr>
      <w:rPr>
        <w:rFonts w:ascii="Symbol" w:hAnsi="Symbol" w:hint="default"/>
      </w:rPr>
    </w:lvl>
    <w:lvl w:ilvl="4" w:tplc="964A0F6E">
      <w:start w:val="1"/>
      <w:numFmt w:val="bullet"/>
      <w:lvlText w:val="o"/>
      <w:lvlJc w:val="left"/>
      <w:pPr>
        <w:ind w:left="3600" w:hanging="360"/>
      </w:pPr>
      <w:rPr>
        <w:rFonts w:ascii="Courier New" w:hAnsi="Courier New" w:hint="default"/>
      </w:rPr>
    </w:lvl>
    <w:lvl w:ilvl="5" w:tplc="58BA6DFE">
      <w:start w:val="1"/>
      <w:numFmt w:val="bullet"/>
      <w:lvlText w:val=""/>
      <w:lvlJc w:val="left"/>
      <w:pPr>
        <w:ind w:left="4320" w:hanging="360"/>
      </w:pPr>
      <w:rPr>
        <w:rFonts w:ascii="Wingdings" w:hAnsi="Wingdings" w:hint="default"/>
      </w:rPr>
    </w:lvl>
    <w:lvl w:ilvl="6" w:tplc="442EF8EA">
      <w:start w:val="1"/>
      <w:numFmt w:val="bullet"/>
      <w:lvlText w:val=""/>
      <w:lvlJc w:val="left"/>
      <w:pPr>
        <w:ind w:left="5040" w:hanging="360"/>
      </w:pPr>
      <w:rPr>
        <w:rFonts w:ascii="Symbol" w:hAnsi="Symbol" w:hint="default"/>
      </w:rPr>
    </w:lvl>
    <w:lvl w:ilvl="7" w:tplc="E7227F94">
      <w:start w:val="1"/>
      <w:numFmt w:val="bullet"/>
      <w:lvlText w:val="o"/>
      <w:lvlJc w:val="left"/>
      <w:pPr>
        <w:ind w:left="5760" w:hanging="360"/>
      </w:pPr>
      <w:rPr>
        <w:rFonts w:ascii="Courier New" w:hAnsi="Courier New" w:hint="default"/>
      </w:rPr>
    </w:lvl>
    <w:lvl w:ilvl="8" w:tplc="DBB2F1F0">
      <w:start w:val="1"/>
      <w:numFmt w:val="bullet"/>
      <w:lvlText w:val=""/>
      <w:lvlJc w:val="left"/>
      <w:pPr>
        <w:ind w:left="6480" w:hanging="360"/>
      </w:pPr>
      <w:rPr>
        <w:rFonts w:ascii="Wingdings" w:hAnsi="Wingdings" w:hint="default"/>
      </w:rPr>
    </w:lvl>
  </w:abstractNum>
  <w:abstractNum w:abstractNumId="22" w15:restartNumberingAfterBreak="0">
    <w:nsid w:val="3EC4B714"/>
    <w:multiLevelType w:val="hybridMultilevel"/>
    <w:tmpl w:val="6B8C62A4"/>
    <w:lvl w:ilvl="0" w:tplc="A59CD808">
      <w:start w:val="1"/>
      <w:numFmt w:val="decimal"/>
      <w:lvlText w:val="%1."/>
      <w:lvlJc w:val="left"/>
      <w:pPr>
        <w:ind w:left="720" w:hanging="360"/>
      </w:pPr>
    </w:lvl>
    <w:lvl w:ilvl="1" w:tplc="4B1856D0">
      <w:start w:val="1"/>
      <w:numFmt w:val="lowerLetter"/>
      <w:lvlText w:val="%2."/>
      <w:lvlJc w:val="left"/>
      <w:pPr>
        <w:ind w:left="1440" w:hanging="360"/>
      </w:pPr>
    </w:lvl>
    <w:lvl w:ilvl="2" w:tplc="D3E20526">
      <w:start w:val="1"/>
      <w:numFmt w:val="lowerRoman"/>
      <w:lvlText w:val="%3."/>
      <w:lvlJc w:val="right"/>
      <w:pPr>
        <w:ind w:left="2160" w:hanging="180"/>
      </w:pPr>
    </w:lvl>
    <w:lvl w:ilvl="3" w:tplc="E0EC608A">
      <w:start w:val="1"/>
      <w:numFmt w:val="decimal"/>
      <w:lvlText w:val="%4."/>
      <w:lvlJc w:val="left"/>
      <w:pPr>
        <w:ind w:left="2880" w:hanging="360"/>
      </w:pPr>
    </w:lvl>
    <w:lvl w:ilvl="4" w:tplc="EA2AEAF6">
      <w:start w:val="1"/>
      <w:numFmt w:val="lowerLetter"/>
      <w:lvlText w:val="%5."/>
      <w:lvlJc w:val="left"/>
      <w:pPr>
        <w:ind w:left="3600" w:hanging="360"/>
      </w:pPr>
    </w:lvl>
    <w:lvl w:ilvl="5" w:tplc="A178F4DA">
      <w:start w:val="1"/>
      <w:numFmt w:val="lowerRoman"/>
      <w:lvlText w:val="%6."/>
      <w:lvlJc w:val="right"/>
      <w:pPr>
        <w:ind w:left="4320" w:hanging="180"/>
      </w:pPr>
    </w:lvl>
    <w:lvl w:ilvl="6" w:tplc="E142524A">
      <w:start w:val="1"/>
      <w:numFmt w:val="decimal"/>
      <w:lvlText w:val="%7."/>
      <w:lvlJc w:val="left"/>
      <w:pPr>
        <w:ind w:left="5040" w:hanging="360"/>
      </w:pPr>
    </w:lvl>
    <w:lvl w:ilvl="7" w:tplc="78DCFEBA">
      <w:start w:val="1"/>
      <w:numFmt w:val="lowerLetter"/>
      <w:lvlText w:val="%8."/>
      <w:lvlJc w:val="left"/>
      <w:pPr>
        <w:ind w:left="5760" w:hanging="360"/>
      </w:pPr>
    </w:lvl>
    <w:lvl w:ilvl="8" w:tplc="D3F2A7E4">
      <w:start w:val="1"/>
      <w:numFmt w:val="lowerRoman"/>
      <w:lvlText w:val="%9."/>
      <w:lvlJc w:val="right"/>
      <w:pPr>
        <w:ind w:left="6480" w:hanging="180"/>
      </w:pPr>
    </w:lvl>
  </w:abstractNum>
  <w:abstractNum w:abstractNumId="23" w15:restartNumberingAfterBreak="0">
    <w:nsid w:val="41A63BF7"/>
    <w:multiLevelType w:val="hybridMultilevel"/>
    <w:tmpl w:val="5AAE2BEA"/>
    <w:lvl w:ilvl="0" w:tplc="360A770E">
      <w:start w:val="1"/>
      <w:numFmt w:val="bullet"/>
      <w:lvlText w:val=""/>
      <w:lvlJc w:val="left"/>
      <w:pPr>
        <w:ind w:left="720" w:hanging="360"/>
      </w:pPr>
      <w:rPr>
        <w:rFonts w:ascii="Symbol" w:hAnsi="Symbol" w:hint="default"/>
      </w:rPr>
    </w:lvl>
    <w:lvl w:ilvl="1" w:tplc="B808C10E">
      <w:start w:val="1"/>
      <w:numFmt w:val="bullet"/>
      <w:lvlText w:val="o"/>
      <w:lvlJc w:val="left"/>
      <w:pPr>
        <w:ind w:left="1440" w:hanging="360"/>
      </w:pPr>
      <w:rPr>
        <w:rFonts w:ascii="Courier New" w:hAnsi="Courier New" w:hint="default"/>
      </w:rPr>
    </w:lvl>
    <w:lvl w:ilvl="2" w:tplc="CE5079B8">
      <w:start w:val="1"/>
      <w:numFmt w:val="bullet"/>
      <w:lvlText w:val=""/>
      <w:lvlJc w:val="left"/>
      <w:pPr>
        <w:ind w:left="2160" w:hanging="360"/>
      </w:pPr>
      <w:rPr>
        <w:rFonts w:ascii="Wingdings" w:hAnsi="Wingdings" w:hint="default"/>
      </w:rPr>
    </w:lvl>
    <w:lvl w:ilvl="3" w:tplc="FD961788">
      <w:start w:val="1"/>
      <w:numFmt w:val="bullet"/>
      <w:lvlText w:val=""/>
      <w:lvlJc w:val="left"/>
      <w:pPr>
        <w:ind w:left="2880" w:hanging="360"/>
      </w:pPr>
      <w:rPr>
        <w:rFonts w:ascii="Symbol" w:hAnsi="Symbol" w:hint="default"/>
      </w:rPr>
    </w:lvl>
    <w:lvl w:ilvl="4" w:tplc="3190D2E6">
      <w:start w:val="1"/>
      <w:numFmt w:val="bullet"/>
      <w:lvlText w:val="o"/>
      <w:lvlJc w:val="left"/>
      <w:pPr>
        <w:ind w:left="3600" w:hanging="360"/>
      </w:pPr>
      <w:rPr>
        <w:rFonts w:ascii="Courier New" w:hAnsi="Courier New" w:hint="default"/>
      </w:rPr>
    </w:lvl>
    <w:lvl w:ilvl="5" w:tplc="58D098DE">
      <w:start w:val="1"/>
      <w:numFmt w:val="bullet"/>
      <w:lvlText w:val=""/>
      <w:lvlJc w:val="left"/>
      <w:pPr>
        <w:ind w:left="4320" w:hanging="360"/>
      </w:pPr>
      <w:rPr>
        <w:rFonts w:ascii="Wingdings" w:hAnsi="Wingdings" w:hint="default"/>
      </w:rPr>
    </w:lvl>
    <w:lvl w:ilvl="6" w:tplc="FCA4CA8C">
      <w:start w:val="1"/>
      <w:numFmt w:val="bullet"/>
      <w:lvlText w:val=""/>
      <w:lvlJc w:val="left"/>
      <w:pPr>
        <w:ind w:left="5040" w:hanging="360"/>
      </w:pPr>
      <w:rPr>
        <w:rFonts w:ascii="Symbol" w:hAnsi="Symbol" w:hint="default"/>
      </w:rPr>
    </w:lvl>
    <w:lvl w:ilvl="7" w:tplc="0794117A">
      <w:start w:val="1"/>
      <w:numFmt w:val="bullet"/>
      <w:lvlText w:val="o"/>
      <w:lvlJc w:val="left"/>
      <w:pPr>
        <w:ind w:left="5760" w:hanging="360"/>
      </w:pPr>
      <w:rPr>
        <w:rFonts w:ascii="Courier New" w:hAnsi="Courier New" w:hint="default"/>
      </w:rPr>
    </w:lvl>
    <w:lvl w:ilvl="8" w:tplc="CA465964">
      <w:start w:val="1"/>
      <w:numFmt w:val="bullet"/>
      <w:lvlText w:val=""/>
      <w:lvlJc w:val="left"/>
      <w:pPr>
        <w:ind w:left="6480" w:hanging="360"/>
      </w:pPr>
      <w:rPr>
        <w:rFonts w:ascii="Wingdings" w:hAnsi="Wingdings" w:hint="default"/>
      </w:rPr>
    </w:lvl>
  </w:abstractNum>
  <w:abstractNum w:abstractNumId="24" w15:restartNumberingAfterBreak="0">
    <w:nsid w:val="447319DA"/>
    <w:multiLevelType w:val="hybridMultilevel"/>
    <w:tmpl w:val="2B3281A2"/>
    <w:lvl w:ilvl="0" w:tplc="8CB0CD46">
      <w:start w:val="1"/>
      <w:numFmt w:val="bullet"/>
      <w:lvlText w:val=""/>
      <w:lvlJc w:val="left"/>
      <w:pPr>
        <w:ind w:left="720" w:hanging="360"/>
      </w:pPr>
      <w:rPr>
        <w:rFonts w:ascii="Symbol" w:hAnsi="Symbol" w:hint="default"/>
      </w:rPr>
    </w:lvl>
    <w:lvl w:ilvl="1" w:tplc="7EC24F00">
      <w:start w:val="1"/>
      <w:numFmt w:val="bullet"/>
      <w:lvlText w:val="o"/>
      <w:lvlJc w:val="left"/>
      <w:pPr>
        <w:ind w:left="1440" w:hanging="360"/>
      </w:pPr>
      <w:rPr>
        <w:rFonts w:ascii="Courier New" w:hAnsi="Courier New" w:hint="default"/>
      </w:rPr>
    </w:lvl>
    <w:lvl w:ilvl="2" w:tplc="310E3DB2">
      <w:start w:val="1"/>
      <w:numFmt w:val="bullet"/>
      <w:lvlText w:val=""/>
      <w:lvlJc w:val="left"/>
      <w:pPr>
        <w:ind w:left="2160" w:hanging="360"/>
      </w:pPr>
      <w:rPr>
        <w:rFonts w:ascii="Wingdings" w:hAnsi="Wingdings" w:hint="default"/>
      </w:rPr>
    </w:lvl>
    <w:lvl w:ilvl="3" w:tplc="5DA27DBE">
      <w:start w:val="1"/>
      <w:numFmt w:val="bullet"/>
      <w:lvlText w:val=""/>
      <w:lvlJc w:val="left"/>
      <w:pPr>
        <w:ind w:left="2880" w:hanging="360"/>
      </w:pPr>
      <w:rPr>
        <w:rFonts w:ascii="Symbol" w:hAnsi="Symbol" w:hint="default"/>
      </w:rPr>
    </w:lvl>
    <w:lvl w:ilvl="4" w:tplc="66FA0822">
      <w:start w:val="1"/>
      <w:numFmt w:val="bullet"/>
      <w:lvlText w:val="o"/>
      <w:lvlJc w:val="left"/>
      <w:pPr>
        <w:ind w:left="3600" w:hanging="360"/>
      </w:pPr>
      <w:rPr>
        <w:rFonts w:ascii="Courier New" w:hAnsi="Courier New" w:hint="default"/>
      </w:rPr>
    </w:lvl>
    <w:lvl w:ilvl="5" w:tplc="5F20CC8A">
      <w:start w:val="1"/>
      <w:numFmt w:val="bullet"/>
      <w:lvlText w:val=""/>
      <w:lvlJc w:val="left"/>
      <w:pPr>
        <w:ind w:left="4320" w:hanging="360"/>
      </w:pPr>
      <w:rPr>
        <w:rFonts w:ascii="Wingdings" w:hAnsi="Wingdings" w:hint="default"/>
      </w:rPr>
    </w:lvl>
    <w:lvl w:ilvl="6" w:tplc="671635FC">
      <w:start w:val="1"/>
      <w:numFmt w:val="bullet"/>
      <w:lvlText w:val=""/>
      <w:lvlJc w:val="left"/>
      <w:pPr>
        <w:ind w:left="5040" w:hanging="360"/>
      </w:pPr>
      <w:rPr>
        <w:rFonts w:ascii="Symbol" w:hAnsi="Symbol" w:hint="default"/>
      </w:rPr>
    </w:lvl>
    <w:lvl w:ilvl="7" w:tplc="7D5E1AF2">
      <w:start w:val="1"/>
      <w:numFmt w:val="bullet"/>
      <w:lvlText w:val="o"/>
      <w:lvlJc w:val="left"/>
      <w:pPr>
        <w:ind w:left="5760" w:hanging="360"/>
      </w:pPr>
      <w:rPr>
        <w:rFonts w:ascii="Courier New" w:hAnsi="Courier New" w:hint="default"/>
      </w:rPr>
    </w:lvl>
    <w:lvl w:ilvl="8" w:tplc="21BA4282">
      <w:start w:val="1"/>
      <w:numFmt w:val="bullet"/>
      <w:lvlText w:val=""/>
      <w:lvlJc w:val="left"/>
      <w:pPr>
        <w:ind w:left="6480" w:hanging="360"/>
      </w:pPr>
      <w:rPr>
        <w:rFonts w:ascii="Wingdings" w:hAnsi="Wingdings" w:hint="default"/>
      </w:rPr>
    </w:lvl>
  </w:abstractNum>
  <w:abstractNum w:abstractNumId="25" w15:restartNumberingAfterBreak="0">
    <w:nsid w:val="508C0F2F"/>
    <w:multiLevelType w:val="hybridMultilevel"/>
    <w:tmpl w:val="2524198C"/>
    <w:lvl w:ilvl="0" w:tplc="89A62AF8">
      <w:start w:val="1"/>
      <w:numFmt w:val="bullet"/>
      <w:lvlText w:val=""/>
      <w:lvlJc w:val="left"/>
      <w:pPr>
        <w:ind w:left="720" w:hanging="360"/>
      </w:pPr>
      <w:rPr>
        <w:rFonts w:ascii="Symbol" w:hAnsi="Symbol" w:hint="default"/>
      </w:rPr>
    </w:lvl>
    <w:lvl w:ilvl="1" w:tplc="F2B6BDB0">
      <w:start w:val="1"/>
      <w:numFmt w:val="bullet"/>
      <w:lvlText w:val="o"/>
      <w:lvlJc w:val="left"/>
      <w:pPr>
        <w:ind w:left="1440" w:hanging="360"/>
      </w:pPr>
      <w:rPr>
        <w:rFonts w:ascii="Courier New" w:hAnsi="Courier New" w:hint="default"/>
      </w:rPr>
    </w:lvl>
    <w:lvl w:ilvl="2" w:tplc="B4FA77DA">
      <w:start w:val="1"/>
      <w:numFmt w:val="bullet"/>
      <w:lvlText w:val=""/>
      <w:lvlJc w:val="left"/>
      <w:pPr>
        <w:ind w:left="2160" w:hanging="360"/>
      </w:pPr>
      <w:rPr>
        <w:rFonts w:ascii="Wingdings" w:hAnsi="Wingdings" w:hint="default"/>
      </w:rPr>
    </w:lvl>
    <w:lvl w:ilvl="3" w:tplc="7636637A">
      <w:start w:val="1"/>
      <w:numFmt w:val="bullet"/>
      <w:lvlText w:val=""/>
      <w:lvlJc w:val="left"/>
      <w:pPr>
        <w:ind w:left="2880" w:hanging="360"/>
      </w:pPr>
      <w:rPr>
        <w:rFonts w:ascii="Symbol" w:hAnsi="Symbol" w:hint="default"/>
      </w:rPr>
    </w:lvl>
    <w:lvl w:ilvl="4" w:tplc="CBFC0DF4">
      <w:start w:val="1"/>
      <w:numFmt w:val="bullet"/>
      <w:lvlText w:val="o"/>
      <w:lvlJc w:val="left"/>
      <w:pPr>
        <w:ind w:left="3600" w:hanging="360"/>
      </w:pPr>
      <w:rPr>
        <w:rFonts w:ascii="Courier New" w:hAnsi="Courier New" w:hint="default"/>
      </w:rPr>
    </w:lvl>
    <w:lvl w:ilvl="5" w:tplc="B2D0543E">
      <w:start w:val="1"/>
      <w:numFmt w:val="bullet"/>
      <w:lvlText w:val=""/>
      <w:lvlJc w:val="left"/>
      <w:pPr>
        <w:ind w:left="4320" w:hanging="360"/>
      </w:pPr>
      <w:rPr>
        <w:rFonts w:ascii="Wingdings" w:hAnsi="Wingdings" w:hint="default"/>
      </w:rPr>
    </w:lvl>
    <w:lvl w:ilvl="6" w:tplc="4992E446">
      <w:start w:val="1"/>
      <w:numFmt w:val="bullet"/>
      <w:lvlText w:val=""/>
      <w:lvlJc w:val="left"/>
      <w:pPr>
        <w:ind w:left="5040" w:hanging="360"/>
      </w:pPr>
      <w:rPr>
        <w:rFonts w:ascii="Symbol" w:hAnsi="Symbol" w:hint="default"/>
      </w:rPr>
    </w:lvl>
    <w:lvl w:ilvl="7" w:tplc="00DA25E0">
      <w:start w:val="1"/>
      <w:numFmt w:val="bullet"/>
      <w:lvlText w:val="o"/>
      <w:lvlJc w:val="left"/>
      <w:pPr>
        <w:ind w:left="5760" w:hanging="360"/>
      </w:pPr>
      <w:rPr>
        <w:rFonts w:ascii="Courier New" w:hAnsi="Courier New" w:hint="default"/>
      </w:rPr>
    </w:lvl>
    <w:lvl w:ilvl="8" w:tplc="527E2DE0">
      <w:start w:val="1"/>
      <w:numFmt w:val="bullet"/>
      <w:lvlText w:val=""/>
      <w:lvlJc w:val="left"/>
      <w:pPr>
        <w:ind w:left="6480" w:hanging="360"/>
      </w:pPr>
      <w:rPr>
        <w:rFonts w:ascii="Wingdings" w:hAnsi="Wingdings" w:hint="default"/>
      </w:rPr>
    </w:lvl>
  </w:abstractNum>
  <w:abstractNum w:abstractNumId="26" w15:restartNumberingAfterBreak="0">
    <w:nsid w:val="5B1A443E"/>
    <w:multiLevelType w:val="multilevel"/>
    <w:tmpl w:val="67E06FB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7" w15:restartNumberingAfterBreak="0">
    <w:nsid w:val="6028E8DC"/>
    <w:multiLevelType w:val="hybridMultilevel"/>
    <w:tmpl w:val="49EE7EB8"/>
    <w:lvl w:ilvl="0" w:tplc="FA229344">
      <w:start w:val="1"/>
      <w:numFmt w:val="bullet"/>
      <w:lvlText w:val=""/>
      <w:lvlJc w:val="left"/>
      <w:pPr>
        <w:ind w:left="720" w:hanging="360"/>
      </w:pPr>
      <w:rPr>
        <w:rFonts w:ascii="Symbol" w:hAnsi="Symbol" w:hint="default"/>
      </w:rPr>
    </w:lvl>
    <w:lvl w:ilvl="1" w:tplc="1A78C340">
      <w:start w:val="1"/>
      <w:numFmt w:val="bullet"/>
      <w:lvlText w:val="o"/>
      <w:lvlJc w:val="left"/>
      <w:pPr>
        <w:ind w:left="1440" w:hanging="360"/>
      </w:pPr>
      <w:rPr>
        <w:rFonts w:ascii="Courier New" w:hAnsi="Courier New" w:hint="default"/>
      </w:rPr>
    </w:lvl>
    <w:lvl w:ilvl="2" w:tplc="EE1087A2">
      <w:start w:val="1"/>
      <w:numFmt w:val="bullet"/>
      <w:lvlText w:val=""/>
      <w:lvlJc w:val="left"/>
      <w:pPr>
        <w:ind w:left="2160" w:hanging="360"/>
      </w:pPr>
      <w:rPr>
        <w:rFonts w:ascii="Wingdings" w:hAnsi="Wingdings" w:hint="default"/>
      </w:rPr>
    </w:lvl>
    <w:lvl w:ilvl="3" w:tplc="E3EA4DBC">
      <w:start w:val="1"/>
      <w:numFmt w:val="bullet"/>
      <w:lvlText w:val=""/>
      <w:lvlJc w:val="left"/>
      <w:pPr>
        <w:ind w:left="2880" w:hanging="360"/>
      </w:pPr>
      <w:rPr>
        <w:rFonts w:ascii="Symbol" w:hAnsi="Symbol" w:hint="default"/>
      </w:rPr>
    </w:lvl>
    <w:lvl w:ilvl="4" w:tplc="B6C4FEE0">
      <w:start w:val="1"/>
      <w:numFmt w:val="bullet"/>
      <w:lvlText w:val="o"/>
      <w:lvlJc w:val="left"/>
      <w:pPr>
        <w:ind w:left="3600" w:hanging="360"/>
      </w:pPr>
      <w:rPr>
        <w:rFonts w:ascii="Courier New" w:hAnsi="Courier New" w:hint="default"/>
      </w:rPr>
    </w:lvl>
    <w:lvl w:ilvl="5" w:tplc="78B08FB8">
      <w:start w:val="1"/>
      <w:numFmt w:val="bullet"/>
      <w:lvlText w:val=""/>
      <w:lvlJc w:val="left"/>
      <w:pPr>
        <w:ind w:left="4320" w:hanging="360"/>
      </w:pPr>
      <w:rPr>
        <w:rFonts w:ascii="Wingdings" w:hAnsi="Wingdings" w:hint="default"/>
      </w:rPr>
    </w:lvl>
    <w:lvl w:ilvl="6" w:tplc="2222CA8E">
      <w:start w:val="1"/>
      <w:numFmt w:val="bullet"/>
      <w:lvlText w:val=""/>
      <w:lvlJc w:val="left"/>
      <w:pPr>
        <w:ind w:left="5040" w:hanging="360"/>
      </w:pPr>
      <w:rPr>
        <w:rFonts w:ascii="Symbol" w:hAnsi="Symbol" w:hint="default"/>
      </w:rPr>
    </w:lvl>
    <w:lvl w:ilvl="7" w:tplc="62409D86">
      <w:start w:val="1"/>
      <w:numFmt w:val="bullet"/>
      <w:lvlText w:val="o"/>
      <w:lvlJc w:val="left"/>
      <w:pPr>
        <w:ind w:left="5760" w:hanging="360"/>
      </w:pPr>
      <w:rPr>
        <w:rFonts w:ascii="Courier New" w:hAnsi="Courier New" w:hint="default"/>
      </w:rPr>
    </w:lvl>
    <w:lvl w:ilvl="8" w:tplc="AEB86008">
      <w:start w:val="1"/>
      <w:numFmt w:val="bullet"/>
      <w:lvlText w:val=""/>
      <w:lvlJc w:val="left"/>
      <w:pPr>
        <w:ind w:left="6480" w:hanging="360"/>
      </w:pPr>
      <w:rPr>
        <w:rFonts w:ascii="Wingdings" w:hAnsi="Wingdings" w:hint="default"/>
      </w:rPr>
    </w:lvl>
  </w:abstractNum>
  <w:abstractNum w:abstractNumId="28" w15:restartNumberingAfterBreak="0">
    <w:nsid w:val="66927945"/>
    <w:multiLevelType w:val="hybridMultilevel"/>
    <w:tmpl w:val="A678D182"/>
    <w:lvl w:ilvl="0" w:tplc="2998373E">
      <w:start w:val="1"/>
      <w:numFmt w:val="decimal"/>
      <w:lvlText w:val="%1."/>
      <w:lvlJc w:val="left"/>
      <w:pPr>
        <w:ind w:left="1080" w:hanging="360"/>
      </w:pPr>
    </w:lvl>
    <w:lvl w:ilvl="1" w:tplc="C72ECCEC">
      <w:start w:val="1"/>
      <w:numFmt w:val="lowerLetter"/>
      <w:lvlText w:val="%2."/>
      <w:lvlJc w:val="left"/>
      <w:pPr>
        <w:ind w:left="1800" w:hanging="360"/>
      </w:pPr>
    </w:lvl>
    <w:lvl w:ilvl="2" w:tplc="EE8E54CA">
      <w:start w:val="1"/>
      <w:numFmt w:val="lowerRoman"/>
      <w:lvlText w:val="%3."/>
      <w:lvlJc w:val="right"/>
      <w:pPr>
        <w:ind w:left="2520" w:hanging="180"/>
      </w:pPr>
    </w:lvl>
    <w:lvl w:ilvl="3" w:tplc="26D8A262">
      <w:start w:val="1"/>
      <w:numFmt w:val="decimal"/>
      <w:lvlText w:val="%4."/>
      <w:lvlJc w:val="left"/>
      <w:pPr>
        <w:ind w:left="3240" w:hanging="360"/>
      </w:pPr>
    </w:lvl>
    <w:lvl w:ilvl="4" w:tplc="3B709608">
      <w:start w:val="1"/>
      <w:numFmt w:val="lowerLetter"/>
      <w:lvlText w:val="%5."/>
      <w:lvlJc w:val="left"/>
      <w:pPr>
        <w:ind w:left="3960" w:hanging="360"/>
      </w:pPr>
    </w:lvl>
    <w:lvl w:ilvl="5" w:tplc="3EC0A178">
      <w:start w:val="1"/>
      <w:numFmt w:val="lowerRoman"/>
      <w:lvlText w:val="%6."/>
      <w:lvlJc w:val="right"/>
      <w:pPr>
        <w:ind w:left="4680" w:hanging="180"/>
      </w:pPr>
    </w:lvl>
    <w:lvl w:ilvl="6" w:tplc="E816312E">
      <w:start w:val="1"/>
      <w:numFmt w:val="decimal"/>
      <w:lvlText w:val="%7."/>
      <w:lvlJc w:val="left"/>
      <w:pPr>
        <w:ind w:left="5400" w:hanging="360"/>
      </w:pPr>
    </w:lvl>
    <w:lvl w:ilvl="7" w:tplc="052484B8">
      <w:start w:val="1"/>
      <w:numFmt w:val="lowerLetter"/>
      <w:lvlText w:val="%8."/>
      <w:lvlJc w:val="left"/>
      <w:pPr>
        <w:ind w:left="6120" w:hanging="360"/>
      </w:pPr>
    </w:lvl>
    <w:lvl w:ilvl="8" w:tplc="F0ACB0C0">
      <w:start w:val="1"/>
      <w:numFmt w:val="lowerRoman"/>
      <w:lvlText w:val="%9."/>
      <w:lvlJc w:val="right"/>
      <w:pPr>
        <w:ind w:left="6840" w:hanging="180"/>
      </w:pPr>
    </w:lvl>
  </w:abstractNum>
  <w:abstractNum w:abstractNumId="29" w15:restartNumberingAfterBreak="0">
    <w:nsid w:val="6FE90375"/>
    <w:multiLevelType w:val="hybridMultilevel"/>
    <w:tmpl w:val="FF2A9BEA"/>
    <w:lvl w:ilvl="0" w:tplc="E98412BC">
      <w:start w:val="1"/>
      <w:numFmt w:val="decimal"/>
      <w:lvlText w:val="%1."/>
      <w:lvlJc w:val="left"/>
      <w:pPr>
        <w:ind w:left="360" w:hanging="360"/>
      </w:pPr>
    </w:lvl>
    <w:lvl w:ilvl="1" w:tplc="2F7C348C">
      <w:start w:val="1"/>
      <w:numFmt w:val="lowerLetter"/>
      <w:lvlText w:val="%2."/>
      <w:lvlJc w:val="left"/>
      <w:pPr>
        <w:ind w:left="1080" w:hanging="360"/>
      </w:pPr>
    </w:lvl>
    <w:lvl w:ilvl="2" w:tplc="3EF6C0A6">
      <w:start w:val="1"/>
      <w:numFmt w:val="lowerRoman"/>
      <w:lvlText w:val="%3."/>
      <w:lvlJc w:val="right"/>
      <w:pPr>
        <w:ind w:left="1800" w:hanging="180"/>
      </w:pPr>
    </w:lvl>
    <w:lvl w:ilvl="3" w:tplc="4BD45EEE">
      <w:start w:val="1"/>
      <w:numFmt w:val="decimal"/>
      <w:lvlText w:val="%4."/>
      <w:lvlJc w:val="left"/>
      <w:pPr>
        <w:ind w:left="2520" w:hanging="360"/>
      </w:pPr>
    </w:lvl>
    <w:lvl w:ilvl="4" w:tplc="32AEB4EE">
      <w:start w:val="1"/>
      <w:numFmt w:val="lowerLetter"/>
      <w:lvlText w:val="%5."/>
      <w:lvlJc w:val="left"/>
      <w:pPr>
        <w:ind w:left="3240" w:hanging="360"/>
      </w:pPr>
    </w:lvl>
    <w:lvl w:ilvl="5" w:tplc="C64CCF6A">
      <w:start w:val="1"/>
      <w:numFmt w:val="lowerRoman"/>
      <w:lvlText w:val="%6."/>
      <w:lvlJc w:val="right"/>
      <w:pPr>
        <w:ind w:left="3960" w:hanging="180"/>
      </w:pPr>
    </w:lvl>
    <w:lvl w:ilvl="6" w:tplc="A1A6E91E">
      <w:start w:val="1"/>
      <w:numFmt w:val="decimal"/>
      <w:lvlText w:val="%7."/>
      <w:lvlJc w:val="left"/>
      <w:pPr>
        <w:ind w:left="4680" w:hanging="360"/>
      </w:pPr>
    </w:lvl>
    <w:lvl w:ilvl="7" w:tplc="AA6A3D20">
      <w:start w:val="1"/>
      <w:numFmt w:val="lowerLetter"/>
      <w:lvlText w:val="%8."/>
      <w:lvlJc w:val="left"/>
      <w:pPr>
        <w:ind w:left="5400" w:hanging="360"/>
      </w:pPr>
    </w:lvl>
    <w:lvl w:ilvl="8" w:tplc="88DE1800">
      <w:start w:val="1"/>
      <w:numFmt w:val="lowerRoman"/>
      <w:lvlText w:val="%9."/>
      <w:lvlJc w:val="right"/>
      <w:pPr>
        <w:ind w:left="6120" w:hanging="180"/>
      </w:pPr>
    </w:lvl>
  </w:abstractNum>
  <w:abstractNum w:abstractNumId="30" w15:restartNumberingAfterBreak="0">
    <w:nsid w:val="7A051171"/>
    <w:multiLevelType w:val="hybridMultilevel"/>
    <w:tmpl w:val="BE183BAC"/>
    <w:lvl w:ilvl="0" w:tplc="A0F09E8C">
      <w:start w:val="1"/>
      <w:numFmt w:val="bullet"/>
      <w:lvlText w:val=""/>
      <w:lvlJc w:val="left"/>
      <w:pPr>
        <w:ind w:left="1440" w:hanging="360"/>
      </w:pPr>
      <w:rPr>
        <w:rFonts w:ascii="Wingdings" w:hAnsi="Wingdings" w:hint="default"/>
      </w:rPr>
    </w:lvl>
    <w:lvl w:ilvl="1" w:tplc="0730FCF6">
      <w:start w:val="1"/>
      <w:numFmt w:val="bullet"/>
      <w:lvlText w:val="o"/>
      <w:lvlJc w:val="left"/>
      <w:pPr>
        <w:ind w:left="2160" w:hanging="360"/>
      </w:pPr>
      <w:rPr>
        <w:rFonts w:ascii="Courier New" w:hAnsi="Courier New" w:hint="default"/>
      </w:rPr>
    </w:lvl>
    <w:lvl w:ilvl="2" w:tplc="2250DEFC">
      <w:start w:val="1"/>
      <w:numFmt w:val="bullet"/>
      <w:lvlText w:val=""/>
      <w:lvlJc w:val="left"/>
      <w:pPr>
        <w:ind w:left="2880" w:hanging="360"/>
      </w:pPr>
      <w:rPr>
        <w:rFonts w:ascii="Wingdings" w:hAnsi="Wingdings" w:hint="default"/>
      </w:rPr>
    </w:lvl>
    <w:lvl w:ilvl="3" w:tplc="29F62A86">
      <w:start w:val="1"/>
      <w:numFmt w:val="bullet"/>
      <w:lvlText w:val=""/>
      <w:lvlJc w:val="left"/>
      <w:pPr>
        <w:ind w:left="3600" w:hanging="360"/>
      </w:pPr>
      <w:rPr>
        <w:rFonts w:ascii="Symbol" w:hAnsi="Symbol" w:hint="default"/>
      </w:rPr>
    </w:lvl>
    <w:lvl w:ilvl="4" w:tplc="BA2484AA">
      <w:start w:val="1"/>
      <w:numFmt w:val="bullet"/>
      <w:lvlText w:val="o"/>
      <w:lvlJc w:val="left"/>
      <w:pPr>
        <w:ind w:left="4320" w:hanging="360"/>
      </w:pPr>
      <w:rPr>
        <w:rFonts w:ascii="Courier New" w:hAnsi="Courier New" w:hint="default"/>
      </w:rPr>
    </w:lvl>
    <w:lvl w:ilvl="5" w:tplc="FB6296FE">
      <w:start w:val="1"/>
      <w:numFmt w:val="bullet"/>
      <w:lvlText w:val=""/>
      <w:lvlJc w:val="left"/>
      <w:pPr>
        <w:ind w:left="5040" w:hanging="360"/>
      </w:pPr>
      <w:rPr>
        <w:rFonts w:ascii="Wingdings" w:hAnsi="Wingdings" w:hint="default"/>
      </w:rPr>
    </w:lvl>
    <w:lvl w:ilvl="6" w:tplc="FC7A77E8">
      <w:start w:val="1"/>
      <w:numFmt w:val="bullet"/>
      <w:lvlText w:val=""/>
      <w:lvlJc w:val="left"/>
      <w:pPr>
        <w:ind w:left="5760" w:hanging="360"/>
      </w:pPr>
      <w:rPr>
        <w:rFonts w:ascii="Symbol" w:hAnsi="Symbol" w:hint="default"/>
      </w:rPr>
    </w:lvl>
    <w:lvl w:ilvl="7" w:tplc="7108B33E">
      <w:start w:val="1"/>
      <w:numFmt w:val="bullet"/>
      <w:lvlText w:val="o"/>
      <w:lvlJc w:val="left"/>
      <w:pPr>
        <w:ind w:left="6480" w:hanging="360"/>
      </w:pPr>
      <w:rPr>
        <w:rFonts w:ascii="Courier New" w:hAnsi="Courier New" w:hint="default"/>
      </w:rPr>
    </w:lvl>
    <w:lvl w:ilvl="8" w:tplc="C2024F28">
      <w:start w:val="1"/>
      <w:numFmt w:val="bullet"/>
      <w:lvlText w:val=""/>
      <w:lvlJc w:val="left"/>
      <w:pPr>
        <w:ind w:left="7200" w:hanging="360"/>
      </w:pPr>
      <w:rPr>
        <w:rFonts w:ascii="Wingdings" w:hAnsi="Wingdings" w:hint="default"/>
      </w:rPr>
    </w:lvl>
  </w:abstractNum>
  <w:abstractNum w:abstractNumId="31" w15:restartNumberingAfterBreak="0">
    <w:nsid w:val="7C793F22"/>
    <w:multiLevelType w:val="hybridMultilevel"/>
    <w:tmpl w:val="0FC2F01A"/>
    <w:lvl w:ilvl="0" w:tplc="970877A8">
      <w:start w:val="1"/>
      <w:numFmt w:val="bullet"/>
      <w:lvlText w:val=""/>
      <w:lvlJc w:val="left"/>
      <w:pPr>
        <w:ind w:left="720" w:hanging="360"/>
      </w:pPr>
      <w:rPr>
        <w:rFonts w:ascii="Symbol" w:hAnsi="Symbol" w:hint="default"/>
      </w:rPr>
    </w:lvl>
    <w:lvl w:ilvl="1" w:tplc="CECE47FC">
      <w:start w:val="1"/>
      <w:numFmt w:val="bullet"/>
      <w:lvlText w:val="o"/>
      <w:lvlJc w:val="left"/>
      <w:pPr>
        <w:ind w:left="1440" w:hanging="360"/>
      </w:pPr>
      <w:rPr>
        <w:rFonts w:ascii="Courier New" w:hAnsi="Courier New" w:hint="default"/>
      </w:rPr>
    </w:lvl>
    <w:lvl w:ilvl="2" w:tplc="E6B2D018">
      <w:start w:val="1"/>
      <w:numFmt w:val="bullet"/>
      <w:lvlText w:val=""/>
      <w:lvlJc w:val="left"/>
      <w:pPr>
        <w:ind w:left="2160" w:hanging="360"/>
      </w:pPr>
      <w:rPr>
        <w:rFonts w:ascii="Wingdings" w:hAnsi="Wingdings" w:hint="default"/>
      </w:rPr>
    </w:lvl>
    <w:lvl w:ilvl="3" w:tplc="BB50A3A0">
      <w:start w:val="1"/>
      <w:numFmt w:val="bullet"/>
      <w:lvlText w:val=""/>
      <w:lvlJc w:val="left"/>
      <w:pPr>
        <w:ind w:left="2880" w:hanging="360"/>
      </w:pPr>
      <w:rPr>
        <w:rFonts w:ascii="Symbol" w:hAnsi="Symbol" w:hint="default"/>
      </w:rPr>
    </w:lvl>
    <w:lvl w:ilvl="4" w:tplc="ABA6A6F6">
      <w:start w:val="1"/>
      <w:numFmt w:val="bullet"/>
      <w:lvlText w:val="o"/>
      <w:lvlJc w:val="left"/>
      <w:pPr>
        <w:ind w:left="3600" w:hanging="360"/>
      </w:pPr>
      <w:rPr>
        <w:rFonts w:ascii="Courier New" w:hAnsi="Courier New" w:hint="default"/>
      </w:rPr>
    </w:lvl>
    <w:lvl w:ilvl="5" w:tplc="9E2CA97C">
      <w:start w:val="1"/>
      <w:numFmt w:val="bullet"/>
      <w:lvlText w:val=""/>
      <w:lvlJc w:val="left"/>
      <w:pPr>
        <w:ind w:left="4320" w:hanging="360"/>
      </w:pPr>
      <w:rPr>
        <w:rFonts w:ascii="Wingdings" w:hAnsi="Wingdings" w:hint="default"/>
      </w:rPr>
    </w:lvl>
    <w:lvl w:ilvl="6" w:tplc="68C85174">
      <w:start w:val="1"/>
      <w:numFmt w:val="bullet"/>
      <w:lvlText w:val=""/>
      <w:lvlJc w:val="left"/>
      <w:pPr>
        <w:ind w:left="5040" w:hanging="360"/>
      </w:pPr>
      <w:rPr>
        <w:rFonts w:ascii="Symbol" w:hAnsi="Symbol" w:hint="default"/>
      </w:rPr>
    </w:lvl>
    <w:lvl w:ilvl="7" w:tplc="1EC0350A">
      <w:start w:val="1"/>
      <w:numFmt w:val="bullet"/>
      <w:lvlText w:val="o"/>
      <w:lvlJc w:val="left"/>
      <w:pPr>
        <w:ind w:left="5760" w:hanging="360"/>
      </w:pPr>
      <w:rPr>
        <w:rFonts w:ascii="Courier New" w:hAnsi="Courier New" w:hint="default"/>
      </w:rPr>
    </w:lvl>
    <w:lvl w:ilvl="8" w:tplc="260C1F20">
      <w:start w:val="1"/>
      <w:numFmt w:val="bullet"/>
      <w:lvlText w:val=""/>
      <w:lvlJc w:val="left"/>
      <w:pPr>
        <w:ind w:left="6480" w:hanging="360"/>
      </w:pPr>
      <w:rPr>
        <w:rFonts w:ascii="Wingdings" w:hAnsi="Wingdings" w:hint="default"/>
      </w:rPr>
    </w:lvl>
  </w:abstractNum>
  <w:num w:numId="1" w16cid:durableId="1451558200">
    <w:abstractNumId w:val="16"/>
  </w:num>
  <w:num w:numId="2" w16cid:durableId="2110540571">
    <w:abstractNumId w:val="13"/>
  </w:num>
  <w:num w:numId="3" w16cid:durableId="719788074">
    <w:abstractNumId w:val="21"/>
  </w:num>
  <w:num w:numId="4" w16cid:durableId="520362258">
    <w:abstractNumId w:val="27"/>
  </w:num>
  <w:num w:numId="5" w16cid:durableId="2078163011">
    <w:abstractNumId w:val="28"/>
  </w:num>
  <w:num w:numId="6" w16cid:durableId="572467858">
    <w:abstractNumId w:val="22"/>
  </w:num>
  <w:num w:numId="7" w16cid:durableId="400911030">
    <w:abstractNumId w:val="18"/>
  </w:num>
  <w:num w:numId="8" w16cid:durableId="1908760738">
    <w:abstractNumId w:val="15"/>
  </w:num>
  <w:num w:numId="9" w16cid:durableId="812134857">
    <w:abstractNumId w:val="17"/>
  </w:num>
  <w:num w:numId="10" w16cid:durableId="737284512">
    <w:abstractNumId w:val="30"/>
  </w:num>
  <w:num w:numId="11" w16cid:durableId="1584684010">
    <w:abstractNumId w:val="9"/>
  </w:num>
  <w:num w:numId="12" w16cid:durableId="1873609259">
    <w:abstractNumId w:val="20"/>
  </w:num>
  <w:num w:numId="13" w16cid:durableId="1426727363">
    <w:abstractNumId w:val="26"/>
  </w:num>
  <w:num w:numId="14" w16cid:durableId="1138109474">
    <w:abstractNumId w:val="31"/>
  </w:num>
  <w:num w:numId="15" w16cid:durableId="2012683535">
    <w:abstractNumId w:val="19"/>
  </w:num>
  <w:num w:numId="16" w16cid:durableId="1183593976">
    <w:abstractNumId w:val="10"/>
  </w:num>
  <w:num w:numId="17" w16cid:durableId="814495765">
    <w:abstractNumId w:val="29"/>
  </w:num>
  <w:num w:numId="18" w16cid:durableId="1860001592">
    <w:abstractNumId w:val="24"/>
  </w:num>
  <w:num w:numId="19" w16cid:durableId="1138303679">
    <w:abstractNumId w:val="12"/>
  </w:num>
  <w:num w:numId="20" w16cid:durableId="842277049">
    <w:abstractNumId w:val="11"/>
  </w:num>
  <w:num w:numId="21" w16cid:durableId="271983576">
    <w:abstractNumId w:val="25"/>
  </w:num>
  <w:num w:numId="22" w16cid:durableId="1171095390">
    <w:abstractNumId w:val="23"/>
  </w:num>
  <w:num w:numId="23" w16cid:durableId="258101328">
    <w:abstractNumId w:val="14"/>
  </w:num>
  <w:num w:numId="24" w16cid:durableId="1659729469">
    <w:abstractNumId w:val="8"/>
  </w:num>
  <w:num w:numId="25" w16cid:durableId="586036653">
    <w:abstractNumId w:val="6"/>
  </w:num>
  <w:num w:numId="26" w16cid:durableId="2055735269">
    <w:abstractNumId w:val="5"/>
  </w:num>
  <w:num w:numId="27" w16cid:durableId="870649726">
    <w:abstractNumId w:val="4"/>
  </w:num>
  <w:num w:numId="28" w16cid:durableId="219637813">
    <w:abstractNumId w:val="7"/>
  </w:num>
  <w:num w:numId="29" w16cid:durableId="508832439">
    <w:abstractNumId w:val="3"/>
  </w:num>
  <w:num w:numId="30" w16cid:durableId="1846702516">
    <w:abstractNumId w:val="2"/>
  </w:num>
  <w:num w:numId="31" w16cid:durableId="113603976">
    <w:abstractNumId w:val="1"/>
  </w:num>
  <w:num w:numId="32" w16cid:durableId="81510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D408B"/>
    <w:rsid w:val="00254567"/>
    <w:rsid w:val="00273A73"/>
    <w:rsid w:val="0029639D"/>
    <w:rsid w:val="00326F90"/>
    <w:rsid w:val="0036B85A"/>
    <w:rsid w:val="00376E73"/>
    <w:rsid w:val="0044392B"/>
    <w:rsid w:val="00462107"/>
    <w:rsid w:val="004A3FF3"/>
    <w:rsid w:val="0059278C"/>
    <w:rsid w:val="005D6E6F"/>
    <w:rsid w:val="006B9B7A"/>
    <w:rsid w:val="006C3BCA"/>
    <w:rsid w:val="007233E4"/>
    <w:rsid w:val="0081048D"/>
    <w:rsid w:val="009175C3"/>
    <w:rsid w:val="00980F39"/>
    <w:rsid w:val="00AA1D8D"/>
    <w:rsid w:val="00AF62AC"/>
    <w:rsid w:val="00B47730"/>
    <w:rsid w:val="00B910CB"/>
    <w:rsid w:val="00C2043B"/>
    <w:rsid w:val="00CB0664"/>
    <w:rsid w:val="00CE075C"/>
    <w:rsid w:val="00CE0F84"/>
    <w:rsid w:val="00D06B82"/>
    <w:rsid w:val="00DE66C5"/>
    <w:rsid w:val="00E25173"/>
    <w:rsid w:val="00EA3493"/>
    <w:rsid w:val="00FB6D86"/>
    <w:rsid w:val="00FC693F"/>
    <w:rsid w:val="00FE32F4"/>
    <w:rsid w:val="00FF236F"/>
    <w:rsid w:val="00FF5F80"/>
    <w:rsid w:val="0106C60A"/>
    <w:rsid w:val="01824D12"/>
    <w:rsid w:val="01FC4BBF"/>
    <w:rsid w:val="02573731"/>
    <w:rsid w:val="0267DC56"/>
    <w:rsid w:val="028BB33B"/>
    <w:rsid w:val="029EE97B"/>
    <w:rsid w:val="02C65364"/>
    <w:rsid w:val="02DC34E0"/>
    <w:rsid w:val="02E083DB"/>
    <w:rsid w:val="02F9DF5D"/>
    <w:rsid w:val="035ED81A"/>
    <w:rsid w:val="035FC842"/>
    <w:rsid w:val="03967E91"/>
    <w:rsid w:val="039C30FE"/>
    <w:rsid w:val="04A082F6"/>
    <w:rsid w:val="04AF3EBB"/>
    <w:rsid w:val="04BBDDDE"/>
    <w:rsid w:val="04F8A071"/>
    <w:rsid w:val="0525E90A"/>
    <w:rsid w:val="053B6708"/>
    <w:rsid w:val="055DA8A2"/>
    <w:rsid w:val="056CAC29"/>
    <w:rsid w:val="05712994"/>
    <w:rsid w:val="058E79C0"/>
    <w:rsid w:val="05D4EAC2"/>
    <w:rsid w:val="063F10E8"/>
    <w:rsid w:val="06BE6765"/>
    <w:rsid w:val="06C72F2E"/>
    <w:rsid w:val="06E18247"/>
    <w:rsid w:val="06E57262"/>
    <w:rsid w:val="07130B77"/>
    <w:rsid w:val="071691AA"/>
    <w:rsid w:val="071B5962"/>
    <w:rsid w:val="074D195D"/>
    <w:rsid w:val="077188CE"/>
    <w:rsid w:val="07B4D6EE"/>
    <w:rsid w:val="07D35E5A"/>
    <w:rsid w:val="07EB70E9"/>
    <w:rsid w:val="07F422D5"/>
    <w:rsid w:val="07F43E2D"/>
    <w:rsid w:val="086D7AA1"/>
    <w:rsid w:val="0879314D"/>
    <w:rsid w:val="08858950"/>
    <w:rsid w:val="08A23E1B"/>
    <w:rsid w:val="08B3CDED"/>
    <w:rsid w:val="08D174A7"/>
    <w:rsid w:val="08D3B909"/>
    <w:rsid w:val="08FCAA78"/>
    <w:rsid w:val="092FAD31"/>
    <w:rsid w:val="096A019F"/>
    <w:rsid w:val="09804462"/>
    <w:rsid w:val="09C3DFD2"/>
    <w:rsid w:val="09CDAC29"/>
    <w:rsid w:val="09E4034B"/>
    <w:rsid w:val="09F075DF"/>
    <w:rsid w:val="09FEB216"/>
    <w:rsid w:val="0A7CB079"/>
    <w:rsid w:val="0A990B2A"/>
    <w:rsid w:val="0AB8E5F1"/>
    <w:rsid w:val="0B30F002"/>
    <w:rsid w:val="0B9B556C"/>
    <w:rsid w:val="0BCE1B31"/>
    <w:rsid w:val="0C39B19D"/>
    <w:rsid w:val="0C5B4AE4"/>
    <w:rsid w:val="0C6F633A"/>
    <w:rsid w:val="0CF7F232"/>
    <w:rsid w:val="0CFA2869"/>
    <w:rsid w:val="0CFFFDF6"/>
    <w:rsid w:val="0D23255B"/>
    <w:rsid w:val="0D29BF07"/>
    <w:rsid w:val="0D47B040"/>
    <w:rsid w:val="0D607785"/>
    <w:rsid w:val="0D68FE48"/>
    <w:rsid w:val="0DA38B05"/>
    <w:rsid w:val="0DA4C9ED"/>
    <w:rsid w:val="0DA679E4"/>
    <w:rsid w:val="0DB9DE8A"/>
    <w:rsid w:val="0DFEDF33"/>
    <w:rsid w:val="0E4CFBBF"/>
    <w:rsid w:val="0E744518"/>
    <w:rsid w:val="0F1A8218"/>
    <w:rsid w:val="0F20E56B"/>
    <w:rsid w:val="0F234BB4"/>
    <w:rsid w:val="0F3D1E30"/>
    <w:rsid w:val="0F5D5F9E"/>
    <w:rsid w:val="0F704467"/>
    <w:rsid w:val="0F8FDDCB"/>
    <w:rsid w:val="0F97C32E"/>
    <w:rsid w:val="0FA40DA8"/>
    <w:rsid w:val="0FBD13A5"/>
    <w:rsid w:val="0FC03066"/>
    <w:rsid w:val="0FD6E71B"/>
    <w:rsid w:val="0FEEF13B"/>
    <w:rsid w:val="0FFA2D42"/>
    <w:rsid w:val="1032F468"/>
    <w:rsid w:val="105620A6"/>
    <w:rsid w:val="108AEE20"/>
    <w:rsid w:val="10DF9D66"/>
    <w:rsid w:val="10E68DDD"/>
    <w:rsid w:val="10E6DA09"/>
    <w:rsid w:val="11254491"/>
    <w:rsid w:val="112C8A17"/>
    <w:rsid w:val="113D73EA"/>
    <w:rsid w:val="118652FE"/>
    <w:rsid w:val="11B60FD2"/>
    <w:rsid w:val="12267B3E"/>
    <w:rsid w:val="1227875A"/>
    <w:rsid w:val="12771321"/>
    <w:rsid w:val="128B2D12"/>
    <w:rsid w:val="12A8CB85"/>
    <w:rsid w:val="130621F1"/>
    <w:rsid w:val="1334CE87"/>
    <w:rsid w:val="134CCFEE"/>
    <w:rsid w:val="13604787"/>
    <w:rsid w:val="13858DFD"/>
    <w:rsid w:val="13A0A1A7"/>
    <w:rsid w:val="13AAEA0D"/>
    <w:rsid w:val="13AD38D8"/>
    <w:rsid w:val="14119097"/>
    <w:rsid w:val="144FB97C"/>
    <w:rsid w:val="1456F598"/>
    <w:rsid w:val="146505F6"/>
    <w:rsid w:val="146F3B4E"/>
    <w:rsid w:val="1487B599"/>
    <w:rsid w:val="149BCEF1"/>
    <w:rsid w:val="14BC211F"/>
    <w:rsid w:val="14E8FE24"/>
    <w:rsid w:val="15303030"/>
    <w:rsid w:val="1531D865"/>
    <w:rsid w:val="153E79C4"/>
    <w:rsid w:val="1554BC92"/>
    <w:rsid w:val="15574D0F"/>
    <w:rsid w:val="1572AB77"/>
    <w:rsid w:val="1589C811"/>
    <w:rsid w:val="15AAC695"/>
    <w:rsid w:val="15D1070F"/>
    <w:rsid w:val="160447B2"/>
    <w:rsid w:val="16090CB6"/>
    <w:rsid w:val="1616EE01"/>
    <w:rsid w:val="1619A908"/>
    <w:rsid w:val="16386669"/>
    <w:rsid w:val="1646B9FA"/>
    <w:rsid w:val="1647C00D"/>
    <w:rsid w:val="164A24DB"/>
    <w:rsid w:val="16507006"/>
    <w:rsid w:val="165AAE67"/>
    <w:rsid w:val="166144C5"/>
    <w:rsid w:val="1668AFA7"/>
    <w:rsid w:val="16737BBA"/>
    <w:rsid w:val="16C25A47"/>
    <w:rsid w:val="16C765F9"/>
    <w:rsid w:val="16C88685"/>
    <w:rsid w:val="16DDB584"/>
    <w:rsid w:val="16E04B37"/>
    <w:rsid w:val="16E86A51"/>
    <w:rsid w:val="16EE795E"/>
    <w:rsid w:val="170CBC4B"/>
    <w:rsid w:val="1729E84F"/>
    <w:rsid w:val="172A5506"/>
    <w:rsid w:val="173F6D07"/>
    <w:rsid w:val="174D4C71"/>
    <w:rsid w:val="17CC62F5"/>
    <w:rsid w:val="17ECE71C"/>
    <w:rsid w:val="1817F25D"/>
    <w:rsid w:val="1818DB41"/>
    <w:rsid w:val="18BF8473"/>
    <w:rsid w:val="18D4022F"/>
    <w:rsid w:val="18E38857"/>
    <w:rsid w:val="191387FF"/>
    <w:rsid w:val="1918CE4F"/>
    <w:rsid w:val="192116FA"/>
    <w:rsid w:val="1960DE61"/>
    <w:rsid w:val="199E4530"/>
    <w:rsid w:val="19B40F69"/>
    <w:rsid w:val="1A06CF06"/>
    <w:rsid w:val="1A0BC287"/>
    <w:rsid w:val="1A6DF97C"/>
    <w:rsid w:val="1A9CD203"/>
    <w:rsid w:val="1AC148D3"/>
    <w:rsid w:val="1ACC4F45"/>
    <w:rsid w:val="1AFFCEF2"/>
    <w:rsid w:val="1B748B0D"/>
    <w:rsid w:val="1B9FAFC6"/>
    <w:rsid w:val="1BA9781B"/>
    <w:rsid w:val="1BC3D2AD"/>
    <w:rsid w:val="1BDA07C6"/>
    <w:rsid w:val="1BE9BF07"/>
    <w:rsid w:val="1BFC2D45"/>
    <w:rsid w:val="1C042F89"/>
    <w:rsid w:val="1C0AB3E2"/>
    <w:rsid w:val="1C1BE9B3"/>
    <w:rsid w:val="1C208B79"/>
    <w:rsid w:val="1C7C0213"/>
    <w:rsid w:val="1C7ED8F6"/>
    <w:rsid w:val="1C843EC2"/>
    <w:rsid w:val="1C8A891B"/>
    <w:rsid w:val="1CA0930E"/>
    <w:rsid w:val="1CCED7F1"/>
    <w:rsid w:val="1CF7C120"/>
    <w:rsid w:val="1CFDBE0B"/>
    <w:rsid w:val="1D96456D"/>
    <w:rsid w:val="1E3FEF62"/>
    <w:rsid w:val="1E49E086"/>
    <w:rsid w:val="1E5AEB26"/>
    <w:rsid w:val="1E69E1EC"/>
    <w:rsid w:val="1EBB758B"/>
    <w:rsid w:val="1EEA9D41"/>
    <w:rsid w:val="1F34DC09"/>
    <w:rsid w:val="1F4078A7"/>
    <w:rsid w:val="1F45CAAC"/>
    <w:rsid w:val="1FD97510"/>
    <w:rsid w:val="2060C3C4"/>
    <w:rsid w:val="207AD5A8"/>
    <w:rsid w:val="20ABA995"/>
    <w:rsid w:val="2122D1BA"/>
    <w:rsid w:val="213D9A10"/>
    <w:rsid w:val="2151F21B"/>
    <w:rsid w:val="2189DB1B"/>
    <w:rsid w:val="219950EB"/>
    <w:rsid w:val="21B189E6"/>
    <w:rsid w:val="21B1FAEE"/>
    <w:rsid w:val="21D51C55"/>
    <w:rsid w:val="21DEE7EF"/>
    <w:rsid w:val="21F09EBD"/>
    <w:rsid w:val="2212AAF4"/>
    <w:rsid w:val="2224E5C0"/>
    <w:rsid w:val="2245EAEE"/>
    <w:rsid w:val="224E5CA1"/>
    <w:rsid w:val="2296BC94"/>
    <w:rsid w:val="22E7C5EA"/>
    <w:rsid w:val="23417DE4"/>
    <w:rsid w:val="235F8ED8"/>
    <w:rsid w:val="23669B2B"/>
    <w:rsid w:val="23C2E7B0"/>
    <w:rsid w:val="24B2DE88"/>
    <w:rsid w:val="24D7C14F"/>
    <w:rsid w:val="24EDEF7B"/>
    <w:rsid w:val="253F0217"/>
    <w:rsid w:val="255CA256"/>
    <w:rsid w:val="256BD646"/>
    <w:rsid w:val="25BB6C1F"/>
    <w:rsid w:val="25E14CD3"/>
    <w:rsid w:val="25FD3A01"/>
    <w:rsid w:val="26066FD8"/>
    <w:rsid w:val="26341D2D"/>
    <w:rsid w:val="26AB53CB"/>
    <w:rsid w:val="26E0D6DB"/>
    <w:rsid w:val="26FD9CC3"/>
    <w:rsid w:val="27A026C7"/>
    <w:rsid w:val="27CBAAFC"/>
    <w:rsid w:val="2806FE41"/>
    <w:rsid w:val="283448F7"/>
    <w:rsid w:val="283B0F4D"/>
    <w:rsid w:val="284A7042"/>
    <w:rsid w:val="2859D0EA"/>
    <w:rsid w:val="2885F94A"/>
    <w:rsid w:val="28E718BC"/>
    <w:rsid w:val="29170F4B"/>
    <w:rsid w:val="2923BEB5"/>
    <w:rsid w:val="294C7BFE"/>
    <w:rsid w:val="29A44BC8"/>
    <w:rsid w:val="2A5BE26D"/>
    <w:rsid w:val="2A74A056"/>
    <w:rsid w:val="2A9BFE02"/>
    <w:rsid w:val="2AB93974"/>
    <w:rsid w:val="2AE3AA32"/>
    <w:rsid w:val="2B0871EB"/>
    <w:rsid w:val="2B0E869C"/>
    <w:rsid w:val="2B27DD89"/>
    <w:rsid w:val="2B28DF5C"/>
    <w:rsid w:val="2B2D13C8"/>
    <w:rsid w:val="2B56D2F9"/>
    <w:rsid w:val="2BDE190F"/>
    <w:rsid w:val="2C305720"/>
    <w:rsid w:val="2C5072D6"/>
    <w:rsid w:val="2C530D35"/>
    <w:rsid w:val="2CBB49D2"/>
    <w:rsid w:val="2CE6A8F9"/>
    <w:rsid w:val="2D0F8976"/>
    <w:rsid w:val="2D483E8B"/>
    <w:rsid w:val="2D7817CA"/>
    <w:rsid w:val="2DEC6D66"/>
    <w:rsid w:val="2DFAAD07"/>
    <w:rsid w:val="2E15CA79"/>
    <w:rsid w:val="2E161E24"/>
    <w:rsid w:val="2E297AF8"/>
    <w:rsid w:val="2EA62920"/>
    <w:rsid w:val="2EEF89B5"/>
    <w:rsid w:val="2EF5B7D5"/>
    <w:rsid w:val="2FB1EEDE"/>
    <w:rsid w:val="2FBA000C"/>
    <w:rsid w:val="3010F26E"/>
    <w:rsid w:val="302541FC"/>
    <w:rsid w:val="303CAA36"/>
    <w:rsid w:val="30715A1C"/>
    <w:rsid w:val="307B6DB1"/>
    <w:rsid w:val="30B7D1C8"/>
    <w:rsid w:val="30B9410B"/>
    <w:rsid w:val="30D13986"/>
    <w:rsid w:val="3160150E"/>
    <w:rsid w:val="32014074"/>
    <w:rsid w:val="32294FE2"/>
    <w:rsid w:val="32B408E8"/>
    <w:rsid w:val="33335340"/>
    <w:rsid w:val="3352D305"/>
    <w:rsid w:val="33539171"/>
    <w:rsid w:val="33B81002"/>
    <w:rsid w:val="33BD402F"/>
    <w:rsid w:val="33DF4EC2"/>
    <w:rsid w:val="34077051"/>
    <w:rsid w:val="3421515A"/>
    <w:rsid w:val="34670AB0"/>
    <w:rsid w:val="347E9C6B"/>
    <w:rsid w:val="3487C6A9"/>
    <w:rsid w:val="34A5980A"/>
    <w:rsid w:val="34E1314F"/>
    <w:rsid w:val="34EF2687"/>
    <w:rsid w:val="3539FC3C"/>
    <w:rsid w:val="3557AF18"/>
    <w:rsid w:val="3558063A"/>
    <w:rsid w:val="35A4C4CA"/>
    <w:rsid w:val="35CF3447"/>
    <w:rsid w:val="35FDD355"/>
    <w:rsid w:val="36934C38"/>
    <w:rsid w:val="36968076"/>
    <w:rsid w:val="36A86F9B"/>
    <w:rsid w:val="36AA1FC9"/>
    <w:rsid w:val="36B05F55"/>
    <w:rsid w:val="36B26775"/>
    <w:rsid w:val="36B31450"/>
    <w:rsid w:val="36B3EB6B"/>
    <w:rsid w:val="36B98C86"/>
    <w:rsid w:val="36E9A650"/>
    <w:rsid w:val="3775DB8A"/>
    <w:rsid w:val="37819373"/>
    <w:rsid w:val="37879C22"/>
    <w:rsid w:val="37B8BA28"/>
    <w:rsid w:val="383542E1"/>
    <w:rsid w:val="384EB8C0"/>
    <w:rsid w:val="38A69A92"/>
    <w:rsid w:val="38AA0956"/>
    <w:rsid w:val="38B1AF9D"/>
    <w:rsid w:val="38E2D54B"/>
    <w:rsid w:val="38F15531"/>
    <w:rsid w:val="3923827C"/>
    <w:rsid w:val="398FEE55"/>
    <w:rsid w:val="39A2BC70"/>
    <w:rsid w:val="39A2BCAC"/>
    <w:rsid w:val="3A3C34CB"/>
    <w:rsid w:val="3A405268"/>
    <w:rsid w:val="3A4C4AE8"/>
    <w:rsid w:val="3A516228"/>
    <w:rsid w:val="3A533692"/>
    <w:rsid w:val="3AA34647"/>
    <w:rsid w:val="3ABE67C5"/>
    <w:rsid w:val="3AEEAD13"/>
    <w:rsid w:val="3B63BF77"/>
    <w:rsid w:val="3BC2D99A"/>
    <w:rsid w:val="3BDD5A7B"/>
    <w:rsid w:val="3C1C850E"/>
    <w:rsid w:val="3C1DFFF0"/>
    <w:rsid w:val="3C3DD574"/>
    <w:rsid w:val="3C3F959E"/>
    <w:rsid w:val="3C7B4888"/>
    <w:rsid w:val="3CDE7360"/>
    <w:rsid w:val="3D214D38"/>
    <w:rsid w:val="3D30DF67"/>
    <w:rsid w:val="3D49039D"/>
    <w:rsid w:val="3DA3051C"/>
    <w:rsid w:val="3DC2B3E6"/>
    <w:rsid w:val="3DC6266D"/>
    <w:rsid w:val="3DF28F39"/>
    <w:rsid w:val="3E13BA48"/>
    <w:rsid w:val="3E2AABCC"/>
    <w:rsid w:val="3EC3A2D7"/>
    <w:rsid w:val="3EC3C110"/>
    <w:rsid w:val="3F0E48A3"/>
    <w:rsid w:val="3F2814DD"/>
    <w:rsid w:val="3F4AD222"/>
    <w:rsid w:val="3F735D67"/>
    <w:rsid w:val="3F9883B1"/>
    <w:rsid w:val="3F9C00C3"/>
    <w:rsid w:val="3FCD8E1E"/>
    <w:rsid w:val="40631420"/>
    <w:rsid w:val="40E2F9FF"/>
    <w:rsid w:val="410F8029"/>
    <w:rsid w:val="41D9696A"/>
    <w:rsid w:val="42AA265B"/>
    <w:rsid w:val="42DEA9FF"/>
    <w:rsid w:val="42E8907C"/>
    <w:rsid w:val="4326D4C4"/>
    <w:rsid w:val="4361BF93"/>
    <w:rsid w:val="436BDE68"/>
    <w:rsid w:val="436D055A"/>
    <w:rsid w:val="4380C9B7"/>
    <w:rsid w:val="43B80584"/>
    <w:rsid w:val="43D633C1"/>
    <w:rsid w:val="43E90CA1"/>
    <w:rsid w:val="44131F12"/>
    <w:rsid w:val="443A76FF"/>
    <w:rsid w:val="4446F4C1"/>
    <w:rsid w:val="445E996E"/>
    <w:rsid w:val="445F4E61"/>
    <w:rsid w:val="44B3CA8D"/>
    <w:rsid w:val="44C5FD73"/>
    <w:rsid w:val="4501C92C"/>
    <w:rsid w:val="4532E3C0"/>
    <w:rsid w:val="456D3336"/>
    <w:rsid w:val="456DF0B6"/>
    <w:rsid w:val="45A4F197"/>
    <w:rsid w:val="45A83AE3"/>
    <w:rsid w:val="45B48568"/>
    <w:rsid w:val="45D61A54"/>
    <w:rsid w:val="461045A4"/>
    <w:rsid w:val="46BBCDC0"/>
    <w:rsid w:val="47271993"/>
    <w:rsid w:val="4728A1BF"/>
    <w:rsid w:val="4729795D"/>
    <w:rsid w:val="477E10FA"/>
    <w:rsid w:val="478916AB"/>
    <w:rsid w:val="47A0AF61"/>
    <w:rsid w:val="482A4093"/>
    <w:rsid w:val="482AD436"/>
    <w:rsid w:val="4849F3FD"/>
    <w:rsid w:val="487DEEBE"/>
    <w:rsid w:val="489CB909"/>
    <w:rsid w:val="48AB7D6E"/>
    <w:rsid w:val="48BB5C9C"/>
    <w:rsid w:val="48C5F19C"/>
    <w:rsid w:val="4928925B"/>
    <w:rsid w:val="492D15C7"/>
    <w:rsid w:val="49630725"/>
    <w:rsid w:val="498C1F7A"/>
    <w:rsid w:val="499739ED"/>
    <w:rsid w:val="49B34A5A"/>
    <w:rsid w:val="49F30EBF"/>
    <w:rsid w:val="4A0327D4"/>
    <w:rsid w:val="4A09A716"/>
    <w:rsid w:val="4A34C26B"/>
    <w:rsid w:val="4A74E88A"/>
    <w:rsid w:val="4AAA100F"/>
    <w:rsid w:val="4ABDC20D"/>
    <w:rsid w:val="4B18AE27"/>
    <w:rsid w:val="4B5C0294"/>
    <w:rsid w:val="4B930B63"/>
    <w:rsid w:val="4BB47139"/>
    <w:rsid w:val="4BFEC50E"/>
    <w:rsid w:val="4C051A8B"/>
    <w:rsid w:val="4C101ED6"/>
    <w:rsid w:val="4C261951"/>
    <w:rsid w:val="4CBE50C9"/>
    <w:rsid w:val="4D2716A5"/>
    <w:rsid w:val="4D2CC59E"/>
    <w:rsid w:val="4D40A5BF"/>
    <w:rsid w:val="4D66339A"/>
    <w:rsid w:val="4DA1908B"/>
    <w:rsid w:val="4DF592A6"/>
    <w:rsid w:val="4E10DB9B"/>
    <w:rsid w:val="4E9FE480"/>
    <w:rsid w:val="4ED01A2F"/>
    <w:rsid w:val="4F1026CA"/>
    <w:rsid w:val="4F26AFF9"/>
    <w:rsid w:val="4F73ECBB"/>
    <w:rsid w:val="4F74748B"/>
    <w:rsid w:val="4FA188F0"/>
    <w:rsid w:val="5025C9F9"/>
    <w:rsid w:val="50967A93"/>
    <w:rsid w:val="50AAAD9D"/>
    <w:rsid w:val="50B6A702"/>
    <w:rsid w:val="50D2B714"/>
    <w:rsid w:val="50F948E1"/>
    <w:rsid w:val="5103A19E"/>
    <w:rsid w:val="512590D9"/>
    <w:rsid w:val="51823870"/>
    <w:rsid w:val="5189383D"/>
    <w:rsid w:val="51E3FD7E"/>
    <w:rsid w:val="51E8848A"/>
    <w:rsid w:val="52109E4A"/>
    <w:rsid w:val="52A92D63"/>
    <w:rsid w:val="52ACEF7A"/>
    <w:rsid w:val="52BD21C9"/>
    <w:rsid w:val="530A5363"/>
    <w:rsid w:val="5339CD67"/>
    <w:rsid w:val="534E1DD2"/>
    <w:rsid w:val="5359168C"/>
    <w:rsid w:val="535BD998"/>
    <w:rsid w:val="5366379D"/>
    <w:rsid w:val="53958DDA"/>
    <w:rsid w:val="53AF35CC"/>
    <w:rsid w:val="54C8E4A2"/>
    <w:rsid w:val="54E5B07E"/>
    <w:rsid w:val="55051D5E"/>
    <w:rsid w:val="55393C9F"/>
    <w:rsid w:val="554F82F2"/>
    <w:rsid w:val="555856A6"/>
    <w:rsid w:val="55865C2B"/>
    <w:rsid w:val="559110E7"/>
    <w:rsid w:val="561EF717"/>
    <w:rsid w:val="56C58401"/>
    <w:rsid w:val="56CE4E1F"/>
    <w:rsid w:val="57040612"/>
    <w:rsid w:val="573403DB"/>
    <w:rsid w:val="5746A829"/>
    <w:rsid w:val="57953DE2"/>
    <w:rsid w:val="583537C7"/>
    <w:rsid w:val="584FF99A"/>
    <w:rsid w:val="58566305"/>
    <w:rsid w:val="589608B4"/>
    <w:rsid w:val="58CFE35B"/>
    <w:rsid w:val="58D1D931"/>
    <w:rsid w:val="58FC98D3"/>
    <w:rsid w:val="594D4F8A"/>
    <w:rsid w:val="59669575"/>
    <w:rsid w:val="59BBD2BC"/>
    <w:rsid w:val="59C4B51E"/>
    <w:rsid w:val="59CE9847"/>
    <w:rsid w:val="5A025594"/>
    <w:rsid w:val="5A07D3E8"/>
    <w:rsid w:val="5A0C7A7E"/>
    <w:rsid w:val="5A1451C4"/>
    <w:rsid w:val="5A83F718"/>
    <w:rsid w:val="5A906871"/>
    <w:rsid w:val="5A91B186"/>
    <w:rsid w:val="5AADF1FF"/>
    <w:rsid w:val="5B3AB0CF"/>
    <w:rsid w:val="5B72DCEE"/>
    <w:rsid w:val="5BEF642D"/>
    <w:rsid w:val="5C1FA370"/>
    <w:rsid w:val="5C2F9C41"/>
    <w:rsid w:val="5CE161E0"/>
    <w:rsid w:val="5CE8EFCC"/>
    <w:rsid w:val="5CFEAABC"/>
    <w:rsid w:val="5D232F1B"/>
    <w:rsid w:val="5D3B0A8D"/>
    <w:rsid w:val="5D5201D9"/>
    <w:rsid w:val="5D642B33"/>
    <w:rsid w:val="5E22B1D3"/>
    <w:rsid w:val="5E38ED8C"/>
    <w:rsid w:val="5E4E2B1F"/>
    <w:rsid w:val="5E580EEB"/>
    <w:rsid w:val="5EBC276A"/>
    <w:rsid w:val="5EFFE0E9"/>
    <w:rsid w:val="5F92347F"/>
    <w:rsid w:val="5F966BE9"/>
    <w:rsid w:val="5F9F894F"/>
    <w:rsid w:val="5FEDC0DA"/>
    <w:rsid w:val="60243305"/>
    <w:rsid w:val="6050733F"/>
    <w:rsid w:val="608ACBFB"/>
    <w:rsid w:val="60BA4ED2"/>
    <w:rsid w:val="61492545"/>
    <w:rsid w:val="6183CA5B"/>
    <w:rsid w:val="61D4AEB1"/>
    <w:rsid w:val="61F77743"/>
    <w:rsid w:val="6231719D"/>
    <w:rsid w:val="6234EE1F"/>
    <w:rsid w:val="62431E64"/>
    <w:rsid w:val="627A5F86"/>
    <w:rsid w:val="6280EC3F"/>
    <w:rsid w:val="6290FA6A"/>
    <w:rsid w:val="62A2286F"/>
    <w:rsid w:val="62B08130"/>
    <w:rsid w:val="62C9B95D"/>
    <w:rsid w:val="62F0E076"/>
    <w:rsid w:val="6311DF5D"/>
    <w:rsid w:val="63280374"/>
    <w:rsid w:val="634BE7CA"/>
    <w:rsid w:val="636740D2"/>
    <w:rsid w:val="637192FF"/>
    <w:rsid w:val="6378B63F"/>
    <w:rsid w:val="6380B52E"/>
    <w:rsid w:val="638A2301"/>
    <w:rsid w:val="63A489A4"/>
    <w:rsid w:val="63E329DA"/>
    <w:rsid w:val="63EB26A8"/>
    <w:rsid w:val="63F1746C"/>
    <w:rsid w:val="63F59307"/>
    <w:rsid w:val="642B2EA1"/>
    <w:rsid w:val="6448072C"/>
    <w:rsid w:val="644A9461"/>
    <w:rsid w:val="647EA167"/>
    <w:rsid w:val="648A7C20"/>
    <w:rsid w:val="64A8FAAC"/>
    <w:rsid w:val="6512DB0B"/>
    <w:rsid w:val="65188331"/>
    <w:rsid w:val="652AD396"/>
    <w:rsid w:val="65992B91"/>
    <w:rsid w:val="65A716E4"/>
    <w:rsid w:val="65BEE592"/>
    <w:rsid w:val="65F8BD1C"/>
    <w:rsid w:val="667B1C84"/>
    <w:rsid w:val="66811A54"/>
    <w:rsid w:val="66DED7D8"/>
    <w:rsid w:val="6700808B"/>
    <w:rsid w:val="670722EA"/>
    <w:rsid w:val="672A43BD"/>
    <w:rsid w:val="6731E3FF"/>
    <w:rsid w:val="673D5D92"/>
    <w:rsid w:val="67D9423E"/>
    <w:rsid w:val="67E3A27B"/>
    <w:rsid w:val="67F3B25E"/>
    <w:rsid w:val="68170E9D"/>
    <w:rsid w:val="6860FD44"/>
    <w:rsid w:val="68964E20"/>
    <w:rsid w:val="689D4953"/>
    <w:rsid w:val="68BE95DA"/>
    <w:rsid w:val="68C18F24"/>
    <w:rsid w:val="68CC1CAB"/>
    <w:rsid w:val="68DF212A"/>
    <w:rsid w:val="690C787B"/>
    <w:rsid w:val="691CAEAC"/>
    <w:rsid w:val="69439FAC"/>
    <w:rsid w:val="69689D99"/>
    <w:rsid w:val="697506FD"/>
    <w:rsid w:val="699218DA"/>
    <w:rsid w:val="69C7231E"/>
    <w:rsid w:val="69D5FA25"/>
    <w:rsid w:val="6A1BDDC5"/>
    <w:rsid w:val="6A3FCEE0"/>
    <w:rsid w:val="6A9ED0BF"/>
    <w:rsid w:val="6ABCFAFF"/>
    <w:rsid w:val="6ACEDDC2"/>
    <w:rsid w:val="6AE637C5"/>
    <w:rsid w:val="6B8B687C"/>
    <w:rsid w:val="6B944B12"/>
    <w:rsid w:val="6B9B5AED"/>
    <w:rsid w:val="6BA99543"/>
    <w:rsid w:val="6BB4CB3E"/>
    <w:rsid w:val="6BD068CF"/>
    <w:rsid w:val="6C08B707"/>
    <w:rsid w:val="6C1A5EED"/>
    <w:rsid w:val="6C2C71BD"/>
    <w:rsid w:val="6C360463"/>
    <w:rsid w:val="6C4DA82D"/>
    <w:rsid w:val="6C579359"/>
    <w:rsid w:val="6CA31685"/>
    <w:rsid w:val="6CA98CEE"/>
    <w:rsid w:val="6CC94F87"/>
    <w:rsid w:val="6D2B913C"/>
    <w:rsid w:val="6DA85BC6"/>
    <w:rsid w:val="6DAB8655"/>
    <w:rsid w:val="6E1F2EEC"/>
    <w:rsid w:val="6E25C149"/>
    <w:rsid w:val="6E683F79"/>
    <w:rsid w:val="6EB378E7"/>
    <w:rsid w:val="6EC84C68"/>
    <w:rsid w:val="6ED05506"/>
    <w:rsid w:val="6EDAEA5D"/>
    <w:rsid w:val="6EDF20E4"/>
    <w:rsid w:val="6EF3183B"/>
    <w:rsid w:val="6EF8958F"/>
    <w:rsid w:val="6F01CFF1"/>
    <w:rsid w:val="6F0376D0"/>
    <w:rsid w:val="6F18EF55"/>
    <w:rsid w:val="6F3BA853"/>
    <w:rsid w:val="6F4D6F96"/>
    <w:rsid w:val="6F6F1843"/>
    <w:rsid w:val="6F77AA89"/>
    <w:rsid w:val="6FCA6DED"/>
    <w:rsid w:val="70209AB9"/>
    <w:rsid w:val="70269A05"/>
    <w:rsid w:val="705AF34B"/>
    <w:rsid w:val="70632C1E"/>
    <w:rsid w:val="7070718A"/>
    <w:rsid w:val="711155AC"/>
    <w:rsid w:val="7123CE1F"/>
    <w:rsid w:val="712AF881"/>
    <w:rsid w:val="7153037F"/>
    <w:rsid w:val="71780D7B"/>
    <w:rsid w:val="7190E2EC"/>
    <w:rsid w:val="719C8B33"/>
    <w:rsid w:val="71A78C62"/>
    <w:rsid w:val="71B168B3"/>
    <w:rsid w:val="71F8F421"/>
    <w:rsid w:val="72206D73"/>
    <w:rsid w:val="727FE521"/>
    <w:rsid w:val="72C697D2"/>
    <w:rsid w:val="730C8BB0"/>
    <w:rsid w:val="731D950B"/>
    <w:rsid w:val="739444A1"/>
    <w:rsid w:val="74225FB8"/>
    <w:rsid w:val="7457AC7C"/>
    <w:rsid w:val="7493BC1E"/>
    <w:rsid w:val="74B0F8FC"/>
    <w:rsid w:val="7519A913"/>
    <w:rsid w:val="7552A796"/>
    <w:rsid w:val="75AF88D3"/>
    <w:rsid w:val="765AF432"/>
    <w:rsid w:val="766DF7B1"/>
    <w:rsid w:val="7681233C"/>
    <w:rsid w:val="76EF496C"/>
    <w:rsid w:val="76F2D224"/>
    <w:rsid w:val="76FE1FF3"/>
    <w:rsid w:val="77012D9D"/>
    <w:rsid w:val="77257659"/>
    <w:rsid w:val="7727C96A"/>
    <w:rsid w:val="773373E9"/>
    <w:rsid w:val="774E6E49"/>
    <w:rsid w:val="77586F45"/>
    <w:rsid w:val="777D429C"/>
    <w:rsid w:val="77B31E1F"/>
    <w:rsid w:val="782EDAFB"/>
    <w:rsid w:val="7858581B"/>
    <w:rsid w:val="78661836"/>
    <w:rsid w:val="78F6BAC9"/>
    <w:rsid w:val="793F6BB4"/>
    <w:rsid w:val="795BBCE1"/>
    <w:rsid w:val="796BB09F"/>
    <w:rsid w:val="79BCBD9D"/>
    <w:rsid w:val="79C2C720"/>
    <w:rsid w:val="79CC4D8A"/>
    <w:rsid w:val="79CD14B2"/>
    <w:rsid w:val="79E2AA3D"/>
    <w:rsid w:val="7A19B11D"/>
    <w:rsid w:val="7A1BE238"/>
    <w:rsid w:val="7A21B9F3"/>
    <w:rsid w:val="7A3195D9"/>
    <w:rsid w:val="7A3D190C"/>
    <w:rsid w:val="7AE09E74"/>
    <w:rsid w:val="7AE69E63"/>
    <w:rsid w:val="7AEDA7B1"/>
    <w:rsid w:val="7B077FF1"/>
    <w:rsid w:val="7B248472"/>
    <w:rsid w:val="7B4F33EE"/>
    <w:rsid w:val="7B6E7908"/>
    <w:rsid w:val="7BCB7610"/>
    <w:rsid w:val="7BFAA4A3"/>
    <w:rsid w:val="7C69151C"/>
    <w:rsid w:val="7CA7C958"/>
    <w:rsid w:val="7CBD72DD"/>
    <w:rsid w:val="7CFCBDCE"/>
    <w:rsid w:val="7D9539EA"/>
    <w:rsid w:val="7D98CDAB"/>
    <w:rsid w:val="7DC907F2"/>
    <w:rsid w:val="7DE14696"/>
    <w:rsid w:val="7E1DBFB1"/>
    <w:rsid w:val="7E32738A"/>
    <w:rsid w:val="7E672F60"/>
    <w:rsid w:val="7EA896C4"/>
    <w:rsid w:val="7EADDD2B"/>
    <w:rsid w:val="7ED153A8"/>
    <w:rsid w:val="7EDF0B5E"/>
    <w:rsid w:val="7EFEB995"/>
    <w:rsid w:val="7F50D295"/>
    <w:rsid w:val="7F7054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4"/>
      </w:numPr>
      <w:contextualSpacing/>
    </w:pPr>
  </w:style>
  <w:style w:type="paragraph" w:styleId="Listepuces2">
    <w:name w:val="List Bullet 2"/>
    <w:basedOn w:val="Normal"/>
    <w:uiPriority w:val="99"/>
    <w:unhideWhenUsed/>
    <w:rsid w:val="00326F90"/>
    <w:pPr>
      <w:numPr>
        <w:numId w:val="25"/>
      </w:numPr>
      <w:contextualSpacing/>
    </w:pPr>
  </w:style>
  <w:style w:type="paragraph" w:styleId="Listepuces3">
    <w:name w:val="List Bullet 3"/>
    <w:basedOn w:val="Normal"/>
    <w:uiPriority w:val="99"/>
    <w:unhideWhenUsed/>
    <w:rsid w:val="00326F90"/>
    <w:pPr>
      <w:numPr>
        <w:numId w:val="26"/>
      </w:numPr>
      <w:contextualSpacing/>
    </w:pPr>
  </w:style>
  <w:style w:type="paragraph" w:styleId="Listenumros">
    <w:name w:val="List Number"/>
    <w:basedOn w:val="Normal"/>
    <w:uiPriority w:val="99"/>
    <w:unhideWhenUsed/>
    <w:rsid w:val="00326F90"/>
    <w:pPr>
      <w:numPr>
        <w:numId w:val="28"/>
      </w:numPr>
      <w:contextualSpacing/>
    </w:pPr>
  </w:style>
  <w:style w:type="paragraph" w:styleId="Listenumros2">
    <w:name w:val="List Number 2"/>
    <w:basedOn w:val="Normal"/>
    <w:uiPriority w:val="99"/>
    <w:unhideWhenUsed/>
    <w:rsid w:val="0029639D"/>
    <w:pPr>
      <w:numPr>
        <w:numId w:val="29"/>
      </w:numPr>
      <w:contextualSpacing/>
    </w:pPr>
  </w:style>
  <w:style w:type="paragraph" w:styleId="Listenumros3">
    <w:name w:val="List Number 3"/>
    <w:basedOn w:val="Normal"/>
    <w:uiPriority w:val="99"/>
    <w:unhideWhenUsed/>
    <w:rsid w:val="0029639D"/>
    <w:pPr>
      <w:numPr>
        <w:numId w:val="30"/>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7233E4"/>
    <w:rPr>
      <w:sz w:val="16"/>
      <w:szCs w:val="16"/>
    </w:rPr>
  </w:style>
  <w:style w:type="paragraph" w:styleId="Commentaire">
    <w:name w:val="annotation text"/>
    <w:basedOn w:val="Normal"/>
    <w:link w:val="CommentaireCar"/>
    <w:uiPriority w:val="99"/>
    <w:semiHidden/>
    <w:unhideWhenUsed/>
    <w:rsid w:val="007233E4"/>
    <w:pPr>
      <w:spacing w:line="240" w:lineRule="auto"/>
    </w:pPr>
    <w:rPr>
      <w:sz w:val="20"/>
      <w:szCs w:val="20"/>
    </w:rPr>
  </w:style>
  <w:style w:type="character" w:customStyle="1" w:styleId="CommentaireCar">
    <w:name w:val="Commentaire Car"/>
    <w:basedOn w:val="Policepardfaut"/>
    <w:link w:val="Commentaire"/>
    <w:uiPriority w:val="99"/>
    <w:semiHidden/>
    <w:rsid w:val="007233E4"/>
    <w:rPr>
      <w:sz w:val="20"/>
      <w:szCs w:val="20"/>
    </w:rPr>
  </w:style>
  <w:style w:type="paragraph" w:styleId="Objetducommentaire">
    <w:name w:val="annotation subject"/>
    <w:basedOn w:val="Commentaire"/>
    <w:next w:val="Commentaire"/>
    <w:link w:val="ObjetducommentaireCar"/>
    <w:uiPriority w:val="99"/>
    <w:semiHidden/>
    <w:unhideWhenUsed/>
    <w:rsid w:val="007233E4"/>
    <w:rPr>
      <w:b/>
      <w:bCs/>
    </w:rPr>
  </w:style>
  <w:style w:type="character" w:customStyle="1" w:styleId="ObjetducommentaireCar">
    <w:name w:val="Objet du commentaire Car"/>
    <w:basedOn w:val="CommentaireCar"/>
    <w:link w:val="Objetducommentaire"/>
    <w:uiPriority w:val="99"/>
    <w:semiHidden/>
    <w:rsid w:val="007233E4"/>
    <w:rPr>
      <w:b/>
      <w:bCs/>
      <w:sz w:val="20"/>
      <w:szCs w:val="20"/>
    </w:rPr>
  </w:style>
  <w:style w:type="paragraph" w:styleId="Textedebulles">
    <w:name w:val="Balloon Text"/>
    <w:basedOn w:val="Normal"/>
    <w:link w:val="TextedebullesCar"/>
    <w:uiPriority w:val="99"/>
    <w:semiHidden/>
    <w:unhideWhenUsed/>
    <w:rsid w:val="007233E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233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39411-3B40-48C7-AC67-E7AF1A1AA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1129</Words>
  <Characters>6210</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36</cp:revision>
  <dcterms:created xsi:type="dcterms:W3CDTF">2025-10-24T16:45:00Z</dcterms:created>
  <dcterms:modified xsi:type="dcterms:W3CDTF">2026-01-07T09:18:00Z</dcterms:modified>
  <cp:category/>
</cp:coreProperties>
</file>