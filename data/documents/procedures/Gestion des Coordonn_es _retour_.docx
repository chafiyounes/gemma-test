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1044"/>
        <w:tblW w:w="8752" w:type="dxa"/>
        <w:tblLook w:val="04A0" w:firstRow="1" w:lastRow="0" w:firstColumn="1" w:lastColumn="0" w:noHBand="0" w:noVBand="1"/>
      </w:tblPr>
      <w:tblGrid>
        <w:gridCol w:w="4315"/>
        <w:gridCol w:w="4437"/>
      </w:tblGrid>
      <w:tr w:rsidR="00CE0F84" w14:paraId="5074E4EF" w14:textId="77777777" w:rsidTr="164A24DB">
        <w:tc>
          <w:tcPr>
            <w:tcW w:w="4315" w:type="dxa"/>
          </w:tcPr>
          <w:p w14:paraId="14F93A2E" w14:textId="4C5E79E9" w:rsidR="00CE0F84" w:rsidRDefault="00CE0F84" w:rsidP="00462107">
            <w:proofErr w:type="spellStart"/>
            <w:r>
              <w:t>Titre</w:t>
            </w:r>
            <w:proofErr w:type="spellEnd"/>
          </w:p>
        </w:tc>
        <w:tc>
          <w:tcPr>
            <w:tcW w:w="4437" w:type="dxa"/>
          </w:tcPr>
          <w:p w14:paraId="206A2362" w14:textId="54B2B201" w:rsidR="66811A54" w:rsidRDefault="445E996E" w:rsidP="36B3EB6B">
            <w:pPr>
              <w:rPr>
                <w:rFonts w:ascii="Aptos" w:eastAsia="Aptos" w:hAnsi="Aptos" w:cs="Aptos"/>
                <w:sz w:val="24"/>
                <w:szCs w:val="24"/>
              </w:rPr>
            </w:pPr>
            <w:r w:rsidRPr="164A24DB">
              <w:rPr>
                <w:rFonts w:ascii="Aptos" w:eastAsia="Aptos" w:hAnsi="Aptos" w:cs="Aptos"/>
                <w:sz w:val="24"/>
                <w:szCs w:val="24"/>
              </w:rPr>
              <w:t>Gestion</w:t>
            </w:r>
            <w:r w:rsidR="3AA34647" w:rsidRPr="164A24DB">
              <w:rPr>
                <w:rFonts w:ascii="Aptos" w:eastAsia="Aptos" w:hAnsi="Aptos" w:cs="Aptos"/>
                <w:sz w:val="24"/>
                <w:szCs w:val="24"/>
              </w:rPr>
              <w:t xml:space="preserve"> </w:t>
            </w:r>
            <w:r w:rsidR="6F3BA853" w:rsidRPr="164A24DB">
              <w:rPr>
                <w:rFonts w:ascii="Aptos" w:eastAsia="Aptos" w:hAnsi="Aptos" w:cs="Aptos"/>
                <w:sz w:val="24"/>
                <w:szCs w:val="24"/>
              </w:rPr>
              <w:t>des</w:t>
            </w:r>
            <w:r w:rsidR="6F3BA853" w:rsidRPr="164A24D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6F3BA853" w:rsidRPr="164A24D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Coordonnées</w:t>
            </w:r>
            <w:proofErr w:type="spellEnd"/>
            <w:r w:rsidR="6F3BA853" w:rsidRPr="164A24D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 xml:space="preserve"> (r</w:t>
            </w:r>
            <w:r w:rsidR="6290FA6A" w:rsidRPr="164A24D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etour</w:t>
            </w:r>
            <w:r w:rsidR="6F3BA853" w:rsidRPr="164A24DB">
              <w:rPr>
                <w:rFonts w:ascii="Aptos" w:eastAsia="Aptos" w:hAnsi="Aptos" w:cs="Aptos"/>
                <w:color w:val="000000" w:themeColor="text1"/>
                <w:sz w:val="24"/>
                <w:szCs w:val="24"/>
              </w:rPr>
              <w:t>)</w:t>
            </w:r>
          </w:p>
        </w:tc>
      </w:tr>
      <w:tr w:rsidR="00CE0F84" w14:paraId="75A76D73" w14:textId="77777777" w:rsidTr="164A24DB">
        <w:tc>
          <w:tcPr>
            <w:tcW w:w="4315" w:type="dxa"/>
          </w:tcPr>
          <w:p w14:paraId="38D0CD09" w14:textId="77777777" w:rsidR="00CE0F84" w:rsidRDefault="00CE0F84" w:rsidP="00462107">
            <w:proofErr w:type="spellStart"/>
            <w:r>
              <w:t>Référence</w:t>
            </w:r>
            <w:proofErr w:type="spellEnd"/>
          </w:p>
        </w:tc>
        <w:tc>
          <w:tcPr>
            <w:tcW w:w="4437" w:type="dxa"/>
          </w:tcPr>
          <w:p w14:paraId="4BC7F3D4" w14:textId="77777777" w:rsidR="00CE0F84" w:rsidRDefault="00CE0F84" w:rsidP="00462107">
            <w:r>
              <w:t>PR-SC-001</w:t>
            </w:r>
          </w:p>
        </w:tc>
      </w:tr>
      <w:tr w:rsidR="00CE0F84" w14:paraId="663D0EEA" w14:textId="77777777" w:rsidTr="164A24DB">
        <w:tc>
          <w:tcPr>
            <w:tcW w:w="4315" w:type="dxa"/>
          </w:tcPr>
          <w:p w14:paraId="6B814A1E" w14:textId="77777777" w:rsidR="00CE0F84" w:rsidRDefault="00CE0F84" w:rsidP="00462107">
            <w:r>
              <w:t>Version</w:t>
            </w:r>
          </w:p>
        </w:tc>
        <w:tc>
          <w:tcPr>
            <w:tcW w:w="4437" w:type="dxa"/>
          </w:tcPr>
          <w:p w14:paraId="5B4507BE" w14:textId="77777777" w:rsidR="00CE0F84" w:rsidRDefault="00CE0F84" w:rsidP="00462107">
            <w:r>
              <w:t>01</w:t>
            </w:r>
          </w:p>
        </w:tc>
      </w:tr>
      <w:tr w:rsidR="00CE0F84" w14:paraId="46944ECC" w14:textId="77777777" w:rsidTr="164A24DB">
        <w:trPr>
          <w:trHeight w:val="300"/>
        </w:trPr>
        <w:tc>
          <w:tcPr>
            <w:tcW w:w="4315" w:type="dxa"/>
          </w:tcPr>
          <w:p w14:paraId="097E0610" w14:textId="77777777" w:rsidR="00CE0F84" w:rsidRDefault="00CE0F84" w:rsidP="00462107">
            <w:r>
              <w:t xml:space="preserve">Date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437" w:type="dxa"/>
          </w:tcPr>
          <w:p w14:paraId="672A6659" w14:textId="77777777" w:rsidR="00CE0F84" w:rsidRDefault="00CE0F84" w:rsidP="00462107"/>
        </w:tc>
      </w:tr>
      <w:tr w:rsidR="00CE0F84" w14:paraId="5DDF1148" w14:textId="77777777" w:rsidTr="164A24DB">
        <w:tc>
          <w:tcPr>
            <w:tcW w:w="4315" w:type="dxa"/>
          </w:tcPr>
          <w:p w14:paraId="79A5E6F0" w14:textId="77777777" w:rsidR="00CE0F84" w:rsidRDefault="00CE0F84" w:rsidP="00462107">
            <w:r>
              <w:t xml:space="preserve">Domaine </w:t>
            </w:r>
            <w:proofErr w:type="spellStart"/>
            <w:r>
              <w:t>d’application</w:t>
            </w:r>
            <w:proofErr w:type="spellEnd"/>
          </w:p>
        </w:tc>
        <w:tc>
          <w:tcPr>
            <w:tcW w:w="4437" w:type="dxa"/>
          </w:tcPr>
          <w:p w14:paraId="4E55AAE8" w14:textId="180560BB" w:rsidR="00CE0F84" w:rsidRDefault="00CE0F84" w:rsidP="00462107">
            <w:r>
              <w:t xml:space="preserve">Service Client </w:t>
            </w:r>
          </w:p>
        </w:tc>
      </w:tr>
      <w:tr w:rsidR="00CE0F84" w14:paraId="17AB53DF" w14:textId="77777777" w:rsidTr="164A24DB">
        <w:tc>
          <w:tcPr>
            <w:tcW w:w="4315" w:type="dxa"/>
          </w:tcPr>
          <w:p w14:paraId="399F6A14" w14:textId="77777777" w:rsidR="00CE0F84" w:rsidRDefault="00CE0F84" w:rsidP="00462107">
            <w:proofErr w:type="spellStart"/>
            <w:r>
              <w:t>Responsable</w:t>
            </w:r>
            <w:proofErr w:type="spellEnd"/>
          </w:p>
        </w:tc>
        <w:tc>
          <w:tcPr>
            <w:tcW w:w="4437" w:type="dxa"/>
          </w:tcPr>
          <w:p w14:paraId="64C3AC45" w14:textId="16A7AE6A" w:rsidR="00CE0F84" w:rsidRDefault="6E1F2EEC" w:rsidP="00462107">
            <w:r w:rsidRPr="5CE8EFCC">
              <w:rPr>
                <w:lang w:val="fr-FR"/>
              </w:rPr>
              <w:t xml:space="preserve"> Responsable Service Client</w:t>
            </w:r>
          </w:p>
        </w:tc>
      </w:tr>
    </w:tbl>
    <w:p w14:paraId="0A37501D" w14:textId="77777777" w:rsidR="00462107" w:rsidRDefault="00462107"/>
    <w:p w14:paraId="5DAB6C7B" w14:textId="77777777" w:rsidR="001D408B" w:rsidRDefault="00C2043B">
      <w:r>
        <w:br/>
      </w:r>
    </w:p>
    <w:p w14:paraId="51B1DF40" w14:textId="2188435E" w:rsidR="001D408B" w:rsidRDefault="65992B91">
      <w:pPr>
        <w:pStyle w:val="Titre2"/>
      </w:pPr>
      <w:r>
        <w:t xml:space="preserve">1. </w:t>
      </w:r>
      <w:proofErr w:type="spellStart"/>
      <w:r>
        <w:t>Objet</w:t>
      </w:r>
      <w:proofErr w:type="spellEnd"/>
      <w:r w:rsidR="43D633C1">
        <w:t xml:space="preserve">   </w:t>
      </w:r>
    </w:p>
    <w:p w14:paraId="4BEE6CE3" w14:textId="0CE439C5" w:rsidR="65F8BD1C" w:rsidRPr="000D6448" w:rsidRDefault="65F8BD1C" w:rsidP="164A24DB">
      <w:pPr>
        <w:spacing w:before="240" w:after="240"/>
        <w:rPr>
          <w:lang w:val="fr-FR"/>
        </w:rPr>
      </w:pPr>
      <w:r w:rsidRPr="164A24DB">
        <w:rPr>
          <w:rFonts w:ascii="Cambria" w:eastAsia="Cambria" w:hAnsi="Cambria" w:cs="Cambria"/>
          <w:lang w:val="fr-FR"/>
        </w:rPr>
        <w:t xml:space="preserve">La présente procédure définit le processus de prise en charge et de traitement des demandes de </w:t>
      </w:r>
      <w:r w:rsidRPr="164A24DB">
        <w:rPr>
          <w:rFonts w:ascii="Cambria" w:eastAsia="Cambria" w:hAnsi="Cambria" w:cs="Cambria"/>
          <w:b/>
          <w:bCs/>
          <w:lang w:val="fr-FR"/>
        </w:rPr>
        <w:t>changement des coordonnées</w:t>
      </w:r>
      <w:r w:rsidRPr="164A24DB">
        <w:rPr>
          <w:rFonts w:ascii="Cambria" w:eastAsia="Cambria" w:hAnsi="Cambria" w:cs="Cambria"/>
          <w:lang w:val="fr-FR"/>
        </w:rPr>
        <w:t xml:space="preserve"> liées à</w:t>
      </w:r>
      <w:r w:rsidRPr="164A24DB">
        <w:rPr>
          <w:rFonts w:ascii="Cambria" w:eastAsia="Cambria" w:hAnsi="Cambria" w:cs="Cambria"/>
          <w:b/>
          <w:bCs/>
          <w:lang w:val="fr-FR"/>
        </w:rPr>
        <w:t xml:space="preserve"> une demande de retour</w:t>
      </w:r>
      <w:r w:rsidRPr="164A24DB">
        <w:rPr>
          <w:rFonts w:ascii="Cambria" w:eastAsia="Cambria" w:hAnsi="Cambria" w:cs="Cambria"/>
          <w:lang w:val="fr-FR"/>
        </w:rPr>
        <w:t>, afin de garantir une gestion précise, fiable et conforme aux exigences internes.</w:t>
      </w:r>
    </w:p>
    <w:p w14:paraId="65008469" w14:textId="183A6E51" w:rsidR="001D408B" w:rsidRPr="000D6448" w:rsidRDefault="65992B91">
      <w:pPr>
        <w:pStyle w:val="Titre2"/>
        <w:rPr>
          <w:lang w:val="fr-FR"/>
        </w:rPr>
      </w:pPr>
      <w:r w:rsidRPr="164A24DB">
        <w:rPr>
          <w:lang w:val="fr-FR"/>
        </w:rPr>
        <w:t>2. Champ d’application</w:t>
      </w:r>
      <w:r w:rsidR="42DEA9FF" w:rsidRPr="164A24DB">
        <w:rPr>
          <w:lang w:val="fr-FR"/>
        </w:rPr>
        <w:t xml:space="preserve">      </w:t>
      </w:r>
    </w:p>
    <w:p w14:paraId="6978833D" w14:textId="0511B739" w:rsidR="2D7817CA" w:rsidRPr="000D6448" w:rsidRDefault="2D7817CA" w:rsidP="164A24DB">
      <w:pPr>
        <w:spacing w:before="240" w:after="240"/>
        <w:rPr>
          <w:lang w:val="fr-FR"/>
        </w:rPr>
      </w:pPr>
      <w:r w:rsidRPr="164A24DB">
        <w:rPr>
          <w:rFonts w:ascii="Cambria" w:eastAsia="Cambria" w:hAnsi="Cambria" w:cs="Cambria"/>
          <w:lang w:val="fr-FR"/>
        </w:rPr>
        <w:t>La présente procédure s’applique à l’ensemble des intervenants du</w:t>
      </w:r>
      <w:r w:rsidRPr="164A24DB">
        <w:rPr>
          <w:rFonts w:ascii="Cambria" w:eastAsia="Cambria" w:hAnsi="Cambria" w:cs="Cambria"/>
          <w:b/>
          <w:bCs/>
          <w:lang w:val="fr-FR"/>
        </w:rPr>
        <w:t xml:space="preserve"> </w:t>
      </w:r>
      <w:r w:rsidRPr="164A24DB">
        <w:rPr>
          <w:rFonts w:ascii="Cambria" w:eastAsia="Cambria" w:hAnsi="Cambria" w:cs="Cambria"/>
          <w:lang w:val="fr-FR"/>
        </w:rPr>
        <w:t>Service Client (SC)</w:t>
      </w:r>
      <w:r w:rsidRPr="164A24DB">
        <w:rPr>
          <w:rFonts w:ascii="Cambria" w:eastAsia="Cambria" w:hAnsi="Cambria" w:cs="Cambria"/>
          <w:b/>
          <w:bCs/>
          <w:lang w:val="fr-FR"/>
        </w:rPr>
        <w:t xml:space="preserve"> </w:t>
      </w:r>
      <w:r w:rsidRPr="164A24DB">
        <w:rPr>
          <w:rFonts w:ascii="Cambria" w:eastAsia="Cambria" w:hAnsi="Cambria" w:cs="Cambria"/>
          <w:lang w:val="fr-FR"/>
        </w:rPr>
        <w:t xml:space="preserve">impliqués dans le traitement des demandes de </w:t>
      </w:r>
      <w:r w:rsidRPr="164A24DB">
        <w:rPr>
          <w:rFonts w:ascii="Cambria" w:eastAsia="Cambria" w:hAnsi="Cambria" w:cs="Cambria"/>
          <w:b/>
          <w:bCs/>
          <w:lang w:val="fr-FR"/>
        </w:rPr>
        <w:t>changement des coordonnées d’une demande de retour</w:t>
      </w:r>
      <w:r w:rsidRPr="164A24DB">
        <w:rPr>
          <w:rFonts w:ascii="Cambria" w:eastAsia="Cambria" w:hAnsi="Cambria" w:cs="Cambria"/>
          <w:lang w:val="fr-FR"/>
        </w:rPr>
        <w:t>, ainsi qu’au service Retour, responsable de la partie opérationnelle du traitement.</w:t>
      </w:r>
    </w:p>
    <w:p w14:paraId="744AB8A5" w14:textId="18E998A1" w:rsidR="001D408B" w:rsidRPr="000D6448" w:rsidRDefault="00C2043B">
      <w:pPr>
        <w:pStyle w:val="Titre2"/>
        <w:rPr>
          <w:lang w:val="fr-FR"/>
        </w:rPr>
      </w:pPr>
      <w:r w:rsidRPr="000D6448">
        <w:rPr>
          <w:lang w:val="fr-FR"/>
        </w:rPr>
        <w:t>3. Références</w:t>
      </w:r>
    </w:p>
    <w:p w14:paraId="5CA25612" w14:textId="240AC4CD" w:rsidR="001D408B" w:rsidRPr="000D6448" w:rsidRDefault="00C2043B">
      <w:pPr>
        <w:rPr>
          <w:lang w:val="fr-FR"/>
        </w:rPr>
      </w:pPr>
      <w:r w:rsidRPr="000D6448">
        <w:rPr>
          <w:lang w:val="fr-FR"/>
        </w:rPr>
        <w:t>-</w:t>
      </w:r>
      <w:r w:rsidR="039C30FE" w:rsidRPr="000D6448">
        <w:rPr>
          <w:lang w:val="fr-FR"/>
        </w:rPr>
        <w:t>Demande du</w:t>
      </w:r>
      <w:r w:rsidR="5A906871" w:rsidRPr="000D6448">
        <w:rPr>
          <w:lang w:val="fr-FR"/>
        </w:rPr>
        <w:t xml:space="preserve"> vend</w:t>
      </w:r>
      <w:r w:rsidR="3487C6A9" w:rsidRPr="000D6448">
        <w:rPr>
          <w:lang w:val="fr-FR"/>
        </w:rPr>
        <w:t>eur</w:t>
      </w:r>
      <w:r w:rsidR="57953DE2" w:rsidRPr="000D6448">
        <w:rPr>
          <w:lang w:val="fr-FR"/>
        </w:rPr>
        <w:t>.</w:t>
      </w:r>
    </w:p>
    <w:p w14:paraId="608C679A" w14:textId="77777777" w:rsidR="001D408B" w:rsidRPr="000D6448" w:rsidRDefault="00C2043B">
      <w:pPr>
        <w:pStyle w:val="Titre2"/>
        <w:rPr>
          <w:lang w:val="fr-FR"/>
        </w:rPr>
      </w:pPr>
      <w:r w:rsidRPr="000D6448">
        <w:rPr>
          <w:lang w:val="fr-FR"/>
        </w:rPr>
        <w:t>4. Responsabilités</w:t>
      </w:r>
    </w:p>
    <w:p w14:paraId="622B27FF" w14:textId="3C649B86" w:rsidR="00C2043B" w:rsidRPr="000D6448" w:rsidRDefault="65992B91" w:rsidP="2D0F8976">
      <w:pPr>
        <w:rPr>
          <w:lang w:val="fr-FR"/>
        </w:rPr>
      </w:pPr>
      <w:r w:rsidRPr="000D6448">
        <w:rPr>
          <w:lang w:val="fr-FR"/>
        </w:rPr>
        <w:t>- Le Service Client (SC</w:t>
      </w:r>
      <w:r w:rsidR="074D195D" w:rsidRPr="000D6448">
        <w:rPr>
          <w:lang w:val="fr-FR"/>
        </w:rPr>
        <w:t>) :</w:t>
      </w:r>
      <w:r w:rsidR="642B2EA1" w:rsidRPr="000D6448">
        <w:rPr>
          <w:lang w:val="fr-FR"/>
        </w:rPr>
        <w:t xml:space="preserve"> </w:t>
      </w:r>
      <w:r w:rsidR="06E18247" w:rsidRPr="000D6448">
        <w:rPr>
          <w:lang w:val="fr-FR"/>
        </w:rPr>
        <w:t>prend en charge la relation vendeur.</w:t>
      </w:r>
    </w:p>
    <w:p w14:paraId="1B56268F" w14:textId="0803B6DD" w:rsidR="2EEF89B5" w:rsidRPr="000D6448" w:rsidRDefault="2EEF89B5" w:rsidP="004A3FF3">
      <w:pPr>
        <w:rPr>
          <w:highlight w:val="yellow"/>
          <w:lang w:val="fr-FR"/>
        </w:rPr>
      </w:pPr>
      <w:r w:rsidRPr="000D6448">
        <w:rPr>
          <w:lang w:val="fr-FR"/>
        </w:rPr>
        <w:t>- Le service r</w:t>
      </w:r>
      <w:r w:rsidR="01824D12" w:rsidRPr="000D6448">
        <w:rPr>
          <w:lang w:val="fr-FR"/>
        </w:rPr>
        <w:t xml:space="preserve">etour : </w:t>
      </w:r>
      <w:r w:rsidR="01824D12" w:rsidRPr="000D6448">
        <w:rPr>
          <w:rFonts w:ascii="Cambria" w:eastAsia="Cambria" w:hAnsi="Cambria" w:cs="Cambria"/>
          <w:lang w:val="fr-FR"/>
        </w:rPr>
        <w:t>responsable de la réalisation opérationnelle du traitement</w:t>
      </w:r>
    </w:p>
    <w:p w14:paraId="6C4037C9" w14:textId="176D839F" w:rsidR="001D408B" w:rsidRPr="000D6448" w:rsidRDefault="79CD14B2">
      <w:pPr>
        <w:pStyle w:val="Titre2"/>
        <w:rPr>
          <w:lang w:val="fr-FR"/>
        </w:rPr>
      </w:pPr>
      <w:r w:rsidRPr="000D6448">
        <w:rPr>
          <w:lang w:val="fr-FR"/>
        </w:rPr>
        <w:t>5. Déroulement de la procédure</w:t>
      </w:r>
    </w:p>
    <w:p w14:paraId="6ACBEF7D" w14:textId="739DFF6C" w:rsidR="719C8B33" w:rsidRDefault="530A5363" w:rsidP="36B3EB6B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035ED81A">
        <w:rPr>
          <w:rFonts w:ascii="Cambria" w:eastAsia="Cambria" w:hAnsi="Cambria" w:cs="Cambria"/>
          <w:b/>
          <w:bCs/>
          <w:lang w:val="fr-FR"/>
        </w:rPr>
        <w:t xml:space="preserve">5.1 </w:t>
      </w:r>
      <w:r w:rsidRPr="035ED81A">
        <w:rPr>
          <w:rFonts w:ascii="Cambria" w:eastAsia="Cambria" w:hAnsi="Cambria" w:cs="Cambria"/>
          <w:b/>
          <w:bCs/>
          <w:sz w:val="24"/>
          <w:szCs w:val="24"/>
          <w:lang w:val="fr-FR"/>
        </w:rPr>
        <w:t>Réception de la demande</w:t>
      </w:r>
    </w:p>
    <w:p w14:paraId="6E8346A5" w14:textId="199426B6" w:rsidR="6B9B5AED" w:rsidRDefault="4326D4C4" w:rsidP="004A3FF3">
      <w:pPr>
        <w:pStyle w:val="Paragraphedeliste"/>
        <w:spacing w:before="240" w:after="240"/>
        <w:ind w:left="0"/>
        <w:rPr>
          <w:lang w:val="fr-FR"/>
        </w:rPr>
      </w:pPr>
      <w:r w:rsidRPr="004A3FF3">
        <w:rPr>
          <w:lang w:val="fr-FR"/>
        </w:rPr>
        <w:t>La demande de</w:t>
      </w:r>
      <w:r w:rsidR="4F74748B" w:rsidRPr="004A3FF3">
        <w:rPr>
          <w:lang w:val="fr-FR"/>
        </w:rPr>
        <w:t xml:space="preserve"> changement des </w:t>
      </w:r>
      <w:r w:rsidR="7F7054FD" w:rsidRPr="004A3FF3">
        <w:rPr>
          <w:lang w:val="fr-FR"/>
        </w:rPr>
        <w:t>coordonnées est</w:t>
      </w:r>
      <w:r w:rsidRPr="004A3FF3">
        <w:rPr>
          <w:lang w:val="fr-FR"/>
        </w:rPr>
        <w:t xml:space="preserve"> reçue par le Service Client via le support chat</w:t>
      </w:r>
    </w:p>
    <w:p w14:paraId="16A42CDA" w14:textId="61CA668D" w:rsidR="36B3EB6B" w:rsidRPr="000D6448" w:rsidRDefault="36B3EB6B" w:rsidP="36B3EB6B">
      <w:pPr>
        <w:pStyle w:val="Paragraphedeliste"/>
        <w:spacing w:before="240" w:after="240"/>
        <w:ind w:left="0"/>
        <w:rPr>
          <w:lang w:val="fr-FR"/>
        </w:rPr>
      </w:pPr>
    </w:p>
    <w:p w14:paraId="500676F9" w14:textId="3039D433" w:rsidR="004A3FF3" w:rsidRDefault="608ACBFB" w:rsidP="3A516228">
      <w:pPr>
        <w:pStyle w:val="Paragraphedeliste"/>
        <w:spacing w:before="240" w:after="240"/>
        <w:ind w:left="0"/>
        <w:rPr>
          <w:rFonts w:ascii="Cambria" w:eastAsia="Cambria" w:hAnsi="Cambria" w:cs="Cambria"/>
          <w:b/>
          <w:bCs/>
          <w:sz w:val="24"/>
          <w:szCs w:val="24"/>
          <w:lang w:val="fr-FR"/>
        </w:rPr>
      </w:pPr>
      <w:r w:rsidRPr="3A516228">
        <w:rPr>
          <w:rFonts w:ascii="Cambria" w:eastAsia="Cambria" w:hAnsi="Cambria" w:cs="Cambria"/>
          <w:b/>
          <w:bCs/>
          <w:lang w:val="fr-FR"/>
        </w:rPr>
        <w:t xml:space="preserve">5.2 </w:t>
      </w:r>
      <w:r w:rsidR="6BA99543" w:rsidRPr="3A516228">
        <w:rPr>
          <w:b/>
          <w:bCs/>
          <w:sz w:val="24"/>
          <w:szCs w:val="24"/>
          <w:lang w:val="fr-FR"/>
        </w:rPr>
        <w:t>Identification du type de modification</w:t>
      </w:r>
    </w:p>
    <w:p w14:paraId="57171D9D" w14:textId="482A60E6" w:rsidR="004A3FF3" w:rsidRDefault="004A3FF3" w:rsidP="004A3FF3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327"/>
        <w:gridCol w:w="5660"/>
      </w:tblGrid>
      <w:tr w:rsidR="3A516228" w14:paraId="2C7FE862" w14:textId="77777777" w:rsidTr="3A516228">
        <w:trPr>
          <w:trHeight w:val="300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C6E44" w14:textId="5CC28FFB" w:rsidR="3A516228" w:rsidRDefault="3A516228" w:rsidP="3A516228">
            <w:pPr>
              <w:spacing w:after="0"/>
              <w:jc w:val="center"/>
            </w:pP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Statut</w:t>
            </w:r>
            <w:proofErr w:type="spellEnd"/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493BA9" w14:textId="60A1C58C" w:rsidR="3A516228" w:rsidRDefault="3A516228" w:rsidP="3A516228">
            <w:pPr>
              <w:spacing w:after="0"/>
              <w:jc w:val="center"/>
            </w:pPr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Action</w:t>
            </w:r>
          </w:p>
        </w:tc>
      </w:tr>
      <w:tr w:rsidR="3A516228" w:rsidRPr="00A92200" w14:paraId="4350F533" w14:textId="77777777" w:rsidTr="3A516228">
        <w:trPr>
          <w:trHeight w:val="750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DCC8BD" w14:textId="6B734A80" w:rsidR="3A516228" w:rsidRDefault="3A516228" w:rsidP="3A516228">
            <w:pPr>
              <w:spacing w:after="0"/>
              <w:jc w:val="center"/>
            </w:pPr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lastRenderedPageBreak/>
              <w:t xml:space="preserve">En </w:t>
            </w: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attente</w:t>
            </w:r>
            <w:proofErr w:type="spellEnd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2D4D640E" w14:textId="396BE97D" w:rsidR="3A516228" w:rsidRPr="000D6448" w:rsidRDefault="3A516228" w:rsidP="3A516228">
            <w:pPr>
              <w:spacing w:after="0"/>
              <w:rPr>
                <w:lang w:val="fr-FR"/>
              </w:rPr>
            </w:pP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Le Service Client indique que les modifications peuvent 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être réalisées directement par le vendeur.</w:t>
            </w:r>
          </w:p>
        </w:tc>
      </w:tr>
      <w:tr w:rsidR="3A516228" w:rsidRPr="00A92200" w14:paraId="3B4854A9" w14:textId="77777777" w:rsidTr="3A516228">
        <w:trPr>
          <w:trHeight w:val="1575"/>
        </w:trPr>
        <w:tc>
          <w:tcPr>
            <w:tcW w:w="2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CC53F4" w14:textId="4E429C59" w:rsidR="3A516228" w:rsidRDefault="3A516228" w:rsidP="3A516228">
            <w:pPr>
              <w:spacing w:after="0"/>
              <w:jc w:val="center"/>
            </w:pP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Préparé</w:t>
            </w:r>
            <w:proofErr w:type="spellEnd"/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39879F97" w14:textId="7B1A1E87" w:rsidR="3A516228" w:rsidRDefault="3A516228" w:rsidP="3A516228">
            <w:pPr>
              <w:spacing w:after="0"/>
              <w:rPr>
                <w:rFonts w:ascii="Cambria" w:eastAsia="Cambria" w:hAnsi="Cambria" w:cs="Cambria"/>
                <w:color w:val="000000" w:themeColor="text1"/>
                <w:lang w:val="fr-FR"/>
              </w:rPr>
            </w:pP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1.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Le Service Client procède à la création d’un ticket (changement d’étiquette) </w:t>
            </w:r>
            <w:r w:rsidRPr="3A516228">
              <w:rPr>
                <w:rFonts w:ascii="Cambria" w:eastAsia="Cambria" w:hAnsi="Cambria" w:cs="Cambria"/>
                <w:lang w:val="fr-FR"/>
              </w:rPr>
              <w:t>le changement de toutes les coordonnées.</w:t>
            </w:r>
          </w:p>
          <w:p w14:paraId="3DC1E774" w14:textId="71E6F38E" w:rsidR="3A516228" w:rsidRDefault="3A516228" w:rsidP="3A516228">
            <w:pPr>
              <w:spacing w:after="0"/>
              <w:rPr>
                <w:rFonts w:ascii="Cambria" w:eastAsia="Cambria" w:hAnsi="Cambria" w:cs="Cambria"/>
                <w:color w:val="000000" w:themeColor="text1"/>
                <w:lang w:val="fr-FR"/>
              </w:rPr>
            </w:pP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2.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clôturer la conversation avec le vendeur.</w:t>
            </w:r>
            <w:r w:rsidRPr="000D6448">
              <w:rPr>
                <w:lang w:val="fr-FR"/>
              </w:rPr>
              <w:br/>
            </w:r>
            <w:r w:rsidRPr="000D6448">
              <w:rPr>
                <w:lang w:val="fr-FR"/>
              </w:rPr>
              <w:br/>
            </w:r>
          </w:p>
        </w:tc>
      </w:tr>
      <w:tr w:rsidR="3A516228" w14:paraId="5E8C7C4D" w14:textId="77777777" w:rsidTr="3A516228">
        <w:trPr>
          <w:trHeight w:val="300"/>
        </w:trPr>
        <w:tc>
          <w:tcPr>
            <w:tcW w:w="232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8615EC" w14:textId="71CD29CF" w:rsidR="3A516228" w:rsidRPr="000D6448" w:rsidRDefault="3A516228">
            <w:pPr>
              <w:rPr>
                <w:lang w:val="fr-FR"/>
              </w:rPr>
            </w:pPr>
          </w:p>
          <w:p w14:paraId="29B00CD2" w14:textId="0C246A61" w:rsidR="3A516228" w:rsidRDefault="3A516228" w:rsidP="3A516228">
            <w:pPr>
              <w:spacing w:after="0"/>
              <w:jc w:val="center"/>
            </w:pP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Planifié</w:t>
            </w:r>
            <w:proofErr w:type="spellEnd"/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D2D68F" w14:textId="6450C240" w:rsidR="3A516228" w:rsidRDefault="3A516228" w:rsidP="3A516228">
            <w:pPr>
              <w:spacing w:after="0"/>
              <w:jc w:val="center"/>
            </w:pPr>
            <w:r w:rsidRPr="3A516228">
              <w:rPr>
                <w:rFonts w:ascii="Aptos Narrow" w:eastAsia="Aptos Narrow" w:hAnsi="Aptos Narrow" w:cs="Aptos Narrow"/>
                <w:b/>
                <w:bCs/>
                <w:color w:val="145F86"/>
              </w:rPr>
              <w:t xml:space="preserve">Casablanca/ </w:t>
            </w: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145F86"/>
              </w:rPr>
              <w:t>demande</w:t>
            </w:r>
            <w:proofErr w:type="spellEnd"/>
            <w:r w:rsidRPr="3A516228">
              <w:rPr>
                <w:rFonts w:ascii="Aptos Narrow" w:eastAsia="Aptos Narrow" w:hAnsi="Aptos Narrow" w:cs="Aptos Narrow"/>
                <w:b/>
                <w:bCs/>
                <w:color w:val="145F86"/>
              </w:rPr>
              <w:t xml:space="preserve"> chez </w:t>
            </w: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145F86"/>
              </w:rPr>
              <w:t>livreur</w:t>
            </w:r>
            <w:proofErr w:type="spellEnd"/>
          </w:p>
        </w:tc>
      </w:tr>
      <w:tr w:rsidR="3A516228" w:rsidRPr="00A92200" w14:paraId="74844E22" w14:textId="77777777" w:rsidTr="3A516228">
        <w:trPr>
          <w:trHeight w:val="5625"/>
        </w:trPr>
        <w:tc>
          <w:tcPr>
            <w:tcW w:w="2327" w:type="dxa"/>
            <w:vMerge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33C71A1" w14:textId="77777777" w:rsidR="006A1596" w:rsidRDefault="006A1596"/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078C3A8C" w14:textId="34B54468" w:rsidR="3A516228" w:rsidRPr="000D6448" w:rsidRDefault="3A516228" w:rsidP="3A516228">
            <w:pPr>
              <w:spacing w:after="0"/>
              <w:rPr>
                <w:lang w:val="fr-FR"/>
              </w:rPr>
            </w:pP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  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Changement du nom ou du numéro: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1.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Aucune modification n’est effectuée dans le système.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2.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Relancer le livreur pour l’informer du nouveau nom ou du nouveau numéro.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Pour le nom :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aucune confirmation du livreur n’est nécessaire.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Pour le numéro : 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la confirmation du livreur est obligatoire.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3.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Clôturer la conversation avec le vendeur après avoir communiqué la réponse finale.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   Changement du quartier: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1.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Aucune modification n’est effectuée dans le système.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2.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Création d’un ticket pour traiter la demande.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3.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>Clôturer la conversation.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rFonts w:ascii="Cambria" w:eastAsia="Cambria" w:hAnsi="Cambria" w:cs="Cambria"/>
                <w:b/>
                <w:bCs/>
                <w:color w:val="FF0000"/>
                <w:lang w:val="fr-FR"/>
              </w:rPr>
              <w:t>Note:</w:t>
            </w:r>
            <w:r w:rsidRPr="000D644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Le même traitement s’applique aussi si la demande de retour est en statut “en cours de livraison” pour la ville de Casablanca.</w:t>
            </w:r>
          </w:p>
        </w:tc>
      </w:tr>
      <w:tr w:rsidR="3A516228" w14:paraId="538226F3" w14:textId="77777777" w:rsidTr="3A516228">
        <w:trPr>
          <w:trHeight w:val="300"/>
        </w:trPr>
        <w:tc>
          <w:tcPr>
            <w:tcW w:w="2327" w:type="dxa"/>
            <w:vMerge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8B13AC3" w14:textId="77777777" w:rsidR="006A1596" w:rsidRPr="000D6448" w:rsidRDefault="006A1596">
            <w:pPr>
              <w:rPr>
                <w:lang w:val="fr-FR"/>
              </w:rPr>
            </w:pPr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0C9B8D" w14:textId="5AE3BD6E" w:rsidR="3A516228" w:rsidRDefault="3A516228" w:rsidP="3A516228">
            <w:pPr>
              <w:spacing w:after="0"/>
              <w:jc w:val="center"/>
            </w:pPr>
            <w:proofErr w:type="spellStart"/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>casablanca</w:t>
            </w:r>
            <w:proofErr w:type="spellEnd"/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 xml:space="preserve">/ </w:t>
            </w:r>
            <w:proofErr w:type="spellStart"/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>demande</w:t>
            </w:r>
            <w:proofErr w:type="spellEnd"/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 xml:space="preserve"> chez entrepot</w:t>
            </w:r>
          </w:p>
        </w:tc>
      </w:tr>
      <w:tr w:rsidR="3A516228" w:rsidRPr="00A92200" w14:paraId="7980FBBD" w14:textId="77777777" w:rsidTr="3A516228">
        <w:trPr>
          <w:trHeight w:val="1545"/>
        </w:trPr>
        <w:tc>
          <w:tcPr>
            <w:tcW w:w="2327" w:type="dxa"/>
            <w:vMerge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33C781" w14:textId="77777777" w:rsidR="006A1596" w:rsidRDefault="006A1596"/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1F31A684" w14:textId="65D79EA3" w:rsidR="3A516228" w:rsidRPr="000D6448" w:rsidRDefault="3A516228" w:rsidP="3A516228">
            <w:pPr>
              <w:spacing w:after="0"/>
              <w:rPr>
                <w:lang w:val="fr-FR"/>
              </w:rPr>
            </w:pPr>
            <w:r w:rsidRPr="000D644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 xml:space="preserve">   Pour toutes les modifications </w:t>
            </w:r>
            <w:proofErr w:type="gramStart"/>
            <w:r w:rsidRPr="000D644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demandées:</w:t>
            </w:r>
            <w:proofErr w:type="gramEnd"/>
            <w:r w:rsidRPr="000D6448">
              <w:rPr>
                <w:lang w:val="fr-FR"/>
              </w:rPr>
              <w:br/>
            </w:r>
            <w:r w:rsidRPr="000D644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 xml:space="preserve"> </w:t>
            </w:r>
            <w:proofErr w:type="gramStart"/>
            <w:r w:rsidRPr="000D644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1.</w:t>
            </w: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Aucune</w:t>
            </w:r>
            <w:proofErr w:type="gramEnd"/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modification n’est effectuée dans le système.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proofErr w:type="gramStart"/>
            <w:r w:rsidRPr="000D644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2.</w:t>
            </w: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Création</w:t>
            </w:r>
            <w:proofErr w:type="gramEnd"/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d’un ticket pour traiter la demande.</w:t>
            </w:r>
            <w:r w:rsidRPr="000D6448">
              <w:rPr>
                <w:lang w:val="fr-FR"/>
              </w:rPr>
              <w:br/>
            </w: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proofErr w:type="gramStart"/>
            <w:r w:rsidRPr="000D644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3.</w:t>
            </w:r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Clôturer</w:t>
            </w:r>
            <w:proofErr w:type="gramEnd"/>
            <w:r w:rsidRPr="000D644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la conversation.</w:t>
            </w:r>
          </w:p>
        </w:tc>
      </w:tr>
      <w:tr w:rsidR="3A516228" w14:paraId="259BA21F" w14:textId="77777777" w:rsidTr="3A516228">
        <w:trPr>
          <w:trHeight w:val="300"/>
        </w:trPr>
        <w:tc>
          <w:tcPr>
            <w:tcW w:w="2327" w:type="dxa"/>
            <w:vMerge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302D1F3" w14:textId="77777777" w:rsidR="006A1596" w:rsidRPr="000D6448" w:rsidRDefault="006A1596">
            <w:pPr>
              <w:rPr>
                <w:lang w:val="fr-FR"/>
              </w:rPr>
            </w:pPr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212086" w14:textId="45E17D31" w:rsidR="3A516228" w:rsidRDefault="3A516228" w:rsidP="3A516228">
            <w:pPr>
              <w:spacing w:after="0"/>
              <w:jc w:val="center"/>
            </w:pPr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 xml:space="preserve">Hors </w:t>
            </w:r>
            <w:proofErr w:type="spellStart"/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>casablanca</w:t>
            </w:r>
            <w:proofErr w:type="spellEnd"/>
          </w:p>
        </w:tc>
      </w:tr>
      <w:tr w:rsidR="3A516228" w:rsidRPr="00A92200" w14:paraId="287140E9" w14:textId="77777777" w:rsidTr="3A516228">
        <w:trPr>
          <w:trHeight w:val="1455"/>
        </w:trPr>
        <w:tc>
          <w:tcPr>
            <w:tcW w:w="2327" w:type="dxa"/>
            <w:vMerge/>
            <w:tcBorders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FE4BE2" w14:textId="77777777" w:rsidR="006A1596" w:rsidRDefault="006A1596"/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</w:tcPr>
          <w:p w14:paraId="781A3CB8" w14:textId="21667413" w:rsidR="3A516228" w:rsidRDefault="3A516228" w:rsidP="3A516228">
            <w:pPr>
              <w:spacing w:after="0"/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</w:pPr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 xml:space="preserve">Pour toutes les modifications </w:t>
            </w:r>
            <w:r w:rsidR="647EA167"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demandées :</w:t>
            </w:r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 xml:space="preserve"> </w:t>
            </w:r>
            <w:r w:rsidRPr="000D6448">
              <w:rPr>
                <w:lang w:val="fr-FR"/>
              </w:rPr>
              <w:br/>
            </w:r>
            <w:proofErr w:type="gram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1.</w:t>
            </w:r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Aucune</w:t>
            </w:r>
            <w:proofErr w:type="gramEnd"/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modification n’est effectuée dans le système.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proofErr w:type="gram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2.</w:t>
            </w:r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Création</w:t>
            </w:r>
            <w:proofErr w:type="gramEnd"/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d’un ticket pour traiter la demande.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</w:t>
            </w:r>
            <w:proofErr w:type="gram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fr-FR"/>
              </w:rPr>
              <w:t>3.</w:t>
            </w:r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Clôturer</w:t>
            </w:r>
            <w:proofErr w:type="gramEnd"/>
            <w:r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 xml:space="preserve"> la </w:t>
            </w:r>
            <w:r w:rsidR="2859D0EA" w:rsidRPr="3A516228">
              <w:rPr>
                <w:rFonts w:ascii="Aptos Narrow" w:eastAsia="Aptos Narrow" w:hAnsi="Aptos Narrow" w:cs="Aptos Narrow"/>
                <w:color w:val="000000" w:themeColor="text1"/>
                <w:lang w:val="fr-FR"/>
              </w:rPr>
              <w:t>conversation.</w:t>
            </w:r>
          </w:p>
        </w:tc>
      </w:tr>
      <w:tr w:rsidR="3A516228" w14:paraId="53578A33" w14:textId="77777777" w:rsidTr="3A516228">
        <w:trPr>
          <w:trHeight w:val="435"/>
        </w:trPr>
        <w:tc>
          <w:tcPr>
            <w:tcW w:w="2327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6A07C0" w14:textId="631FD1EB" w:rsidR="3A516228" w:rsidRDefault="3A516228" w:rsidP="3A516228">
            <w:pPr>
              <w:spacing w:after="0"/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lastRenderedPageBreak/>
              <w:t xml:space="preserve">En </w:t>
            </w:r>
            <w:proofErr w:type="spellStart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cours</w:t>
            </w:r>
            <w:proofErr w:type="spellEnd"/>
            <w:r w:rsidRPr="3A516228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de livraison </w:t>
            </w:r>
          </w:p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008608E" w14:textId="669B9BB9" w:rsidR="3A516228" w:rsidRDefault="3A516228" w:rsidP="3A516228">
            <w:pPr>
              <w:spacing w:after="0"/>
              <w:jc w:val="center"/>
            </w:pPr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 xml:space="preserve">Hors </w:t>
            </w:r>
            <w:proofErr w:type="spellStart"/>
            <w:r w:rsidRPr="3A516228">
              <w:rPr>
                <w:rFonts w:ascii="Cambria" w:eastAsia="Cambria" w:hAnsi="Cambria" w:cs="Cambria"/>
                <w:b/>
                <w:bCs/>
                <w:color w:val="145F86"/>
              </w:rPr>
              <w:t>casablanca</w:t>
            </w:r>
            <w:proofErr w:type="spellEnd"/>
          </w:p>
        </w:tc>
      </w:tr>
      <w:tr w:rsidR="3A516228" w:rsidRPr="00A92200" w14:paraId="145E07FF" w14:textId="77777777" w:rsidTr="3A516228">
        <w:trPr>
          <w:trHeight w:val="7680"/>
        </w:trPr>
        <w:tc>
          <w:tcPr>
            <w:tcW w:w="2327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2ACA5C6" w14:textId="77777777" w:rsidR="006A1596" w:rsidRDefault="006A1596"/>
        </w:tc>
        <w:tc>
          <w:tcPr>
            <w:tcW w:w="5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 w14:paraId="3A763971" w14:textId="32F172A4" w:rsidR="3A516228" w:rsidRDefault="3A516228" w:rsidP="3A516228">
            <w:pPr>
              <w:spacing w:after="0"/>
              <w:rPr>
                <w:rFonts w:ascii="Cambria" w:eastAsia="Cambria" w:hAnsi="Cambria" w:cs="Cambria"/>
                <w:color w:val="000000" w:themeColor="text1"/>
                <w:lang w:val="fr-FR"/>
              </w:rPr>
            </w:pP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    Changement du nom ou du numéro: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1.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Aucune modification n’est effectuée dans le système.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2.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Relancer le livreur pour l’informer du nouveau nom ou du nouveau numéro.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Pour le nom : 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aucune confirmation du livreur n’est nécessaire.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Pour le numéro :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la confirmation du livreur est obligatoire.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3.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Clôturer la conversation avec le vendeur après avoir communiqué la réponse finale.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    Changement d’adresse dans la même ville :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1.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Aucune modification n’est effectuée dans le système.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2.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Relancer le livreur pour l’informer de la nouvelle adresse.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3.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Obtenir la confirmation du livreur.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4.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Clôturer la conversation.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   Changement de ville vers une autre ville :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 xml:space="preserve"> 1.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Aucune modification n’est effectuée dans le système.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2.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Informer le vendeur que la demande doit être retournée à l’entrepôt, puis annulée.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3.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Après l’annulation, le vendeur pourra refaire une demande de retour vers la nouvelle adresse.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4.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Créer un ticket pour assurer le suivi du traitement.</w:t>
            </w:r>
            <w:r w:rsidRPr="000D6448">
              <w:rPr>
                <w:lang w:val="fr-FR"/>
              </w:rPr>
              <w:br/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 xml:space="preserve"> </w:t>
            </w:r>
            <w:r w:rsidRPr="3A516228">
              <w:rPr>
                <w:rFonts w:ascii="Cambria" w:eastAsia="Cambria" w:hAnsi="Cambria" w:cs="Cambria"/>
                <w:b/>
                <w:bCs/>
                <w:color w:val="000000" w:themeColor="text1"/>
                <w:lang w:val="fr-FR"/>
              </w:rPr>
              <w:t>5.</w:t>
            </w:r>
            <w:r w:rsidRPr="3A516228">
              <w:rPr>
                <w:rFonts w:ascii="Cambria" w:eastAsia="Cambria" w:hAnsi="Cambria" w:cs="Cambria"/>
                <w:color w:val="000000" w:themeColor="text1"/>
                <w:lang w:val="fr-FR"/>
              </w:rPr>
              <w:t>Clôturer la conversation avec le vendeur.</w:t>
            </w:r>
            <w:r w:rsidRPr="000D6448">
              <w:rPr>
                <w:lang w:val="fr-FR"/>
              </w:rPr>
              <w:br/>
            </w:r>
          </w:p>
        </w:tc>
      </w:tr>
    </w:tbl>
    <w:p w14:paraId="320BD594" w14:textId="3A36B755" w:rsidR="004A3FF3" w:rsidRDefault="004A3FF3" w:rsidP="3A516228">
      <w:pPr>
        <w:pStyle w:val="Paragraphedeliste"/>
        <w:spacing w:before="240" w:after="240"/>
        <w:ind w:left="0"/>
        <w:rPr>
          <w:b/>
          <w:bCs/>
          <w:sz w:val="24"/>
          <w:szCs w:val="24"/>
          <w:lang w:val="fr-FR"/>
        </w:rPr>
      </w:pPr>
    </w:p>
    <w:p w14:paraId="40CA49C1" w14:textId="422175BD" w:rsidR="774E6E49" w:rsidRDefault="5C2F9C41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b/>
          <w:bCs/>
          <w:color w:val="4F80BD"/>
          <w:sz w:val="26"/>
          <w:szCs w:val="26"/>
          <w:lang w:val="fr-FR"/>
        </w:rPr>
        <w:t>6</w:t>
      </w:r>
      <w:r w:rsidRPr="004A3FF3">
        <w:rPr>
          <w:rFonts w:asciiTheme="majorHAnsi" w:eastAsiaTheme="majorEastAsia" w:hAnsiTheme="majorHAnsi" w:cstheme="majorBidi"/>
          <w:b/>
          <w:bCs/>
          <w:color w:val="4F80BD"/>
          <w:sz w:val="26"/>
          <w:szCs w:val="26"/>
          <w:lang w:val="fr-FR"/>
        </w:rPr>
        <w:t>. Enregistrements</w:t>
      </w:r>
    </w:p>
    <w:p w14:paraId="7505EFE4" w14:textId="5CBC4A82" w:rsidR="774E6E49" w:rsidRDefault="166144C5" w:rsidP="004A3FF3">
      <w:pPr>
        <w:rPr>
          <w:rFonts w:ascii="Calibri" w:eastAsia="Calibri" w:hAnsi="Calibri" w:cs="Calibri"/>
          <w:sz w:val="24"/>
          <w:szCs w:val="24"/>
          <w:lang w:val="fr-FR"/>
        </w:rPr>
      </w:pPr>
      <w:r w:rsidRPr="004A3FF3">
        <w:rPr>
          <w:rFonts w:ascii="Calibri" w:eastAsia="Calibri" w:hAnsi="Calibri" w:cs="Calibri"/>
          <w:sz w:val="24"/>
          <w:szCs w:val="24"/>
          <w:lang w:val="fr-FR"/>
        </w:rPr>
        <w:t xml:space="preserve">L’historique est enregistré dans le </w:t>
      </w:r>
      <w:proofErr w:type="gramStart"/>
      <w:r w:rsidRPr="004A3FF3">
        <w:rPr>
          <w:rFonts w:ascii="Calibri" w:eastAsia="Calibri" w:hAnsi="Calibri" w:cs="Calibri"/>
          <w:sz w:val="24"/>
          <w:szCs w:val="24"/>
          <w:lang w:val="fr-FR"/>
        </w:rPr>
        <w:t>système .</w:t>
      </w:r>
      <w:proofErr w:type="gramEnd"/>
    </w:p>
    <w:p w14:paraId="31A22D51" w14:textId="77777777" w:rsidR="001D408B" w:rsidRPr="000D6448" w:rsidRDefault="65992B91">
      <w:pPr>
        <w:pStyle w:val="Titre2"/>
        <w:rPr>
          <w:lang w:val="fr-FR"/>
        </w:rPr>
      </w:pPr>
      <w:r w:rsidRPr="000D6448">
        <w:rPr>
          <w:lang w:val="fr-FR"/>
        </w:rPr>
        <w:t>7. Dispositions finales</w:t>
      </w:r>
    </w:p>
    <w:p w14:paraId="4805FE92" w14:textId="48A7D551" w:rsidR="1918CE4F" w:rsidRPr="000D6448" w:rsidRDefault="1918CE4F" w:rsidP="3A516228">
      <w:pPr>
        <w:spacing w:before="240" w:after="240"/>
        <w:rPr>
          <w:lang w:val="fr-FR"/>
        </w:rPr>
      </w:pPr>
      <w:r w:rsidRPr="3A516228">
        <w:rPr>
          <w:rFonts w:ascii="Cambria" w:eastAsia="Cambria" w:hAnsi="Cambria" w:cs="Cambria"/>
          <w:lang w:val="fr-FR"/>
        </w:rPr>
        <w:t xml:space="preserve">Les changements de coordonnées relatifs aux </w:t>
      </w:r>
      <w:r w:rsidRPr="3A516228">
        <w:rPr>
          <w:rFonts w:ascii="Cambria" w:eastAsia="Cambria" w:hAnsi="Cambria" w:cs="Cambria"/>
          <w:b/>
          <w:bCs/>
          <w:lang w:val="fr-FR"/>
        </w:rPr>
        <w:t>demandes de retour</w:t>
      </w:r>
      <w:r w:rsidRPr="3A516228">
        <w:rPr>
          <w:rFonts w:ascii="Cambria" w:eastAsia="Cambria" w:hAnsi="Cambria" w:cs="Cambria"/>
          <w:lang w:val="fr-FR"/>
        </w:rPr>
        <w:t xml:space="preserve"> doivent être appliqués strictement selon la procédure décrite, assurant ainsi la cohérence et la traçabilité du traitement.</w:t>
      </w:r>
    </w:p>
    <w:p w14:paraId="1EE036BF" w14:textId="7C66FC40" w:rsidR="5CFEAABC" w:rsidRDefault="5CFEAABC" w:rsidP="5CFEAABC">
      <w:pPr>
        <w:rPr>
          <w:rFonts w:ascii="Cambria" w:eastAsia="Cambria" w:hAnsi="Cambria" w:cs="Cambria"/>
          <w:lang w:val="fr-FR"/>
        </w:rPr>
      </w:pPr>
    </w:p>
    <w:p w14:paraId="02EB378F" w14:textId="77777777" w:rsidR="00273A73" w:rsidRPr="000D6448" w:rsidRDefault="00273A73">
      <w:pPr>
        <w:rPr>
          <w:lang w:val="fr-FR"/>
        </w:rPr>
      </w:pPr>
    </w:p>
    <w:tbl>
      <w:tblPr>
        <w:tblStyle w:val="Grilledutableau"/>
        <w:tblW w:w="9440" w:type="dxa"/>
        <w:tblLook w:val="04A0" w:firstRow="1" w:lastRow="0" w:firstColumn="1" w:lastColumn="0" w:noHBand="0" w:noVBand="1"/>
      </w:tblPr>
      <w:tblGrid>
        <w:gridCol w:w="2360"/>
        <w:gridCol w:w="2355"/>
        <w:gridCol w:w="2365"/>
        <w:gridCol w:w="2360"/>
      </w:tblGrid>
      <w:tr w:rsidR="00273A73" w14:paraId="1F1589F5" w14:textId="77777777" w:rsidTr="3A516228">
        <w:trPr>
          <w:trHeight w:val="534"/>
        </w:trPr>
        <w:tc>
          <w:tcPr>
            <w:tcW w:w="2360" w:type="dxa"/>
          </w:tcPr>
          <w:p w14:paraId="44E1FAE9" w14:textId="77777777" w:rsidR="00273A73" w:rsidRDefault="00273A73" w:rsidP="00D465E7">
            <w:proofErr w:type="spellStart"/>
            <w:r>
              <w:t>Rédigé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667E5822" w14:textId="2D0552DC" w:rsidR="00273A73" w:rsidRDefault="00A92200" w:rsidP="294C7BFE">
            <w:r>
              <w:t>Souad</w:t>
            </w:r>
          </w:p>
        </w:tc>
        <w:tc>
          <w:tcPr>
            <w:tcW w:w="2365" w:type="dxa"/>
          </w:tcPr>
          <w:p w14:paraId="00125E5C" w14:textId="1B1A29B2" w:rsidR="00273A73" w:rsidRDefault="00273A73" w:rsidP="00D465E7"/>
        </w:tc>
        <w:tc>
          <w:tcPr>
            <w:tcW w:w="2360" w:type="dxa"/>
          </w:tcPr>
          <w:p w14:paraId="6A05A809" w14:textId="77777777" w:rsidR="00273A73" w:rsidRDefault="00273A73" w:rsidP="00D465E7"/>
        </w:tc>
      </w:tr>
      <w:tr w:rsidR="00273A73" w14:paraId="41982D32" w14:textId="77777777" w:rsidTr="3A516228">
        <w:trPr>
          <w:trHeight w:val="560"/>
        </w:trPr>
        <w:tc>
          <w:tcPr>
            <w:tcW w:w="2360" w:type="dxa"/>
          </w:tcPr>
          <w:p w14:paraId="006BDE69" w14:textId="77777777" w:rsidR="00273A73" w:rsidRDefault="00273A73" w:rsidP="00D465E7">
            <w:proofErr w:type="spellStart"/>
            <w:r>
              <w:t>Vérifié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5A39BBE3" w14:textId="3D9D4A82" w:rsidR="00273A73" w:rsidRDefault="47A0AF61" w:rsidP="00D465E7">
            <w:proofErr w:type="spellStart"/>
            <w:r>
              <w:t>Zouita</w:t>
            </w:r>
            <w:proofErr w:type="spellEnd"/>
            <w:r>
              <w:t xml:space="preserve"> Imane</w:t>
            </w:r>
          </w:p>
        </w:tc>
        <w:tc>
          <w:tcPr>
            <w:tcW w:w="2365" w:type="dxa"/>
          </w:tcPr>
          <w:p w14:paraId="7E0C10F1" w14:textId="3C375F52" w:rsidR="00273A73" w:rsidRDefault="000D6448" w:rsidP="00D465E7">
            <w:r>
              <w:t>0</w:t>
            </w:r>
            <w:r w:rsidR="00A92200">
              <w:t>2</w:t>
            </w:r>
            <w:r w:rsidR="086D7AA1">
              <w:t>.12.2025</w:t>
            </w:r>
          </w:p>
          <w:p w14:paraId="793616BD" w14:textId="46EE0589" w:rsidR="00273A73" w:rsidRDefault="00273A73" w:rsidP="00D465E7"/>
        </w:tc>
        <w:tc>
          <w:tcPr>
            <w:tcW w:w="2360" w:type="dxa"/>
          </w:tcPr>
          <w:p w14:paraId="41C8F396" w14:textId="77777777" w:rsidR="00273A73" w:rsidRDefault="00273A73" w:rsidP="00D465E7"/>
        </w:tc>
      </w:tr>
      <w:tr w:rsidR="00273A73" w14:paraId="0F74910F" w14:textId="77777777" w:rsidTr="3A516228">
        <w:trPr>
          <w:trHeight w:val="534"/>
        </w:trPr>
        <w:tc>
          <w:tcPr>
            <w:tcW w:w="2360" w:type="dxa"/>
          </w:tcPr>
          <w:p w14:paraId="5EDC78E6" w14:textId="77777777" w:rsidR="00273A73" w:rsidRDefault="00273A73" w:rsidP="00D465E7">
            <w:proofErr w:type="spellStart"/>
            <w:r>
              <w:t>Approuvé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72A3D3EC" w14:textId="49FDADFD" w:rsidR="00273A73" w:rsidRDefault="00273A73" w:rsidP="00D465E7"/>
          <w:p w14:paraId="0D0B940D" w14:textId="77777777" w:rsidR="00273A73" w:rsidRDefault="00273A73" w:rsidP="00D465E7"/>
        </w:tc>
        <w:tc>
          <w:tcPr>
            <w:tcW w:w="2365" w:type="dxa"/>
          </w:tcPr>
          <w:p w14:paraId="5E4DAF55" w14:textId="6E67414E" w:rsidR="00273A73" w:rsidRDefault="00273A73" w:rsidP="00D465E7"/>
          <w:p w14:paraId="0E27B00A" w14:textId="3D33E08D" w:rsidR="00273A73" w:rsidRDefault="00273A73" w:rsidP="00D465E7"/>
        </w:tc>
        <w:tc>
          <w:tcPr>
            <w:tcW w:w="2360" w:type="dxa"/>
          </w:tcPr>
          <w:p w14:paraId="60061E4C" w14:textId="77777777" w:rsidR="00273A73" w:rsidRDefault="00273A73" w:rsidP="00D465E7"/>
        </w:tc>
      </w:tr>
      <w:tr w:rsidR="00273A73" w14:paraId="175E91D3" w14:textId="77777777" w:rsidTr="3A516228">
        <w:trPr>
          <w:trHeight w:val="534"/>
        </w:trPr>
        <w:tc>
          <w:tcPr>
            <w:tcW w:w="2360" w:type="dxa"/>
          </w:tcPr>
          <w:p w14:paraId="087A27B3" w14:textId="77777777" w:rsidR="00273A73" w:rsidRDefault="00273A73" w:rsidP="00D465E7">
            <w:proofErr w:type="spellStart"/>
            <w:r>
              <w:t>Validé</w:t>
            </w:r>
            <w:proofErr w:type="spellEnd"/>
            <w:r>
              <w:t xml:space="preserve"> par</w:t>
            </w:r>
          </w:p>
        </w:tc>
        <w:tc>
          <w:tcPr>
            <w:tcW w:w="2355" w:type="dxa"/>
          </w:tcPr>
          <w:p w14:paraId="4BBE921E" w14:textId="77777777" w:rsidR="00273A73" w:rsidRDefault="00273A73" w:rsidP="00D465E7">
            <w:r>
              <w:t>Direction</w:t>
            </w:r>
          </w:p>
        </w:tc>
        <w:tc>
          <w:tcPr>
            <w:tcW w:w="2365" w:type="dxa"/>
          </w:tcPr>
          <w:p w14:paraId="44EAFD9C" w14:textId="77777777" w:rsidR="00273A73" w:rsidRDefault="00273A73" w:rsidP="00D465E7"/>
        </w:tc>
        <w:tc>
          <w:tcPr>
            <w:tcW w:w="2360" w:type="dxa"/>
          </w:tcPr>
          <w:p w14:paraId="4B94D5A5" w14:textId="77777777" w:rsidR="00273A73" w:rsidRDefault="00273A73" w:rsidP="00D465E7"/>
        </w:tc>
      </w:tr>
    </w:tbl>
    <w:p w14:paraId="3DEEC669" w14:textId="77777777" w:rsidR="00273A73" w:rsidRDefault="00273A73"/>
    <w:sectPr w:rsidR="00273A73" w:rsidSect="00462107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1B728" w14:textId="77777777" w:rsidR="009B0B3D" w:rsidRDefault="009B0B3D" w:rsidP="00462107">
      <w:pPr>
        <w:spacing w:after="0" w:line="240" w:lineRule="auto"/>
      </w:pPr>
      <w:r>
        <w:separator/>
      </w:r>
    </w:p>
  </w:endnote>
  <w:endnote w:type="continuationSeparator" w:id="0">
    <w:p w14:paraId="3F615A7C" w14:textId="77777777" w:rsidR="009B0B3D" w:rsidRDefault="009B0B3D" w:rsidP="00462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53F0217" w14:paraId="7DBCE8F6" w14:textId="77777777" w:rsidTr="253F0217">
      <w:trPr>
        <w:trHeight w:val="300"/>
      </w:trPr>
      <w:tc>
        <w:tcPr>
          <w:tcW w:w="2880" w:type="dxa"/>
        </w:tcPr>
        <w:p w14:paraId="33E1B587" w14:textId="612E095F" w:rsidR="253F0217" w:rsidRDefault="253F0217" w:rsidP="253F0217">
          <w:pPr>
            <w:pStyle w:val="En-tte"/>
            <w:ind w:left="-115"/>
          </w:pPr>
        </w:p>
      </w:tc>
      <w:tc>
        <w:tcPr>
          <w:tcW w:w="2880" w:type="dxa"/>
        </w:tcPr>
        <w:p w14:paraId="2C1DEB4D" w14:textId="2E1DE2D4" w:rsidR="253F0217" w:rsidRDefault="253F0217" w:rsidP="253F0217">
          <w:pPr>
            <w:pStyle w:val="En-tte"/>
            <w:jc w:val="center"/>
          </w:pPr>
        </w:p>
      </w:tc>
      <w:tc>
        <w:tcPr>
          <w:tcW w:w="2880" w:type="dxa"/>
        </w:tcPr>
        <w:p w14:paraId="13BB64CD" w14:textId="292DBFC2" w:rsidR="253F0217" w:rsidRDefault="253F0217" w:rsidP="253F0217">
          <w:pPr>
            <w:pStyle w:val="En-tte"/>
            <w:ind w:right="-115"/>
            <w:jc w:val="right"/>
          </w:pPr>
        </w:p>
      </w:tc>
    </w:tr>
  </w:tbl>
  <w:p w14:paraId="30C193F4" w14:textId="49C24F32" w:rsidR="253F0217" w:rsidRDefault="253F0217" w:rsidP="253F02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5F23B" w14:textId="77777777" w:rsidR="009B0B3D" w:rsidRDefault="009B0B3D" w:rsidP="00462107">
      <w:pPr>
        <w:spacing w:after="0" w:line="240" w:lineRule="auto"/>
      </w:pPr>
      <w:r>
        <w:separator/>
      </w:r>
    </w:p>
  </w:footnote>
  <w:footnote w:type="continuationSeparator" w:id="0">
    <w:p w14:paraId="18585AAF" w14:textId="77777777" w:rsidR="009B0B3D" w:rsidRDefault="009B0B3D" w:rsidP="00462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215AD" w14:textId="77777777" w:rsidR="00462107" w:rsidRPr="00462107" w:rsidRDefault="00462107" w:rsidP="00462107">
    <w:pPr>
      <w:pStyle w:val="En-tt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EFC9874" wp14:editId="07777777">
          <wp:simplePos x="0" y="0"/>
          <wp:positionH relativeFrom="margin">
            <wp:posOffset>5113020</wp:posOffset>
          </wp:positionH>
          <wp:positionV relativeFrom="margin">
            <wp:posOffset>-571500</wp:posOffset>
          </wp:positionV>
          <wp:extent cx="1114425" cy="864235"/>
          <wp:effectExtent l="0" t="0" r="9525" b="0"/>
          <wp:wrapSquare wrapText="bothSides"/>
          <wp:docPr id="113965405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65405" name="Image 11396540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425" cy="864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822CA"/>
    <w:multiLevelType w:val="hybridMultilevel"/>
    <w:tmpl w:val="AB1CD45C"/>
    <w:lvl w:ilvl="0" w:tplc="61241A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AF090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F457E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9C6B2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C76DE5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F3801F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38AF6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2CE884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AA607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58C0D41"/>
    <w:multiLevelType w:val="hybridMultilevel"/>
    <w:tmpl w:val="8D30CC0C"/>
    <w:lvl w:ilvl="0" w:tplc="75EEBB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9C2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584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543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E64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EA06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AC7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007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C26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3C60AC"/>
    <w:multiLevelType w:val="hybridMultilevel"/>
    <w:tmpl w:val="998CF90C"/>
    <w:lvl w:ilvl="0" w:tplc="D610B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C3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08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B67E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E2F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46E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E8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CED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524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746FBE"/>
    <w:multiLevelType w:val="hybridMultilevel"/>
    <w:tmpl w:val="A462ED98"/>
    <w:lvl w:ilvl="0" w:tplc="8F507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7CA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AA9A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4E6A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366F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7254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607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064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884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144192"/>
    <w:multiLevelType w:val="hybridMultilevel"/>
    <w:tmpl w:val="02027CCC"/>
    <w:lvl w:ilvl="0" w:tplc="03E83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1E50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C2B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6AF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A2F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21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96D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5A7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0488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CBDF5"/>
    <w:multiLevelType w:val="hybridMultilevel"/>
    <w:tmpl w:val="E160B5FC"/>
    <w:lvl w:ilvl="0" w:tplc="0608C9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9B9061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4D4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D2D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2EA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4036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1CD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A62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249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A5E67F"/>
    <w:multiLevelType w:val="hybridMultilevel"/>
    <w:tmpl w:val="5858A1E0"/>
    <w:lvl w:ilvl="0" w:tplc="788E47C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D061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C6B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E2FD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D69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349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CBF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50E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E43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43C71"/>
    <w:multiLevelType w:val="hybridMultilevel"/>
    <w:tmpl w:val="226842BE"/>
    <w:lvl w:ilvl="0" w:tplc="C60A047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B3E0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6EEF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B0F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B60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C06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2AF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CF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2435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882FD"/>
    <w:multiLevelType w:val="hybridMultilevel"/>
    <w:tmpl w:val="6AEA172A"/>
    <w:lvl w:ilvl="0" w:tplc="238E7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FE3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4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4A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AF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44F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6E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09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6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67E556"/>
    <w:multiLevelType w:val="hybridMultilevel"/>
    <w:tmpl w:val="E9A85840"/>
    <w:lvl w:ilvl="0" w:tplc="1A8EF87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0303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342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527E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3AE9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4E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65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84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30D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15D15"/>
    <w:multiLevelType w:val="hybridMultilevel"/>
    <w:tmpl w:val="DFAC82D4"/>
    <w:lvl w:ilvl="0" w:tplc="69F67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0E88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CC1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F032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60DC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D87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E2A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6CD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A7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C4B714"/>
    <w:multiLevelType w:val="hybridMultilevel"/>
    <w:tmpl w:val="9BFA6914"/>
    <w:lvl w:ilvl="0" w:tplc="AFB072D4">
      <w:start w:val="1"/>
      <w:numFmt w:val="decimal"/>
      <w:lvlText w:val="%1."/>
      <w:lvlJc w:val="left"/>
      <w:pPr>
        <w:ind w:left="720" w:hanging="360"/>
      </w:pPr>
    </w:lvl>
    <w:lvl w:ilvl="1" w:tplc="CD4C5556">
      <w:start w:val="1"/>
      <w:numFmt w:val="lowerLetter"/>
      <w:lvlText w:val="%2."/>
      <w:lvlJc w:val="left"/>
      <w:pPr>
        <w:ind w:left="1440" w:hanging="360"/>
      </w:pPr>
    </w:lvl>
    <w:lvl w:ilvl="2" w:tplc="315023B4">
      <w:start w:val="1"/>
      <w:numFmt w:val="lowerRoman"/>
      <w:lvlText w:val="%3."/>
      <w:lvlJc w:val="right"/>
      <w:pPr>
        <w:ind w:left="2160" w:hanging="180"/>
      </w:pPr>
    </w:lvl>
    <w:lvl w:ilvl="3" w:tplc="F69ECD4C">
      <w:start w:val="1"/>
      <w:numFmt w:val="decimal"/>
      <w:lvlText w:val="%4."/>
      <w:lvlJc w:val="left"/>
      <w:pPr>
        <w:ind w:left="2880" w:hanging="360"/>
      </w:pPr>
    </w:lvl>
    <w:lvl w:ilvl="4" w:tplc="73A644BC">
      <w:start w:val="1"/>
      <w:numFmt w:val="lowerLetter"/>
      <w:lvlText w:val="%5."/>
      <w:lvlJc w:val="left"/>
      <w:pPr>
        <w:ind w:left="3600" w:hanging="360"/>
      </w:pPr>
    </w:lvl>
    <w:lvl w:ilvl="5" w:tplc="6DBC5BFC">
      <w:start w:val="1"/>
      <w:numFmt w:val="lowerRoman"/>
      <w:lvlText w:val="%6."/>
      <w:lvlJc w:val="right"/>
      <w:pPr>
        <w:ind w:left="4320" w:hanging="180"/>
      </w:pPr>
    </w:lvl>
    <w:lvl w:ilvl="6" w:tplc="6B7C0CAE">
      <w:start w:val="1"/>
      <w:numFmt w:val="decimal"/>
      <w:lvlText w:val="%7."/>
      <w:lvlJc w:val="left"/>
      <w:pPr>
        <w:ind w:left="5040" w:hanging="360"/>
      </w:pPr>
    </w:lvl>
    <w:lvl w:ilvl="7" w:tplc="BE98499A">
      <w:start w:val="1"/>
      <w:numFmt w:val="lowerLetter"/>
      <w:lvlText w:val="%8."/>
      <w:lvlJc w:val="left"/>
      <w:pPr>
        <w:ind w:left="5760" w:hanging="360"/>
      </w:pPr>
    </w:lvl>
    <w:lvl w:ilvl="8" w:tplc="18C488C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A63BF7"/>
    <w:multiLevelType w:val="hybridMultilevel"/>
    <w:tmpl w:val="B37AD986"/>
    <w:lvl w:ilvl="0" w:tplc="7846A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C8A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DED3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05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F69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06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63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45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107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319DA"/>
    <w:multiLevelType w:val="hybridMultilevel"/>
    <w:tmpl w:val="86AE2514"/>
    <w:lvl w:ilvl="0" w:tplc="D82472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E2B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8D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6A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B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224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98C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E3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D26F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8C0F2F"/>
    <w:multiLevelType w:val="hybridMultilevel"/>
    <w:tmpl w:val="909C59E2"/>
    <w:lvl w:ilvl="0" w:tplc="A1A82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7AE7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80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BE3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A0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25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B8B0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66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C285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A443E"/>
    <w:multiLevelType w:val="multilevel"/>
    <w:tmpl w:val="C13E10C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5" w15:restartNumberingAfterBreak="0">
    <w:nsid w:val="6028E8DC"/>
    <w:multiLevelType w:val="hybridMultilevel"/>
    <w:tmpl w:val="D5E6604A"/>
    <w:lvl w:ilvl="0" w:tplc="5E10E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D04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4C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7273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A4F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3A4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863D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4D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407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27945"/>
    <w:multiLevelType w:val="hybridMultilevel"/>
    <w:tmpl w:val="F940C2C0"/>
    <w:lvl w:ilvl="0" w:tplc="C14C1176">
      <w:start w:val="1"/>
      <w:numFmt w:val="decimal"/>
      <w:lvlText w:val="%1."/>
      <w:lvlJc w:val="left"/>
      <w:pPr>
        <w:ind w:left="1080" w:hanging="360"/>
      </w:pPr>
    </w:lvl>
    <w:lvl w:ilvl="1" w:tplc="1C4CE016">
      <w:start w:val="1"/>
      <w:numFmt w:val="lowerLetter"/>
      <w:lvlText w:val="%2."/>
      <w:lvlJc w:val="left"/>
      <w:pPr>
        <w:ind w:left="1800" w:hanging="360"/>
      </w:pPr>
    </w:lvl>
    <w:lvl w:ilvl="2" w:tplc="55727412">
      <w:start w:val="1"/>
      <w:numFmt w:val="lowerRoman"/>
      <w:lvlText w:val="%3."/>
      <w:lvlJc w:val="right"/>
      <w:pPr>
        <w:ind w:left="2520" w:hanging="180"/>
      </w:pPr>
    </w:lvl>
    <w:lvl w:ilvl="3" w:tplc="4102498A">
      <w:start w:val="1"/>
      <w:numFmt w:val="decimal"/>
      <w:lvlText w:val="%4."/>
      <w:lvlJc w:val="left"/>
      <w:pPr>
        <w:ind w:left="3240" w:hanging="360"/>
      </w:pPr>
    </w:lvl>
    <w:lvl w:ilvl="4" w:tplc="8BFA780A">
      <w:start w:val="1"/>
      <w:numFmt w:val="lowerLetter"/>
      <w:lvlText w:val="%5."/>
      <w:lvlJc w:val="left"/>
      <w:pPr>
        <w:ind w:left="3960" w:hanging="360"/>
      </w:pPr>
    </w:lvl>
    <w:lvl w:ilvl="5" w:tplc="AF7EFAC2">
      <w:start w:val="1"/>
      <w:numFmt w:val="lowerRoman"/>
      <w:lvlText w:val="%6."/>
      <w:lvlJc w:val="right"/>
      <w:pPr>
        <w:ind w:left="4680" w:hanging="180"/>
      </w:pPr>
    </w:lvl>
    <w:lvl w:ilvl="6" w:tplc="6C00D062">
      <w:start w:val="1"/>
      <w:numFmt w:val="decimal"/>
      <w:lvlText w:val="%7."/>
      <w:lvlJc w:val="left"/>
      <w:pPr>
        <w:ind w:left="5400" w:hanging="360"/>
      </w:pPr>
    </w:lvl>
    <w:lvl w:ilvl="7" w:tplc="EC2014FC">
      <w:start w:val="1"/>
      <w:numFmt w:val="lowerLetter"/>
      <w:lvlText w:val="%8."/>
      <w:lvlJc w:val="left"/>
      <w:pPr>
        <w:ind w:left="6120" w:hanging="360"/>
      </w:pPr>
    </w:lvl>
    <w:lvl w:ilvl="8" w:tplc="483A5A9E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FE90375"/>
    <w:multiLevelType w:val="hybridMultilevel"/>
    <w:tmpl w:val="8404FB7E"/>
    <w:lvl w:ilvl="0" w:tplc="B8C02460">
      <w:start w:val="1"/>
      <w:numFmt w:val="decimal"/>
      <w:lvlText w:val="%1."/>
      <w:lvlJc w:val="left"/>
      <w:pPr>
        <w:ind w:left="360" w:hanging="360"/>
      </w:pPr>
    </w:lvl>
    <w:lvl w:ilvl="1" w:tplc="F562787A">
      <w:start w:val="1"/>
      <w:numFmt w:val="lowerLetter"/>
      <w:lvlText w:val="%2."/>
      <w:lvlJc w:val="left"/>
      <w:pPr>
        <w:ind w:left="1080" w:hanging="360"/>
      </w:pPr>
    </w:lvl>
    <w:lvl w:ilvl="2" w:tplc="714011D6">
      <w:start w:val="1"/>
      <w:numFmt w:val="lowerRoman"/>
      <w:lvlText w:val="%3."/>
      <w:lvlJc w:val="right"/>
      <w:pPr>
        <w:ind w:left="1800" w:hanging="180"/>
      </w:pPr>
    </w:lvl>
    <w:lvl w:ilvl="3" w:tplc="BD308AA4">
      <w:start w:val="1"/>
      <w:numFmt w:val="decimal"/>
      <w:lvlText w:val="%4."/>
      <w:lvlJc w:val="left"/>
      <w:pPr>
        <w:ind w:left="2520" w:hanging="360"/>
      </w:pPr>
    </w:lvl>
    <w:lvl w:ilvl="4" w:tplc="30AEFAE2">
      <w:start w:val="1"/>
      <w:numFmt w:val="lowerLetter"/>
      <w:lvlText w:val="%5."/>
      <w:lvlJc w:val="left"/>
      <w:pPr>
        <w:ind w:left="3240" w:hanging="360"/>
      </w:pPr>
    </w:lvl>
    <w:lvl w:ilvl="5" w:tplc="64904DB8">
      <w:start w:val="1"/>
      <w:numFmt w:val="lowerRoman"/>
      <w:lvlText w:val="%6."/>
      <w:lvlJc w:val="right"/>
      <w:pPr>
        <w:ind w:left="3960" w:hanging="180"/>
      </w:pPr>
    </w:lvl>
    <w:lvl w:ilvl="6" w:tplc="EC309772">
      <w:start w:val="1"/>
      <w:numFmt w:val="decimal"/>
      <w:lvlText w:val="%7."/>
      <w:lvlJc w:val="left"/>
      <w:pPr>
        <w:ind w:left="4680" w:hanging="360"/>
      </w:pPr>
    </w:lvl>
    <w:lvl w:ilvl="7" w:tplc="6D62B0C0">
      <w:start w:val="1"/>
      <w:numFmt w:val="lowerLetter"/>
      <w:lvlText w:val="%8."/>
      <w:lvlJc w:val="left"/>
      <w:pPr>
        <w:ind w:left="5400" w:hanging="360"/>
      </w:pPr>
    </w:lvl>
    <w:lvl w:ilvl="8" w:tplc="374CD334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051171"/>
    <w:multiLevelType w:val="hybridMultilevel"/>
    <w:tmpl w:val="960E2BFA"/>
    <w:lvl w:ilvl="0" w:tplc="64AEC7D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3E09AC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1EC509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41E3D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42FA2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D0E26E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75847F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0C912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B40B06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793F22"/>
    <w:multiLevelType w:val="hybridMultilevel"/>
    <w:tmpl w:val="4E56CE36"/>
    <w:lvl w:ilvl="0" w:tplc="71BEFD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882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A68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ECC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5A92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422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E6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ED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980937">
    <w:abstractNumId w:val="19"/>
  </w:num>
  <w:num w:numId="2" w16cid:durableId="1613659903">
    <w:abstractNumId w:val="25"/>
  </w:num>
  <w:num w:numId="3" w16cid:durableId="1361978428">
    <w:abstractNumId w:val="26"/>
  </w:num>
  <w:num w:numId="4" w16cid:durableId="908004338">
    <w:abstractNumId w:val="20"/>
  </w:num>
  <w:num w:numId="5" w16cid:durableId="2122216716">
    <w:abstractNumId w:val="16"/>
  </w:num>
  <w:num w:numId="6" w16cid:durableId="1443375221">
    <w:abstractNumId w:val="14"/>
  </w:num>
  <w:num w:numId="7" w16cid:durableId="853688249">
    <w:abstractNumId w:val="15"/>
  </w:num>
  <w:num w:numId="8" w16cid:durableId="993485276">
    <w:abstractNumId w:val="28"/>
  </w:num>
  <w:num w:numId="9" w16cid:durableId="37903441">
    <w:abstractNumId w:val="9"/>
  </w:num>
  <w:num w:numId="10" w16cid:durableId="1769736745">
    <w:abstractNumId w:val="18"/>
  </w:num>
  <w:num w:numId="11" w16cid:durableId="1596354813">
    <w:abstractNumId w:val="24"/>
  </w:num>
  <w:num w:numId="12" w16cid:durableId="1697079059">
    <w:abstractNumId w:val="29"/>
  </w:num>
  <w:num w:numId="13" w16cid:durableId="2080515657">
    <w:abstractNumId w:val="17"/>
  </w:num>
  <w:num w:numId="14" w16cid:durableId="2023580463">
    <w:abstractNumId w:val="10"/>
  </w:num>
  <w:num w:numId="15" w16cid:durableId="843975663">
    <w:abstractNumId w:val="27"/>
  </w:num>
  <w:num w:numId="16" w16cid:durableId="628584368">
    <w:abstractNumId w:val="22"/>
  </w:num>
  <w:num w:numId="17" w16cid:durableId="1431506073">
    <w:abstractNumId w:val="12"/>
  </w:num>
  <w:num w:numId="18" w16cid:durableId="1139954955">
    <w:abstractNumId w:val="11"/>
  </w:num>
  <w:num w:numId="19" w16cid:durableId="916011713">
    <w:abstractNumId w:val="23"/>
  </w:num>
  <w:num w:numId="20" w16cid:durableId="409423521">
    <w:abstractNumId w:val="21"/>
  </w:num>
  <w:num w:numId="21" w16cid:durableId="1987854322">
    <w:abstractNumId w:val="13"/>
  </w:num>
  <w:num w:numId="22" w16cid:durableId="1390300462">
    <w:abstractNumId w:val="8"/>
  </w:num>
  <w:num w:numId="23" w16cid:durableId="1689746024">
    <w:abstractNumId w:val="6"/>
  </w:num>
  <w:num w:numId="24" w16cid:durableId="1062604167">
    <w:abstractNumId w:val="5"/>
  </w:num>
  <w:num w:numId="25" w16cid:durableId="666636191">
    <w:abstractNumId w:val="4"/>
  </w:num>
  <w:num w:numId="26" w16cid:durableId="1996839659">
    <w:abstractNumId w:val="7"/>
  </w:num>
  <w:num w:numId="27" w16cid:durableId="1059285940">
    <w:abstractNumId w:val="3"/>
  </w:num>
  <w:num w:numId="28" w16cid:durableId="2028284405">
    <w:abstractNumId w:val="2"/>
  </w:num>
  <w:num w:numId="29" w16cid:durableId="444227036">
    <w:abstractNumId w:val="1"/>
  </w:num>
  <w:num w:numId="30" w16cid:durableId="37265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448"/>
    <w:rsid w:val="0015074B"/>
    <w:rsid w:val="001D408B"/>
    <w:rsid w:val="00273A73"/>
    <w:rsid w:val="0029639D"/>
    <w:rsid w:val="00326F90"/>
    <w:rsid w:val="0036B85A"/>
    <w:rsid w:val="00376E73"/>
    <w:rsid w:val="00462107"/>
    <w:rsid w:val="004A3FF3"/>
    <w:rsid w:val="0059278C"/>
    <w:rsid w:val="006A1596"/>
    <w:rsid w:val="007B3048"/>
    <w:rsid w:val="009B0B3D"/>
    <w:rsid w:val="00A92200"/>
    <w:rsid w:val="00AA1D8D"/>
    <w:rsid w:val="00AF62AC"/>
    <w:rsid w:val="00B47730"/>
    <w:rsid w:val="00B910CB"/>
    <w:rsid w:val="00C2043B"/>
    <w:rsid w:val="00C3297D"/>
    <w:rsid w:val="00CB0664"/>
    <w:rsid w:val="00CE0F84"/>
    <w:rsid w:val="00D06B82"/>
    <w:rsid w:val="00DE66C5"/>
    <w:rsid w:val="00DE7BA2"/>
    <w:rsid w:val="00EA3493"/>
    <w:rsid w:val="00FB6D86"/>
    <w:rsid w:val="00FC693F"/>
    <w:rsid w:val="00FE32F4"/>
    <w:rsid w:val="00FF236F"/>
    <w:rsid w:val="0106C60A"/>
    <w:rsid w:val="01824D12"/>
    <w:rsid w:val="01FC4BBF"/>
    <w:rsid w:val="02573731"/>
    <w:rsid w:val="0267DC56"/>
    <w:rsid w:val="028BB33B"/>
    <w:rsid w:val="029EE97B"/>
    <w:rsid w:val="02C65364"/>
    <w:rsid w:val="02DC34E0"/>
    <w:rsid w:val="02E083DB"/>
    <w:rsid w:val="02F9DF5D"/>
    <w:rsid w:val="035ED81A"/>
    <w:rsid w:val="035FC842"/>
    <w:rsid w:val="03967E91"/>
    <w:rsid w:val="039C30FE"/>
    <w:rsid w:val="04A082F6"/>
    <w:rsid w:val="04AF3EBB"/>
    <w:rsid w:val="04BBDDDE"/>
    <w:rsid w:val="04F8A071"/>
    <w:rsid w:val="0525E90A"/>
    <w:rsid w:val="053B6708"/>
    <w:rsid w:val="055DA8A2"/>
    <w:rsid w:val="056CAC29"/>
    <w:rsid w:val="05712994"/>
    <w:rsid w:val="05D4EAC2"/>
    <w:rsid w:val="063F10E8"/>
    <w:rsid w:val="06BE6765"/>
    <w:rsid w:val="06C72F2E"/>
    <w:rsid w:val="06E18247"/>
    <w:rsid w:val="07130B77"/>
    <w:rsid w:val="071691AA"/>
    <w:rsid w:val="071B5962"/>
    <w:rsid w:val="074D195D"/>
    <w:rsid w:val="077188CE"/>
    <w:rsid w:val="07B4D6EE"/>
    <w:rsid w:val="07D35E5A"/>
    <w:rsid w:val="07EB70E9"/>
    <w:rsid w:val="07F422D5"/>
    <w:rsid w:val="07F43E2D"/>
    <w:rsid w:val="086D7AA1"/>
    <w:rsid w:val="08858950"/>
    <w:rsid w:val="08A23E1B"/>
    <w:rsid w:val="08B3CDED"/>
    <w:rsid w:val="08D174A7"/>
    <w:rsid w:val="08FCAA78"/>
    <w:rsid w:val="092FAD31"/>
    <w:rsid w:val="096A019F"/>
    <w:rsid w:val="09804462"/>
    <w:rsid w:val="09C3DFD2"/>
    <w:rsid w:val="09FEB216"/>
    <w:rsid w:val="0A7CB079"/>
    <w:rsid w:val="0A990B2A"/>
    <w:rsid w:val="0B9B556C"/>
    <w:rsid w:val="0BCE1B31"/>
    <w:rsid w:val="0C39B19D"/>
    <w:rsid w:val="0C5B4AE4"/>
    <w:rsid w:val="0C6F633A"/>
    <w:rsid w:val="0CF7F232"/>
    <w:rsid w:val="0CFA2869"/>
    <w:rsid w:val="0CFFFDF6"/>
    <w:rsid w:val="0D47B040"/>
    <w:rsid w:val="0D607785"/>
    <w:rsid w:val="0D68FE48"/>
    <w:rsid w:val="0DA38B05"/>
    <w:rsid w:val="0DA4C9ED"/>
    <w:rsid w:val="0DA679E4"/>
    <w:rsid w:val="0DB9DE8A"/>
    <w:rsid w:val="0DFEDF33"/>
    <w:rsid w:val="0E4CFBBF"/>
    <w:rsid w:val="0F20E56B"/>
    <w:rsid w:val="0F234BB4"/>
    <w:rsid w:val="0F3D1E30"/>
    <w:rsid w:val="0F5D5F9E"/>
    <w:rsid w:val="0F704467"/>
    <w:rsid w:val="0F8FDDCB"/>
    <w:rsid w:val="0F97C32E"/>
    <w:rsid w:val="0FA40DA8"/>
    <w:rsid w:val="0FBD13A5"/>
    <w:rsid w:val="0FD6E71B"/>
    <w:rsid w:val="0FEEF13B"/>
    <w:rsid w:val="1032F468"/>
    <w:rsid w:val="105620A6"/>
    <w:rsid w:val="10DF9D66"/>
    <w:rsid w:val="10E68DDD"/>
    <w:rsid w:val="10E6DA09"/>
    <w:rsid w:val="118652FE"/>
    <w:rsid w:val="11B60FD2"/>
    <w:rsid w:val="12267B3E"/>
    <w:rsid w:val="1227875A"/>
    <w:rsid w:val="12771321"/>
    <w:rsid w:val="128B2D12"/>
    <w:rsid w:val="12A8CB85"/>
    <w:rsid w:val="130621F1"/>
    <w:rsid w:val="1334CE87"/>
    <w:rsid w:val="134CCFEE"/>
    <w:rsid w:val="13604787"/>
    <w:rsid w:val="13858DFD"/>
    <w:rsid w:val="13A0A1A7"/>
    <w:rsid w:val="13AD38D8"/>
    <w:rsid w:val="144FB97C"/>
    <w:rsid w:val="1456F598"/>
    <w:rsid w:val="146505F6"/>
    <w:rsid w:val="146F3B4E"/>
    <w:rsid w:val="1487B599"/>
    <w:rsid w:val="149BCEF1"/>
    <w:rsid w:val="15303030"/>
    <w:rsid w:val="1531D865"/>
    <w:rsid w:val="153E79C4"/>
    <w:rsid w:val="1554BC92"/>
    <w:rsid w:val="15574D0F"/>
    <w:rsid w:val="1572AB77"/>
    <w:rsid w:val="1589C811"/>
    <w:rsid w:val="15AAC695"/>
    <w:rsid w:val="15D1070F"/>
    <w:rsid w:val="160447B2"/>
    <w:rsid w:val="16090CB6"/>
    <w:rsid w:val="1619A908"/>
    <w:rsid w:val="1646B9FA"/>
    <w:rsid w:val="1647C00D"/>
    <w:rsid w:val="164A24DB"/>
    <w:rsid w:val="16507006"/>
    <w:rsid w:val="165AAE67"/>
    <w:rsid w:val="166144C5"/>
    <w:rsid w:val="1668AFA7"/>
    <w:rsid w:val="16737BBA"/>
    <w:rsid w:val="16C25A47"/>
    <w:rsid w:val="16DDB584"/>
    <w:rsid w:val="16E04B37"/>
    <w:rsid w:val="16E86A51"/>
    <w:rsid w:val="172A5506"/>
    <w:rsid w:val="173F6D07"/>
    <w:rsid w:val="174D4C71"/>
    <w:rsid w:val="17CC62F5"/>
    <w:rsid w:val="17ECE71C"/>
    <w:rsid w:val="1817F25D"/>
    <w:rsid w:val="18BF8473"/>
    <w:rsid w:val="18D4022F"/>
    <w:rsid w:val="18E38857"/>
    <w:rsid w:val="1918CE4F"/>
    <w:rsid w:val="192116FA"/>
    <w:rsid w:val="1960DE61"/>
    <w:rsid w:val="19B40F69"/>
    <w:rsid w:val="1A06CF06"/>
    <w:rsid w:val="1A0BC287"/>
    <w:rsid w:val="1A6DF97C"/>
    <w:rsid w:val="1A9CD203"/>
    <w:rsid w:val="1AC148D3"/>
    <w:rsid w:val="1ACC4F45"/>
    <w:rsid w:val="1AFFCEF2"/>
    <w:rsid w:val="1B748B0D"/>
    <w:rsid w:val="1B9FAFC6"/>
    <w:rsid w:val="1BA9781B"/>
    <w:rsid w:val="1BC3D2AD"/>
    <w:rsid w:val="1BDA07C6"/>
    <w:rsid w:val="1BE9BF07"/>
    <w:rsid w:val="1BFC2D45"/>
    <w:rsid w:val="1C042F89"/>
    <w:rsid w:val="1C0AB3E2"/>
    <w:rsid w:val="1C1BE9B3"/>
    <w:rsid w:val="1C208B79"/>
    <w:rsid w:val="1C7C0213"/>
    <w:rsid w:val="1C7ED8F6"/>
    <w:rsid w:val="1C843EC2"/>
    <w:rsid w:val="1C8A891B"/>
    <w:rsid w:val="1CA0930E"/>
    <w:rsid w:val="1CCED7F1"/>
    <w:rsid w:val="1CF7C120"/>
    <w:rsid w:val="1CFDBE0B"/>
    <w:rsid w:val="1D96456D"/>
    <w:rsid w:val="1E3FEF62"/>
    <w:rsid w:val="1E49E086"/>
    <w:rsid w:val="1E5AEB26"/>
    <w:rsid w:val="1EBB758B"/>
    <w:rsid w:val="1EEA9D41"/>
    <w:rsid w:val="1F34DC09"/>
    <w:rsid w:val="1F4078A7"/>
    <w:rsid w:val="1F45CAAC"/>
    <w:rsid w:val="2060C3C4"/>
    <w:rsid w:val="207AD5A8"/>
    <w:rsid w:val="20ABA995"/>
    <w:rsid w:val="2122D1BA"/>
    <w:rsid w:val="213D9A10"/>
    <w:rsid w:val="2189DB1B"/>
    <w:rsid w:val="219950EB"/>
    <w:rsid w:val="21B189E6"/>
    <w:rsid w:val="21B1FAEE"/>
    <w:rsid w:val="21D51C55"/>
    <w:rsid w:val="21DEE7EF"/>
    <w:rsid w:val="21F09EBD"/>
    <w:rsid w:val="2224E5C0"/>
    <w:rsid w:val="2245EAEE"/>
    <w:rsid w:val="224E5CA1"/>
    <w:rsid w:val="235F8ED8"/>
    <w:rsid w:val="23669B2B"/>
    <w:rsid w:val="23C2E7B0"/>
    <w:rsid w:val="24B2DE88"/>
    <w:rsid w:val="24D7C14F"/>
    <w:rsid w:val="24EDEF7B"/>
    <w:rsid w:val="253F0217"/>
    <w:rsid w:val="255CA256"/>
    <w:rsid w:val="256BD646"/>
    <w:rsid w:val="25FD3A01"/>
    <w:rsid w:val="26066FD8"/>
    <w:rsid w:val="26341D2D"/>
    <w:rsid w:val="26AB53CB"/>
    <w:rsid w:val="26E0D6DB"/>
    <w:rsid w:val="26FD9CC3"/>
    <w:rsid w:val="27A026C7"/>
    <w:rsid w:val="27CBAAFC"/>
    <w:rsid w:val="2806FE41"/>
    <w:rsid w:val="283B0F4D"/>
    <w:rsid w:val="2859D0EA"/>
    <w:rsid w:val="28E718BC"/>
    <w:rsid w:val="29170F4B"/>
    <w:rsid w:val="294C7BFE"/>
    <w:rsid w:val="29A44BC8"/>
    <w:rsid w:val="2A5BE26D"/>
    <w:rsid w:val="2A74A056"/>
    <w:rsid w:val="2A9BFE02"/>
    <w:rsid w:val="2AE3AA32"/>
    <w:rsid w:val="2B0871EB"/>
    <w:rsid w:val="2B0E869C"/>
    <w:rsid w:val="2B27DD89"/>
    <w:rsid w:val="2B2D13C8"/>
    <w:rsid w:val="2B56D2F9"/>
    <w:rsid w:val="2BDE190F"/>
    <w:rsid w:val="2C305720"/>
    <w:rsid w:val="2C5072D6"/>
    <w:rsid w:val="2C530D35"/>
    <w:rsid w:val="2CBB49D2"/>
    <w:rsid w:val="2CE6A8F9"/>
    <w:rsid w:val="2D0F8976"/>
    <w:rsid w:val="2D483E8B"/>
    <w:rsid w:val="2D7817CA"/>
    <w:rsid w:val="2DEC6D66"/>
    <w:rsid w:val="2DFAAD07"/>
    <w:rsid w:val="2E15CA79"/>
    <w:rsid w:val="2E297AF8"/>
    <w:rsid w:val="2EA62920"/>
    <w:rsid w:val="2EEF89B5"/>
    <w:rsid w:val="2EF5B7D5"/>
    <w:rsid w:val="2FB1EEDE"/>
    <w:rsid w:val="302541FC"/>
    <w:rsid w:val="303CAA36"/>
    <w:rsid w:val="30715A1C"/>
    <w:rsid w:val="307B6DB1"/>
    <w:rsid w:val="30B7D1C8"/>
    <w:rsid w:val="30D13986"/>
    <w:rsid w:val="3160150E"/>
    <w:rsid w:val="32014074"/>
    <w:rsid w:val="32294FE2"/>
    <w:rsid w:val="32B408E8"/>
    <w:rsid w:val="33335340"/>
    <w:rsid w:val="33539171"/>
    <w:rsid w:val="33B81002"/>
    <w:rsid w:val="33BD402F"/>
    <w:rsid w:val="33DF4EC2"/>
    <w:rsid w:val="34077051"/>
    <w:rsid w:val="3421515A"/>
    <w:rsid w:val="34670AB0"/>
    <w:rsid w:val="347E9C6B"/>
    <w:rsid w:val="3487C6A9"/>
    <w:rsid w:val="34E1314F"/>
    <w:rsid w:val="34EF2687"/>
    <w:rsid w:val="3539FC3C"/>
    <w:rsid w:val="3557AF18"/>
    <w:rsid w:val="3558063A"/>
    <w:rsid w:val="35A4C4CA"/>
    <w:rsid w:val="35CF3447"/>
    <w:rsid w:val="35FDD355"/>
    <w:rsid w:val="36934C38"/>
    <w:rsid w:val="36968076"/>
    <w:rsid w:val="36A86F9B"/>
    <w:rsid w:val="36AA1FC9"/>
    <w:rsid w:val="36B05F55"/>
    <w:rsid w:val="36B31450"/>
    <w:rsid w:val="36B3EB6B"/>
    <w:rsid w:val="36B98C86"/>
    <w:rsid w:val="3775DB8A"/>
    <w:rsid w:val="37819373"/>
    <w:rsid w:val="37B8BA28"/>
    <w:rsid w:val="384EB8C0"/>
    <w:rsid w:val="38A69A92"/>
    <w:rsid w:val="38AA0956"/>
    <w:rsid w:val="38B1AF9D"/>
    <w:rsid w:val="38F15531"/>
    <w:rsid w:val="3923827C"/>
    <w:rsid w:val="39A2BC70"/>
    <w:rsid w:val="39A2BCAC"/>
    <w:rsid w:val="3A3C34CB"/>
    <w:rsid w:val="3A4C4AE8"/>
    <w:rsid w:val="3A516228"/>
    <w:rsid w:val="3A533692"/>
    <w:rsid w:val="3AA34647"/>
    <w:rsid w:val="3AEEAD13"/>
    <w:rsid w:val="3B63BF77"/>
    <w:rsid w:val="3BC2D99A"/>
    <w:rsid w:val="3C1C850E"/>
    <w:rsid w:val="3C1DFFF0"/>
    <w:rsid w:val="3C3DD574"/>
    <w:rsid w:val="3C3F959E"/>
    <w:rsid w:val="3C7B4888"/>
    <w:rsid w:val="3CDE7360"/>
    <w:rsid w:val="3D214D38"/>
    <w:rsid w:val="3D30DF67"/>
    <w:rsid w:val="3D49039D"/>
    <w:rsid w:val="3DA3051C"/>
    <w:rsid w:val="3DC2B3E6"/>
    <w:rsid w:val="3DC6266D"/>
    <w:rsid w:val="3DF28F39"/>
    <w:rsid w:val="3E13BA48"/>
    <w:rsid w:val="3E2AABCC"/>
    <w:rsid w:val="3EC3A2D7"/>
    <w:rsid w:val="3EC3C110"/>
    <w:rsid w:val="3F0E48A3"/>
    <w:rsid w:val="3F2814DD"/>
    <w:rsid w:val="3F735D67"/>
    <w:rsid w:val="3F9883B1"/>
    <w:rsid w:val="3F9C00C3"/>
    <w:rsid w:val="40631420"/>
    <w:rsid w:val="40E2F9FF"/>
    <w:rsid w:val="410F8029"/>
    <w:rsid w:val="41D9696A"/>
    <w:rsid w:val="42DEA9FF"/>
    <w:rsid w:val="42E8907C"/>
    <w:rsid w:val="4326D4C4"/>
    <w:rsid w:val="4361BF93"/>
    <w:rsid w:val="436BDE68"/>
    <w:rsid w:val="436D055A"/>
    <w:rsid w:val="4380C9B7"/>
    <w:rsid w:val="43B80584"/>
    <w:rsid w:val="43D633C1"/>
    <w:rsid w:val="44131F12"/>
    <w:rsid w:val="443A76FF"/>
    <w:rsid w:val="4446F4C1"/>
    <w:rsid w:val="445E996E"/>
    <w:rsid w:val="445F4E61"/>
    <w:rsid w:val="44C5FD73"/>
    <w:rsid w:val="4532E3C0"/>
    <w:rsid w:val="456D3336"/>
    <w:rsid w:val="456DF0B6"/>
    <w:rsid w:val="45A4F197"/>
    <w:rsid w:val="45B48568"/>
    <w:rsid w:val="45D61A54"/>
    <w:rsid w:val="461045A4"/>
    <w:rsid w:val="46BBCDC0"/>
    <w:rsid w:val="47271993"/>
    <w:rsid w:val="4728A1BF"/>
    <w:rsid w:val="4729795D"/>
    <w:rsid w:val="477E10FA"/>
    <w:rsid w:val="478916AB"/>
    <w:rsid w:val="47A0AF61"/>
    <w:rsid w:val="482A4093"/>
    <w:rsid w:val="482AD436"/>
    <w:rsid w:val="487DEEBE"/>
    <w:rsid w:val="489CB909"/>
    <w:rsid w:val="48BB5C9C"/>
    <w:rsid w:val="48C5F19C"/>
    <w:rsid w:val="4928925B"/>
    <w:rsid w:val="49630725"/>
    <w:rsid w:val="498C1F7A"/>
    <w:rsid w:val="499739ED"/>
    <w:rsid w:val="49B34A5A"/>
    <w:rsid w:val="4A0327D4"/>
    <w:rsid w:val="4A34C26B"/>
    <w:rsid w:val="4A74E88A"/>
    <w:rsid w:val="4AAA100F"/>
    <w:rsid w:val="4ABDC20D"/>
    <w:rsid w:val="4B18AE27"/>
    <w:rsid w:val="4B5C0294"/>
    <w:rsid w:val="4B930B63"/>
    <w:rsid w:val="4BB47139"/>
    <w:rsid w:val="4BFEC50E"/>
    <w:rsid w:val="4C101ED6"/>
    <w:rsid w:val="4D2716A5"/>
    <w:rsid w:val="4D2CC59E"/>
    <w:rsid w:val="4D40A5BF"/>
    <w:rsid w:val="4D66339A"/>
    <w:rsid w:val="4E10DB9B"/>
    <w:rsid w:val="4E9FE480"/>
    <w:rsid w:val="4ED01A2F"/>
    <w:rsid w:val="4F1026CA"/>
    <w:rsid w:val="4F26AFF9"/>
    <w:rsid w:val="4F73ECBB"/>
    <w:rsid w:val="4F74748B"/>
    <w:rsid w:val="4FA188F0"/>
    <w:rsid w:val="5025C9F9"/>
    <w:rsid w:val="50967A93"/>
    <w:rsid w:val="50AAAD9D"/>
    <w:rsid w:val="50B6A702"/>
    <w:rsid w:val="50D2B714"/>
    <w:rsid w:val="50F948E1"/>
    <w:rsid w:val="5103A19E"/>
    <w:rsid w:val="512590D9"/>
    <w:rsid w:val="5189383D"/>
    <w:rsid w:val="51E3FD7E"/>
    <w:rsid w:val="51E8848A"/>
    <w:rsid w:val="52109E4A"/>
    <w:rsid w:val="52A92D63"/>
    <w:rsid w:val="52ACEF7A"/>
    <w:rsid w:val="530A5363"/>
    <w:rsid w:val="5339CD67"/>
    <w:rsid w:val="534E1DD2"/>
    <w:rsid w:val="5359168C"/>
    <w:rsid w:val="535BD998"/>
    <w:rsid w:val="53AF35CC"/>
    <w:rsid w:val="54E5B07E"/>
    <w:rsid w:val="55051D5E"/>
    <w:rsid w:val="55393C9F"/>
    <w:rsid w:val="554F82F2"/>
    <w:rsid w:val="55865C2B"/>
    <w:rsid w:val="561EF717"/>
    <w:rsid w:val="56C58401"/>
    <w:rsid w:val="56CE4E1F"/>
    <w:rsid w:val="57040612"/>
    <w:rsid w:val="573403DB"/>
    <w:rsid w:val="5746A829"/>
    <w:rsid w:val="57953DE2"/>
    <w:rsid w:val="584FF99A"/>
    <w:rsid w:val="58CFE35B"/>
    <w:rsid w:val="58D1D931"/>
    <w:rsid w:val="58FC98D3"/>
    <w:rsid w:val="594D4F8A"/>
    <w:rsid w:val="59669575"/>
    <w:rsid w:val="59BBD2BC"/>
    <w:rsid w:val="59CE9847"/>
    <w:rsid w:val="5A025594"/>
    <w:rsid w:val="5A07D3E8"/>
    <w:rsid w:val="5A0C7A7E"/>
    <w:rsid w:val="5A1451C4"/>
    <w:rsid w:val="5A83F718"/>
    <w:rsid w:val="5A906871"/>
    <w:rsid w:val="5A91B186"/>
    <w:rsid w:val="5AADF1FF"/>
    <w:rsid w:val="5B3AB0CF"/>
    <w:rsid w:val="5C1FA370"/>
    <w:rsid w:val="5C2F9C41"/>
    <w:rsid w:val="5CE8EFCC"/>
    <w:rsid w:val="5CFEAABC"/>
    <w:rsid w:val="5D232F1B"/>
    <w:rsid w:val="5D3B0A8D"/>
    <w:rsid w:val="5D5201D9"/>
    <w:rsid w:val="5D642B33"/>
    <w:rsid w:val="5E22B1D3"/>
    <w:rsid w:val="5E38ED8C"/>
    <w:rsid w:val="5E4E2B1F"/>
    <w:rsid w:val="5E580EEB"/>
    <w:rsid w:val="5EBC276A"/>
    <w:rsid w:val="5EFFE0E9"/>
    <w:rsid w:val="5F92347F"/>
    <w:rsid w:val="5F966BE9"/>
    <w:rsid w:val="5FEDC0DA"/>
    <w:rsid w:val="60243305"/>
    <w:rsid w:val="608ACBFB"/>
    <w:rsid w:val="60BA4ED2"/>
    <w:rsid w:val="61492545"/>
    <w:rsid w:val="6183CA5B"/>
    <w:rsid w:val="61D4AEB1"/>
    <w:rsid w:val="61F77743"/>
    <w:rsid w:val="6231719D"/>
    <w:rsid w:val="6234EE1F"/>
    <w:rsid w:val="62431E64"/>
    <w:rsid w:val="627A5F86"/>
    <w:rsid w:val="6280EC3F"/>
    <w:rsid w:val="6290FA6A"/>
    <w:rsid w:val="62B08130"/>
    <w:rsid w:val="62F0E076"/>
    <w:rsid w:val="6311DF5D"/>
    <w:rsid w:val="63280374"/>
    <w:rsid w:val="634BE7CA"/>
    <w:rsid w:val="636740D2"/>
    <w:rsid w:val="637192FF"/>
    <w:rsid w:val="6378B63F"/>
    <w:rsid w:val="6380B52E"/>
    <w:rsid w:val="638A2301"/>
    <w:rsid w:val="63E329DA"/>
    <w:rsid w:val="63F1746C"/>
    <w:rsid w:val="63F59307"/>
    <w:rsid w:val="642B2EA1"/>
    <w:rsid w:val="6448072C"/>
    <w:rsid w:val="644A9461"/>
    <w:rsid w:val="647EA167"/>
    <w:rsid w:val="648A7C20"/>
    <w:rsid w:val="64A8FAAC"/>
    <w:rsid w:val="6512DB0B"/>
    <w:rsid w:val="65188331"/>
    <w:rsid w:val="65992B91"/>
    <w:rsid w:val="65A716E4"/>
    <w:rsid w:val="65BEE592"/>
    <w:rsid w:val="65F8BD1C"/>
    <w:rsid w:val="667B1C84"/>
    <w:rsid w:val="66811A54"/>
    <w:rsid w:val="6700808B"/>
    <w:rsid w:val="672A43BD"/>
    <w:rsid w:val="673D5D92"/>
    <w:rsid w:val="67D9423E"/>
    <w:rsid w:val="67E3A27B"/>
    <w:rsid w:val="67F3B25E"/>
    <w:rsid w:val="68170E9D"/>
    <w:rsid w:val="68964E20"/>
    <w:rsid w:val="689D4953"/>
    <w:rsid w:val="68BE95DA"/>
    <w:rsid w:val="68C18F24"/>
    <w:rsid w:val="68DF212A"/>
    <w:rsid w:val="690C787B"/>
    <w:rsid w:val="69439FAC"/>
    <w:rsid w:val="69689D99"/>
    <w:rsid w:val="697506FD"/>
    <w:rsid w:val="699218DA"/>
    <w:rsid w:val="69C7231E"/>
    <w:rsid w:val="69D5FA25"/>
    <w:rsid w:val="6A1BDDC5"/>
    <w:rsid w:val="6A3FCEE0"/>
    <w:rsid w:val="6A9ED0BF"/>
    <w:rsid w:val="6ACEDDC2"/>
    <w:rsid w:val="6AE637C5"/>
    <w:rsid w:val="6B9B5AED"/>
    <w:rsid w:val="6BA99543"/>
    <w:rsid w:val="6BB4CB3E"/>
    <w:rsid w:val="6C08B707"/>
    <w:rsid w:val="6C1A5EED"/>
    <w:rsid w:val="6C2C71BD"/>
    <w:rsid w:val="6C360463"/>
    <w:rsid w:val="6C4DA82D"/>
    <w:rsid w:val="6C579359"/>
    <w:rsid w:val="6CA31685"/>
    <w:rsid w:val="6CA98CEE"/>
    <w:rsid w:val="6CC94F87"/>
    <w:rsid w:val="6D2B913C"/>
    <w:rsid w:val="6DA85BC6"/>
    <w:rsid w:val="6DAB8655"/>
    <w:rsid w:val="6E1F2EEC"/>
    <w:rsid w:val="6EB378E7"/>
    <w:rsid w:val="6ED05506"/>
    <w:rsid w:val="6EDAEA5D"/>
    <w:rsid w:val="6EDF20E4"/>
    <w:rsid w:val="6EF3183B"/>
    <w:rsid w:val="6EF8958F"/>
    <w:rsid w:val="6F01CFF1"/>
    <w:rsid w:val="6F18EF55"/>
    <w:rsid w:val="6F3BA853"/>
    <w:rsid w:val="6F6F1843"/>
    <w:rsid w:val="6F77AA89"/>
    <w:rsid w:val="6FCA6DED"/>
    <w:rsid w:val="70209AB9"/>
    <w:rsid w:val="705AF34B"/>
    <w:rsid w:val="70632C1E"/>
    <w:rsid w:val="7070718A"/>
    <w:rsid w:val="711155AC"/>
    <w:rsid w:val="7123CE1F"/>
    <w:rsid w:val="712AF881"/>
    <w:rsid w:val="71780D7B"/>
    <w:rsid w:val="7190E2EC"/>
    <w:rsid w:val="719C8B33"/>
    <w:rsid w:val="71A78C62"/>
    <w:rsid w:val="71B168B3"/>
    <w:rsid w:val="71F8F421"/>
    <w:rsid w:val="727FE521"/>
    <w:rsid w:val="72C697D2"/>
    <w:rsid w:val="730C8BB0"/>
    <w:rsid w:val="731D950B"/>
    <w:rsid w:val="74225FB8"/>
    <w:rsid w:val="7457AC7C"/>
    <w:rsid w:val="74B0F8FC"/>
    <w:rsid w:val="7519A913"/>
    <w:rsid w:val="75AF88D3"/>
    <w:rsid w:val="765AF432"/>
    <w:rsid w:val="766DF7B1"/>
    <w:rsid w:val="7681233C"/>
    <w:rsid w:val="76F2D224"/>
    <w:rsid w:val="76FE1FF3"/>
    <w:rsid w:val="77012D9D"/>
    <w:rsid w:val="77257659"/>
    <w:rsid w:val="773373E9"/>
    <w:rsid w:val="774E6E49"/>
    <w:rsid w:val="77586F45"/>
    <w:rsid w:val="777D429C"/>
    <w:rsid w:val="77B31E1F"/>
    <w:rsid w:val="782EDAFB"/>
    <w:rsid w:val="7858581B"/>
    <w:rsid w:val="78661836"/>
    <w:rsid w:val="78F6BAC9"/>
    <w:rsid w:val="795BBCE1"/>
    <w:rsid w:val="796BB09F"/>
    <w:rsid w:val="79C2C720"/>
    <w:rsid w:val="79CC4D8A"/>
    <w:rsid w:val="79CD14B2"/>
    <w:rsid w:val="7A19B11D"/>
    <w:rsid w:val="7A1BE238"/>
    <w:rsid w:val="7A21B9F3"/>
    <w:rsid w:val="7A3195D9"/>
    <w:rsid w:val="7AE09E74"/>
    <w:rsid w:val="7AE69E63"/>
    <w:rsid w:val="7AEDA7B1"/>
    <w:rsid w:val="7B4F33EE"/>
    <w:rsid w:val="7BCB7610"/>
    <w:rsid w:val="7C69151C"/>
    <w:rsid w:val="7CA7C958"/>
    <w:rsid w:val="7CBD72DD"/>
    <w:rsid w:val="7CFCBDCE"/>
    <w:rsid w:val="7D9539EA"/>
    <w:rsid w:val="7D98CDAB"/>
    <w:rsid w:val="7DC907F2"/>
    <w:rsid w:val="7DE14696"/>
    <w:rsid w:val="7E1DBFB1"/>
    <w:rsid w:val="7E32738A"/>
    <w:rsid w:val="7E672F60"/>
    <w:rsid w:val="7EA896C4"/>
    <w:rsid w:val="7EADDD2B"/>
    <w:rsid w:val="7EFEB995"/>
    <w:rsid w:val="7F70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ADA94F"/>
  <w14:defaultImageDpi w14:val="300"/>
  <w15:docId w15:val="{764D6A87-2BB9-4009-8915-2414FAF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2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3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24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26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27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28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613</Words>
  <Characters>3373</Characters>
  <Application>Microsoft Office Word</Application>
  <DocSecurity>0</DocSecurity>
  <Lines>28</Lines>
  <Paragraphs>7</Paragraphs>
  <ScaleCrop>false</ScaleCrop>
  <Manager/>
  <Company/>
  <LinksUpToDate>false</LinksUpToDate>
  <CharactersWithSpaces>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LHAMALI</cp:lastModifiedBy>
  <cp:revision>23</cp:revision>
  <dcterms:created xsi:type="dcterms:W3CDTF">2025-10-24T16:45:00Z</dcterms:created>
  <dcterms:modified xsi:type="dcterms:W3CDTF">2025-12-05T17:07:00Z</dcterms:modified>
  <cp:category/>
</cp:coreProperties>
</file>