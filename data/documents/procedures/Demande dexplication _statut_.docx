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8752" w:type="dxa"/>
        <w:tblLook w:val="04A0" w:firstRow="1" w:lastRow="0" w:firstColumn="1" w:lastColumn="0" w:noHBand="0" w:noVBand="1"/>
      </w:tblPr>
      <w:tblGrid>
        <w:gridCol w:w="4315"/>
        <w:gridCol w:w="4437"/>
      </w:tblGrid>
      <w:tr w:rsidR="00CE0F84" w14:paraId="5074E4EF" w14:textId="77777777" w:rsidTr="238D65A9">
        <w:tc>
          <w:tcPr>
            <w:tcW w:w="4315" w:type="dxa"/>
          </w:tcPr>
          <w:p w14:paraId="14F93A2E" w14:textId="4C5E79E9" w:rsidR="00CE0F84" w:rsidRDefault="00CE0F84" w:rsidP="00462107">
            <w:r>
              <w:t>Titre</w:t>
            </w:r>
          </w:p>
        </w:tc>
        <w:tc>
          <w:tcPr>
            <w:tcW w:w="4437" w:type="dxa"/>
          </w:tcPr>
          <w:p w14:paraId="206A2362" w14:textId="2B4A4ECB" w:rsidR="66811A54" w:rsidRDefault="277452E3" w:rsidP="238D65A9">
            <w:pP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 w:rsidRPr="238D65A9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Demande d'explication (statut)</w:t>
            </w:r>
          </w:p>
        </w:tc>
      </w:tr>
      <w:tr w:rsidR="00CE0F84" w14:paraId="75A76D73" w14:textId="77777777" w:rsidTr="238D65A9">
        <w:tc>
          <w:tcPr>
            <w:tcW w:w="4315" w:type="dxa"/>
          </w:tcPr>
          <w:p w14:paraId="38D0CD09" w14:textId="77777777" w:rsidR="00CE0F84" w:rsidRDefault="00CE0F84" w:rsidP="00462107">
            <w:r>
              <w:t>Référence</w:t>
            </w:r>
          </w:p>
        </w:tc>
        <w:tc>
          <w:tcPr>
            <w:tcW w:w="4437" w:type="dxa"/>
          </w:tcPr>
          <w:p w14:paraId="4BC7F3D4" w14:textId="77777777" w:rsidR="00CE0F84" w:rsidRDefault="00CE0F84" w:rsidP="00462107">
            <w:r>
              <w:t>PR-SC-001</w:t>
            </w:r>
          </w:p>
        </w:tc>
      </w:tr>
      <w:tr w:rsidR="00CE0F84" w14:paraId="663D0EEA" w14:textId="77777777" w:rsidTr="238D65A9">
        <w:tc>
          <w:tcPr>
            <w:tcW w:w="4315" w:type="dxa"/>
          </w:tcPr>
          <w:p w14:paraId="6B814A1E" w14:textId="77777777" w:rsidR="00CE0F84" w:rsidRDefault="00CE0F84" w:rsidP="00462107">
            <w:r>
              <w:t>Version</w:t>
            </w:r>
          </w:p>
        </w:tc>
        <w:tc>
          <w:tcPr>
            <w:tcW w:w="4437" w:type="dxa"/>
          </w:tcPr>
          <w:p w14:paraId="5B4507BE" w14:textId="77777777" w:rsidR="00CE0F84" w:rsidRDefault="00CE0F84" w:rsidP="00462107">
            <w:r>
              <w:t>01</w:t>
            </w:r>
          </w:p>
        </w:tc>
      </w:tr>
      <w:tr w:rsidR="00CE0F84" w14:paraId="46944ECC" w14:textId="77777777" w:rsidTr="238D65A9">
        <w:trPr>
          <w:trHeight w:val="300"/>
        </w:trPr>
        <w:tc>
          <w:tcPr>
            <w:tcW w:w="4315" w:type="dxa"/>
          </w:tcPr>
          <w:p w14:paraId="097E0610" w14:textId="77777777" w:rsidR="00CE0F84" w:rsidRDefault="00CE0F84" w:rsidP="00462107">
            <w:r>
              <w:t>Date d’application</w:t>
            </w:r>
          </w:p>
        </w:tc>
        <w:tc>
          <w:tcPr>
            <w:tcW w:w="4437" w:type="dxa"/>
          </w:tcPr>
          <w:p w14:paraId="672A6659" w14:textId="77777777" w:rsidR="00CE0F84" w:rsidRDefault="00CE0F84" w:rsidP="00462107"/>
        </w:tc>
      </w:tr>
      <w:tr w:rsidR="00CE0F84" w14:paraId="5DDF1148" w14:textId="77777777" w:rsidTr="238D65A9">
        <w:tc>
          <w:tcPr>
            <w:tcW w:w="4315" w:type="dxa"/>
          </w:tcPr>
          <w:p w14:paraId="79A5E6F0" w14:textId="77777777" w:rsidR="00CE0F84" w:rsidRDefault="00CE0F84" w:rsidP="00462107">
            <w:r>
              <w:t>Domaine d’application</w:t>
            </w:r>
          </w:p>
        </w:tc>
        <w:tc>
          <w:tcPr>
            <w:tcW w:w="4437" w:type="dxa"/>
          </w:tcPr>
          <w:p w14:paraId="4E55AAE8" w14:textId="180560BB" w:rsidR="00CE0F84" w:rsidRDefault="00CE0F84" w:rsidP="00462107">
            <w:r>
              <w:t xml:space="preserve">Service Client </w:t>
            </w:r>
          </w:p>
        </w:tc>
      </w:tr>
      <w:tr w:rsidR="00CE0F84" w14:paraId="17AB53DF" w14:textId="77777777" w:rsidTr="238D65A9">
        <w:tc>
          <w:tcPr>
            <w:tcW w:w="4315" w:type="dxa"/>
          </w:tcPr>
          <w:p w14:paraId="399F6A14" w14:textId="77777777" w:rsidR="00CE0F84" w:rsidRDefault="00CE0F84" w:rsidP="00462107">
            <w:r>
              <w:t>Responsable</w:t>
            </w:r>
          </w:p>
        </w:tc>
        <w:tc>
          <w:tcPr>
            <w:tcW w:w="4437" w:type="dxa"/>
          </w:tcPr>
          <w:p w14:paraId="64C3AC45" w14:textId="16A7AE6A" w:rsidR="00CE0F84" w:rsidRDefault="6E1F2EEC" w:rsidP="00462107">
            <w:r w:rsidRPr="5CE8EFCC">
              <w:rPr>
                <w:lang w:val="fr-FR"/>
              </w:rPr>
              <w:t xml:space="preserve"> Responsable Service Client</w:t>
            </w:r>
          </w:p>
        </w:tc>
      </w:tr>
    </w:tbl>
    <w:p w14:paraId="0A37501D" w14:textId="77777777" w:rsidR="00462107" w:rsidRDefault="00462107"/>
    <w:p w14:paraId="5DAB6C7B" w14:textId="77777777" w:rsidR="001D408B" w:rsidRDefault="00C2043B">
      <w:r>
        <w:br/>
      </w:r>
    </w:p>
    <w:p w14:paraId="51B1DF40" w14:textId="2188435E" w:rsidR="001D408B" w:rsidRDefault="65992B91">
      <w:pPr>
        <w:pStyle w:val="Titre2"/>
      </w:pPr>
      <w:r>
        <w:t>1. Objet</w:t>
      </w:r>
      <w:r w:rsidR="43D633C1">
        <w:t xml:space="preserve">   </w:t>
      </w:r>
    </w:p>
    <w:p w14:paraId="5133E019" w14:textId="0DFC2DB6" w:rsidR="6C08C1DC" w:rsidRPr="0007270C" w:rsidRDefault="6C08C1DC" w:rsidP="238D65A9">
      <w:pPr>
        <w:spacing w:before="240" w:after="240"/>
        <w:rPr>
          <w:lang w:val="fr-FR"/>
        </w:rPr>
      </w:pPr>
      <w:r w:rsidRPr="238D65A9">
        <w:rPr>
          <w:rFonts w:ascii="Cambria" w:eastAsia="Cambria" w:hAnsi="Cambria" w:cs="Cambria"/>
          <w:lang w:val="fr-FR"/>
        </w:rPr>
        <w:t xml:space="preserve">La présente procédure définit le processus de prise en charge et de traitement des demandes </w:t>
      </w:r>
      <w:r w:rsidRPr="238D65A9">
        <w:rPr>
          <w:rFonts w:ascii="Cambria" w:eastAsia="Cambria" w:hAnsi="Cambria" w:cs="Cambria"/>
          <w:b/>
          <w:bCs/>
          <w:lang w:val="fr-FR"/>
        </w:rPr>
        <w:t>d’explication liées au statut</w:t>
      </w:r>
      <w:r w:rsidRPr="238D65A9">
        <w:rPr>
          <w:rFonts w:ascii="Cambria" w:eastAsia="Cambria" w:hAnsi="Cambria" w:cs="Cambria"/>
          <w:lang w:val="fr-FR"/>
        </w:rPr>
        <w:t>, afin de garantir une gestion précise, fiable et conforme aux exigences internes.</w:t>
      </w:r>
    </w:p>
    <w:p w14:paraId="65008469" w14:textId="183A6E51" w:rsidR="001D408B" w:rsidRPr="0007270C" w:rsidRDefault="65992B91">
      <w:pPr>
        <w:pStyle w:val="Titre2"/>
        <w:rPr>
          <w:lang w:val="fr-FR"/>
        </w:rPr>
      </w:pPr>
      <w:r w:rsidRPr="238D65A9">
        <w:rPr>
          <w:lang w:val="fr-FR"/>
        </w:rPr>
        <w:t>2. Champ d’application</w:t>
      </w:r>
      <w:r w:rsidR="42DEA9FF" w:rsidRPr="238D65A9">
        <w:rPr>
          <w:lang w:val="fr-FR"/>
        </w:rPr>
        <w:t xml:space="preserve">      </w:t>
      </w:r>
    </w:p>
    <w:p w14:paraId="4AF3C16A" w14:textId="736979C6" w:rsidR="3244E28F" w:rsidRDefault="3244E28F" w:rsidP="238D65A9">
      <w:pPr>
        <w:spacing w:before="240" w:after="240"/>
        <w:rPr>
          <w:rFonts w:ascii="Cambria" w:eastAsia="Cambria" w:hAnsi="Cambria" w:cs="Cambria"/>
          <w:b/>
          <w:bCs/>
          <w:lang w:val="fr-FR"/>
        </w:rPr>
      </w:pPr>
      <w:r w:rsidRPr="238D65A9">
        <w:rPr>
          <w:rFonts w:ascii="Cambria" w:eastAsia="Cambria" w:hAnsi="Cambria" w:cs="Cambria"/>
          <w:lang w:val="fr-FR"/>
        </w:rPr>
        <w:t xml:space="preserve">La présente procédure s’applique à l’ensemble des intervenants du Service Client (SC) impliqués dans le traitement des demandes </w:t>
      </w:r>
      <w:r w:rsidRPr="238D65A9">
        <w:rPr>
          <w:rFonts w:ascii="Cambria" w:eastAsia="Cambria" w:hAnsi="Cambria" w:cs="Cambria"/>
          <w:b/>
          <w:bCs/>
          <w:lang w:val="fr-FR"/>
        </w:rPr>
        <w:t xml:space="preserve">d’explication </w:t>
      </w:r>
      <w:r w:rsidRPr="238D65A9">
        <w:rPr>
          <w:rFonts w:ascii="Cambria" w:eastAsia="Cambria" w:hAnsi="Cambria" w:cs="Cambria"/>
          <w:lang w:val="fr-FR"/>
        </w:rPr>
        <w:t xml:space="preserve">relatives au </w:t>
      </w:r>
      <w:r w:rsidRPr="238D65A9">
        <w:rPr>
          <w:rFonts w:ascii="Cambria" w:eastAsia="Cambria" w:hAnsi="Cambria" w:cs="Cambria"/>
          <w:b/>
          <w:bCs/>
          <w:lang w:val="fr-FR"/>
        </w:rPr>
        <w:t>statut</w:t>
      </w:r>
    </w:p>
    <w:p w14:paraId="744AB8A5" w14:textId="18E998A1" w:rsidR="001D408B" w:rsidRPr="0007270C" w:rsidRDefault="00C2043B">
      <w:pPr>
        <w:pStyle w:val="Titre2"/>
        <w:rPr>
          <w:lang w:val="fr-FR"/>
        </w:rPr>
      </w:pPr>
      <w:r w:rsidRPr="0007270C">
        <w:rPr>
          <w:lang w:val="fr-FR"/>
        </w:rPr>
        <w:t>3. Références</w:t>
      </w:r>
    </w:p>
    <w:p w14:paraId="5CA25612" w14:textId="240AC4CD" w:rsidR="001D408B" w:rsidRPr="0007270C" w:rsidRDefault="00C2043B">
      <w:pPr>
        <w:rPr>
          <w:lang w:val="fr-FR"/>
        </w:rPr>
      </w:pPr>
      <w:r w:rsidRPr="0007270C">
        <w:rPr>
          <w:lang w:val="fr-FR"/>
        </w:rPr>
        <w:t>-</w:t>
      </w:r>
      <w:r w:rsidR="039C30FE" w:rsidRPr="0007270C">
        <w:rPr>
          <w:lang w:val="fr-FR"/>
        </w:rPr>
        <w:t>Demande du</w:t>
      </w:r>
      <w:r w:rsidR="5A906871" w:rsidRPr="0007270C">
        <w:rPr>
          <w:lang w:val="fr-FR"/>
        </w:rPr>
        <w:t xml:space="preserve"> vend</w:t>
      </w:r>
      <w:r w:rsidR="3487C6A9" w:rsidRPr="0007270C">
        <w:rPr>
          <w:lang w:val="fr-FR"/>
        </w:rPr>
        <w:t>eur</w:t>
      </w:r>
      <w:r w:rsidR="57953DE2" w:rsidRPr="0007270C">
        <w:rPr>
          <w:lang w:val="fr-FR"/>
        </w:rPr>
        <w:t>.</w:t>
      </w:r>
    </w:p>
    <w:p w14:paraId="608C679A" w14:textId="77777777" w:rsidR="001D408B" w:rsidRPr="0007270C" w:rsidRDefault="00C2043B">
      <w:pPr>
        <w:pStyle w:val="Titre2"/>
        <w:rPr>
          <w:lang w:val="fr-FR"/>
        </w:rPr>
      </w:pPr>
      <w:r w:rsidRPr="0007270C">
        <w:rPr>
          <w:lang w:val="fr-FR"/>
        </w:rPr>
        <w:t>4. Responsabilités</w:t>
      </w:r>
    </w:p>
    <w:p w14:paraId="622B27FF" w14:textId="3C649B86" w:rsidR="00C2043B" w:rsidRPr="0007270C" w:rsidRDefault="65992B91" w:rsidP="2D0F8976">
      <w:pPr>
        <w:rPr>
          <w:lang w:val="fr-FR"/>
        </w:rPr>
      </w:pPr>
      <w:r w:rsidRPr="0007270C">
        <w:rPr>
          <w:lang w:val="fr-FR"/>
        </w:rPr>
        <w:t>- Le Service Client (SC</w:t>
      </w:r>
      <w:r w:rsidR="074D195D" w:rsidRPr="0007270C">
        <w:rPr>
          <w:lang w:val="fr-FR"/>
        </w:rPr>
        <w:t>) :</w:t>
      </w:r>
      <w:r w:rsidR="642B2EA1" w:rsidRPr="0007270C">
        <w:rPr>
          <w:lang w:val="fr-FR"/>
        </w:rPr>
        <w:t xml:space="preserve"> </w:t>
      </w:r>
      <w:r w:rsidR="06E18247" w:rsidRPr="0007270C">
        <w:rPr>
          <w:lang w:val="fr-FR"/>
        </w:rPr>
        <w:t>prend en charge la relation vendeur.</w:t>
      </w:r>
    </w:p>
    <w:p w14:paraId="6C4037C9" w14:textId="176D839F" w:rsidR="001D408B" w:rsidRPr="0007270C" w:rsidRDefault="79CD14B2">
      <w:pPr>
        <w:pStyle w:val="Titre2"/>
        <w:rPr>
          <w:lang w:val="fr-FR"/>
        </w:rPr>
      </w:pPr>
      <w:r w:rsidRPr="0007270C">
        <w:rPr>
          <w:lang w:val="fr-FR"/>
        </w:rPr>
        <w:t>5. Déroulement de la procédure</w:t>
      </w:r>
    </w:p>
    <w:p w14:paraId="6ACBEF7D" w14:textId="739DFF6C" w:rsidR="719C8B33" w:rsidRDefault="530A5363" w:rsidP="36B3EB6B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035ED81A">
        <w:rPr>
          <w:rFonts w:ascii="Cambria" w:eastAsia="Cambria" w:hAnsi="Cambria" w:cs="Cambria"/>
          <w:b/>
          <w:bCs/>
          <w:lang w:val="fr-FR"/>
        </w:rPr>
        <w:t xml:space="preserve">5.1 </w:t>
      </w:r>
      <w:r w:rsidRPr="035ED81A">
        <w:rPr>
          <w:rFonts w:ascii="Cambria" w:eastAsia="Cambria" w:hAnsi="Cambria" w:cs="Cambria"/>
          <w:b/>
          <w:bCs/>
          <w:sz w:val="24"/>
          <w:szCs w:val="24"/>
          <w:lang w:val="fr-FR"/>
        </w:rPr>
        <w:t>Réception de la demande</w:t>
      </w:r>
    </w:p>
    <w:p w14:paraId="6E8346A5" w14:textId="6C02D42A" w:rsidR="6B9B5AED" w:rsidRDefault="4326D4C4" w:rsidP="004A3FF3">
      <w:pPr>
        <w:pStyle w:val="Paragraphedeliste"/>
        <w:spacing w:before="240" w:after="240"/>
        <w:ind w:left="0"/>
        <w:rPr>
          <w:lang w:val="fr-FR"/>
        </w:rPr>
      </w:pPr>
      <w:r w:rsidRPr="238D65A9">
        <w:rPr>
          <w:lang w:val="fr-FR"/>
        </w:rPr>
        <w:t xml:space="preserve">La demande </w:t>
      </w:r>
      <w:r w:rsidR="00B8208F" w:rsidRPr="238D65A9">
        <w:rPr>
          <w:rFonts w:ascii="Cambria" w:eastAsia="Cambria" w:hAnsi="Cambria" w:cs="Cambria"/>
          <w:lang w:val="fr-FR"/>
        </w:rPr>
        <w:t>d’explication</w:t>
      </w:r>
      <w:r w:rsidR="00B8208F" w:rsidRPr="238D65A9">
        <w:rPr>
          <w:lang w:val="fr-FR"/>
        </w:rPr>
        <w:t xml:space="preserve"> est</w:t>
      </w:r>
      <w:r w:rsidRPr="238D65A9">
        <w:rPr>
          <w:lang w:val="fr-FR"/>
        </w:rPr>
        <w:t xml:space="preserve"> reçue par le Service Client via le support chat</w:t>
      </w:r>
    </w:p>
    <w:p w14:paraId="16A42CDA" w14:textId="61CA668D" w:rsidR="36B3EB6B" w:rsidRPr="0007270C" w:rsidRDefault="36B3EB6B" w:rsidP="36B3EB6B">
      <w:pPr>
        <w:pStyle w:val="Paragraphedeliste"/>
        <w:spacing w:before="240" w:after="240"/>
        <w:ind w:left="0"/>
        <w:rPr>
          <w:lang w:val="fr-FR"/>
        </w:rPr>
      </w:pPr>
    </w:p>
    <w:p w14:paraId="7E943E65" w14:textId="70404D15" w:rsidR="004A3FF3" w:rsidRDefault="608ACBFB" w:rsidP="238D65A9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238D65A9">
        <w:rPr>
          <w:b/>
          <w:bCs/>
          <w:sz w:val="24"/>
          <w:szCs w:val="24"/>
          <w:lang w:val="fr-FR"/>
        </w:rPr>
        <w:t>5.2</w:t>
      </w:r>
      <w:r w:rsidR="6B007691" w:rsidRPr="238D65A9">
        <w:rPr>
          <w:lang w:val="fr-FR"/>
        </w:rPr>
        <w:t xml:space="preserve"> </w:t>
      </w:r>
      <w:r w:rsidR="6B007691" w:rsidRPr="238D65A9">
        <w:rPr>
          <w:b/>
          <w:bCs/>
          <w:sz w:val="24"/>
          <w:szCs w:val="24"/>
          <w:lang w:val="fr-FR"/>
        </w:rPr>
        <w:t xml:space="preserve">Définition des statuts de livraison </w:t>
      </w:r>
    </w:p>
    <w:p w14:paraId="1758AC76" w14:textId="72B4387D" w:rsidR="004A3FF3" w:rsidRDefault="004A3FF3" w:rsidP="238D65A9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6DA3A060" w14:textId="18B24A67" w:rsidR="004A3FF3" w:rsidRDefault="004A3FF3" w:rsidP="238D65A9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38AF7D46" w14:textId="1AA513BA" w:rsidR="004A3FF3" w:rsidRDefault="004A3FF3" w:rsidP="238D65A9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380"/>
        <w:gridCol w:w="7250"/>
      </w:tblGrid>
      <w:tr w:rsidR="238D65A9" w14:paraId="7A1AD45B" w14:textId="77777777" w:rsidTr="238D65A9">
        <w:trPr>
          <w:trHeight w:val="30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1DD964C" w14:textId="2FFB57E0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Statut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7A7FE4F" w14:textId="4679778F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Définition</w:t>
            </w:r>
          </w:p>
        </w:tc>
      </w:tr>
      <w:tr w:rsidR="238D65A9" w:rsidRPr="0007270C" w14:paraId="27959A72" w14:textId="77777777" w:rsidTr="238D65A9">
        <w:trPr>
          <w:trHeight w:val="705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3194FC" w14:textId="1A30237B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En attente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F06316" w14:textId="141A1D4B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colis est enregistré et sera pris en charge dès qu’une demande de ramassage sera faite.</w:t>
            </w:r>
          </w:p>
        </w:tc>
      </w:tr>
      <w:tr w:rsidR="238D65A9" w:rsidRPr="0007270C" w14:paraId="437C4B3E" w14:textId="77777777" w:rsidTr="238D65A9">
        <w:trPr>
          <w:trHeight w:val="705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9967C2" w14:textId="208A6D71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lastRenderedPageBreak/>
              <w:t xml:space="preserve">À préparer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DA976CA" w14:textId="5FA30421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commande est enregistrée et en attente de préparation. Ce statut concerne les vendeurs dont les produits sont stockés dans notre entrepôt.</w:t>
            </w:r>
          </w:p>
        </w:tc>
      </w:tr>
      <w:tr w:rsidR="238D65A9" w:rsidRPr="0007270C" w14:paraId="1A50FDFE" w14:textId="77777777" w:rsidTr="238D65A9">
        <w:trPr>
          <w:trHeight w:val="1035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C4E463" w14:textId="47352E1E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À changer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12B477" w14:textId="035705AD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238D65A9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Ce statut s’applique lorsqu’un colis retourné doit être réaffecté à un nouveau client. Il concerne les colis retournés à </w:t>
            </w:r>
            <w:r w:rsidR="000C2C85" w:rsidRPr="238D65A9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l’entrepôt ainsi</w:t>
            </w:r>
            <w:r w:rsidRPr="238D65A9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que ceux en attente de retour </w:t>
            </w:r>
            <w:r w:rsidR="475EF32F" w:rsidRPr="238D65A9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et chez livreur </w:t>
            </w:r>
            <w:r w:rsidRPr="238D65A9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dans d'autres villes.</w:t>
            </w:r>
          </w:p>
        </w:tc>
      </w:tr>
      <w:tr w:rsidR="238D65A9" w:rsidRPr="0007270C" w14:paraId="217864F1" w14:textId="77777777" w:rsidTr="238D65A9">
        <w:trPr>
          <w:trHeight w:val="78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939346" w14:textId="1ACA03F5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Ramassage en cours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389076" w14:textId="5ECDB73B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La demande de ramassage a été </w:t>
            </w:r>
            <w:r w:rsidR="000C2C85"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enregistrée. Un</w:t>
            </w: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ramasseur contactera le vendeur pour convenir de l’horaire de passage.</w:t>
            </w:r>
          </w:p>
        </w:tc>
      </w:tr>
      <w:tr w:rsidR="238D65A9" w:rsidRPr="0007270C" w14:paraId="3EDC4C0C" w14:textId="77777777" w:rsidTr="238D65A9">
        <w:trPr>
          <w:trHeight w:val="30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3C980E5" w14:textId="4CA7069A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Ramassé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7BEB2F" w14:textId="4D98AF7A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highlight w:val="yellow"/>
                <w:lang w:val="fr-FR"/>
              </w:rPr>
            </w:pPr>
            <w:r w:rsidRPr="238D65A9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Le ramasseur a récupéré le colis et l’achemine vers l’entrepôt. </w:t>
            </w:r>
            <w:r w:rsidRPr="238D65A9">
              <w:rPr>
                <w:rFonts w:ascii="Aptos Narrow" w:eastAsia="Aptos Narrow" w:hAnsi="Aptos Narrow" w:cs="Aptos Narrow"/>
                <w:lang w:val="fr-FR"/>
              </w:rPr>
              <w:t>Et pour le colis en stock, cela signifie que le colis a été préparé.</w:t>
            </w:r>
          </w:p>
        </w:tc>
      </w:tr>
      <w:tr w:rsidR="238D65A9" w:rsidRPr="0007270C" w14:paraId="0D901125" w14:textId="77777777" w:rsidTr="238D65A9">
        <w:trPr>
          <w:trHeight w:val="51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4A46110" w14:textId="0E444936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Entrepôt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E7B177" w14:textId="0E7204B7" w:rsidR="5DB6A444" w:rsidRPr="0007270C" w:rsidRDefault="5DB6A444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lang w:val="fr-FR"/>
              </w:rPr>
              <w:t>Le colis est arrivé à l’entrepôt. Il sera vérifié, trié et préparé pour son envoi ou pour être placé dans la box du livreur à Casablanca.</w:t>
            </w:r>
          </w:p>
        </w:tc>
      </w:tr>
      <w:tr w:rsidR="238D65A9" w:rsidRPr="0007270C" w14:paraId="70CFDA87" w14:textId="77777777" w:rsidTr="238D65A9">
        <w:trPr>
          <w:trHeight w:val="30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B640B78" w14:textId="0599CB5B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En transit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A65EE3" w14:textId="539A4D31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colis est en cours de transport depuis la ville d’expédition vers sa destination</w:t>
            </w:r>
            <w:r w:rsidR="239C749B"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.</w:t>
            </w:r>
          </w:p>
        </w:tc>
      </w:tr>
      <w:tr w:rsidR="238D65A9" w:rsidRPr="0007270C" w14:paraId="4E1F4266" w14:textId="77777777" w:rsidTr="238D65A9">
        <w:trPr>
          <w:trHeight w:val="585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68D5F8" w14:textId="28AFE9E2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Distribué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2F1757" w14:textId="2EE5AA62" w:rsidR="03764F04" w:rsidRPr="0007270C" w:rsidRDefault="03764F04" w:rsidP="238D65A9">
            <w:pPr>
              <w:spacing w:after="0"/>
              <w:rPr>
                <w:lang w:val="fr-FR"/>
              </w:rPr>
            </w:pPr>
            <w:r w:rsidRPr="238D65A9">
              <w:rPr>
                <w:rFonts w:ascii="Aptos Narrow" w:eastAsia="Aptos Narrow" w:hAnsi="Aptos Narrow" w:cs="Aptos Narrow"/>
                <w:lang w:val="fr-FR"/>
              </w:rPr>
              <w:t xml:space="preserve">Le colis est arrivé dans la ville de destination et est en cours de </w:t>
            </w:r>
            <w:r w:rsidR="09877473" w:rsidRPr="238D65A9">
              <w:rPr>
                <w:rFonts w:ascii="Aptos Narrow" w:eastAsia="Aptos Narrow" w:hAnsi="Aptos Narrow" w:cs="Aptos Narrow"/>
                <w:lang w:val="fr-FR"/>
              </w:rPr>
              <w:t>dispatch au</w:t>
            </w:r>
            <w:r w:rsidRPr="238D65A9">
              <w:rPr>
                <w:rFonts w:ascii="Aptos Narrow" w:eastAsia="Aptos Narrow" w:hAnsi="Aptos Narrow" w:cs="Aptos Narrow"/>
                <w:lang w:val="fr-FR"/>
              </w:rPr>
              <w:t xml:space="preserve"> bon livreur.</w:t>
            </w:r>
          </w:p>
        </w:tc>
      </w:tr>
      <w:tr w:rsidR="238D65A9" w:rsidRPr="0007270C" w14:paraId="2023A03E" w14:textId="77777777" w:rsidTr="238D65A9">
        <w:trPr>
          <w:trHeight w:val="36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AF40F75" w14:textId="572DC743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En cours de livraison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4C83A6" w14:textId="202E5797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colis est actuellement en cours de livraison vers le client final</w:t>
            </w:r>
          </w:p>
        </w:tc>
      </w:tr>
      <w:tr w:rsidR="238D65A9" w:rsidRPr="0007270C" w14:paraId="030C42DB" w14:textId="77777777" w:rsidTr="238D65A9">
        <w:trPr>
          <w:trHeight w:val="42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0DF58D" w14:textId="3643879D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Livré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81EC49C" w14:textId="260EE205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client a bien reçu le colis.</w:t>
            </w:r>
          </w:p>
        </w:tc>
      </w:tr>
      <w:tr w:rsidR="238D65A9" w:rsidRPr="0007270C" w14:paraId="390E3734" w14:textId="77777777" w:rsidTr="238D65A9">
        <w:trPr>
          <w:trHeight w:val="435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EFB692" w14:textId="5427619A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Livré partiellement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5D94F9" w14:textId="1265DDDF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Une partie seulement de la commande a été livrée.</w:t>
            </w:r>
          </w:p>
        </w:tc>
      </w:tr>
      <w:tr w:rsidR="238D65A9" w:rsidRPr="0007270C" w14:paraId="7A8AA581" w14:textId="77777777" w:rsidTr="238D65A9">
        <w:trPr>
          <w:trHeight w:val="825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E235F3" w14:textId="3188E818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Injoignable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1407130" w14:textId="2B2B856F" w:rsidR="238D65A9" w:rsidRPr="0007270C" w:rsidRDefault="000C2C85" w:rsidP="238D65A9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L</w:t>
            </w:r>
            <w:r w:rsidR="238D65A9" w:rsidRPr="0007270C">
              <w:rPr>
                <w:color w:val="000000" w:themeColor="text1"/>
                <w:lang w:val="fr-FR"/>
              </w:rPr>
              <w:t xml:space="preserve">e livreur n’arrive pas à joindre le client final sur téléphone ou par </w:t>
            </w:r>
            <w:r w:rsidR="3B35C756" w:rsidRPr="0007270C">
              <w:rPr>
                <w:color w:val="000000" w:themeColor="text1"/>
                <w:lang w:val="fr-FR"/>
              </w:rPr>
              <w:t>whatssap</w:t>
            </w:r>
            <w:r w:rsidR="238D65A9" w:rsidRPr="0007270C">
              <w:rPr>
                <w:color w:val="000000" w:themeColor="text1"/>
                <w:lang w:val="fr-FR"/>
              </w:rPr>
              <w:t>. Il essayera de le relancer pendant les 3 jours qui suivent.</w:t>
            </w:r>
          </w:p>
        </w:tc>
      </w:tr>
      <w:tr w:rsidR="238D65A9" w:rsidRPr="0007270C" w14:paraId="083D9498" w14:textId="77777777" w:rsidTr="238D65A9">
        <w:trPr>
          <w:trHeight w:val="51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291BF6" w14:textId="78CD3E3D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Reporté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965332" w14:textId="05F52EE2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livraison a été reportée à une autre date demandée par le client</w:t>
            </w:r>
          </w:p>
        </w:tc>
      </w:tr>
      <w:tr w:rsidR="238D65A9" w:rsidRPr="0007270C" w14:paraId="2E6943BA" w14:textId="77777777" w:rsidTr="238D65A9">
        <w:trPr>
          <w:trHeight w:val="735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BB7BFE" w14:textId="6C5694A6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Programmé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110338" w14:textId="4CA1025A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livraison est prévue à une date déterminée en fonction de la disponibilité de livraison dans la région.</w:t>
            </w:r>
          </w:p>
        </w:tc>
      </w:tr>
      <w:tr w:rsidR="238D65A9" w:rsidRPr="0007270C" w14:paraId="78C203BD" w14:textId="77777777" w:rsidTr="238D65A9">
        <w:trPr>
          <w:trHeight w:val="375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B558F7A" w14:textId="64483BA3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Annulé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72A4DF" w14:textId="430BF0FF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client a annulé la commande avant que le livreur ne se déplace.</w:t>
            </w:r>
          </w:p>
        </w:tc>
      </w:tr>
      <w:tr w:rsidR="238D65A9" w:rsidRPr="0007270C" w14:paraId="0A53D4BA" w14:textId="77777777" w:rsidTr="238D65A9">
        <w:trPr>
          <w:trHeight w:val="30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C4D538" w14:textId="274EED27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Refusé 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4CD9F7" w14:textId="752D0379" w:rsidR="238D65A9" w:rsidRPr="0007270C" w:rsidRDefault="238D65A9" w:rsidP="238D65A9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livreur s’est présenté chez le client, mais celui-ci a refusé de recevoir le colis</w:t>
            </w:r>
          </w:p>
        </w:tc>
      </w:tr>
      <w:tr w:rsidR="238D65A9" w:rsidRPr="0007270C" w14:paraId="03A30407" w14:textId="77777777" w:rsidTr="238D65A9">
        <w:trPr>
          <w:trHeight w:val="51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5AE6C8" w14:textId="2E464BC6" w:rsidR="104100AB" w:rsidRDefault="104100AB" w:rsidP="238D65A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>En attente de retour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ADCF6E" w14:textId="5E4FDB94" w:rsidR="104100AB" w:rsidRDefault="00B8208F" w:rsidP="238D65A9">
            <w:pPr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</w:pPr>
            <w:r w:rsidRPr="238D65A9">
              <w:rPr>
                <w:color w:val="000000" w:themeColor="text1"/>
                <w:lang w:val="fr-FR"/>
              </w:rPr>
              <w:t>Les</w:t>
            </w:r>
            <w:r w:rsidR="104100AB" w:rsidRPr="238D65A9">
              <w:rPr>
                <w:color w:val="000000" w:themeColor="text1"/>
                <w:lang w:val="fr-FR"/>
              </w:rPr>
              <w:t xml:space="preserve"> colis annulés ou refusés sont toujours sur la ville de destination, en attente d’une demande de retour.</w:t>
            </w:r>
          </w:p>
        </w:tc>
      </w:tr>
      <w:tr w:rsidR="238D65A9" w:rsidRPr="0007270C" w14:paraId="63F92018" w14:textId="77777777" w:rsidTr="238D65A9">
        <w:trPr>
          <w:trHeight w:val="30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25FFBF" w14:textId="53191812" w:rsidR="104100AB" w:rsidRDefault="104100AB" w:rsidP="238D65A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>Retour en cours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7F027C" w14:textId="0FBCB052" w:rsidR="104100AB" w:rsidRDefault="00B8208F" w:rsidP="238D65A9">
            <w:pPr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</w:pPr>
            <w:r w:rsidRPr="238D65A9">
              <w:rPr>
                <w:color w:val="000000" w:themeColor="text1"/>
                <w:lang w:val="fr-FR"/>
              </w:rPr>
              <w:t>Les</w:t>
            </w:r>
            <w:r w:rsidR="104100AB" w:rsidRPr="238D65A9">
              <w:rPr>
                <w:color w:val="000000" w:themeColor="text1"/>
                <w:lang w:val="fr-FR"/>
              </w:rPr>
              <w:t xml:space="preserve"> colis annulés/refusés ont quitté la ville de livraison et sont en direction vers notre entrepôt.</w:t>
            </w:r>
          </w:p>
        </w:tc>
      </w:tr>
      <w:tr w:rsidR="238D65A9" w:rsidRPr="0007270C" w14:paraId="07190347" w14:textId="77777777" w:rsidTr="238D65A9">
        <w:trPr>
          <w:trHeight w:val="30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24FC54" w14:textId="014400A1" w:rsidR="104100AB" w:rsidRDefault="104100AB" w:rsidP="238D65A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>Retour à l'entrepôt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0C3301" w14:textId="2341EAB2" w:rsidR="104100AB" w:rsidRDefault="00B8208F" w:rsidP="238D65A9">
            <w:pPr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</w:pPr>
            <w:r w:rsidRPr="238D65A9">
              <w:rPr>
                <w:color w:val="000000" w:themeColor="text1"/>
                <w:lang w:val="fr-FR"/>
              </w:rPr>
              <w:t>Les</w:t>
            </w:r>
            <w:r w:rsidR="104100AB" w:rsidRPr="238D65A9">
              <w:rPr>
                <w:color w:val="000000" w:themeColor="text1"/>
                <w:lang w:val="fr-FR"/>
              </w:rPr>
              <w:t xml:space="preserve"> colis sont placés dans notre entrepôt.</w:t>
            </w:r>
          </w:p>
        </w:tc>
      </w:tr>
      <w:tr w:rsidR="238D65A9" w:rsidRPr="0007270C" w14:paraId="3DD261B8" w14:textId="77777777" w:rsidTr="238D65A9">
        <w:trPr>
          <w:trHeight w:val="30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8697DD" w14:textId="2B4177B3" w:rsidR="104100AB" w:rsidRDefault="104100AB" w:rsidP="238D65A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lastRenderedPageBreak/>
              <w:t>Retour à vérifier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8DEAFC" w14:textId="41FBE6ED" w:rsidR="0B6BF92B" w:rsidRDefault="0B6BF92B" w:rsidP="238D65A9">
            <w:pPr>
              <w:rPr>
                <w:color w:val="000000" w:themeColor="text1"/>
                <w:lang w:val="fr-FR"/>
              </w:rPr>
            </w:pPr>
            <w:r w:rsidRPr="238D65A9">
              <w:rPr>
                <w:color w:val="000000" w:themeColor="text1"/>
                <w:lang w:val="fr-FR"/>
              </w:rPr>
              <w:t>Les colis retournés sont à l’entrepôt en attente de contrôle avant d’être intégrés au stock</w:t>
            </w:r>
          </w:p>
        </w:tc>
      </w:tr>
      <w:tr w:rsidR="238D65A9" w:rsidRPr="0007270C" w14:paraId="166DF647" w14:textId="77777777" w:rsidTr="238D65A9">
        <w:trPr>
          <w:trHeight w:val="54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271E56" w14:textId="58F70548" w:rsidR="0B6BF92B" w:rsidRDefault="0B6BF92B" w:rsidP="238D65A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>Retour en stock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9EEE2CF" w14:textId="78D064A7" w:rsidR="0B6BF92B" w:rsidRDefault="0007270C" w:rsidP="238D65A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L</w:t>
            </w:r>
            <w:r w:rsidR="0B6BF92B" w:rsidRPr="238D65A9">
              <w:rPr>
                <w:color w:val="000000" w:themeColor="text1"/>
                <w:lang w:val="fr-FR"/>
              </w:rPr>
              <w:t>es</w:t>
            </w:r>
            <w:r>
              <w:rPr>
                <w:color w:val="000000" w:themeColor="text1"/>
                <w:lang w:val="fr-FR"/>
              </w:rPr>
              <w:t xml:space="preserve"> </w:t>
            </w:r>
            <w:r w:rsidR="0B6BF92B" w:rsidRPr="238D65A9">
              <w:rPr>
                <w:color w:val="000000" w:themeColor="text1"/>
                <w:lang w:val="fr-FR"/>
              </w:rPr>
              <w:t>colis sont placés dans notre stock.</w:t>
            </w:r>
          </w:p>
        </w:tc>
      </w:tr>
      <w:tr w:rsidR="238D65A9" w:rsidRPr="0007270C" w14:paraId="7C0314A9" w14:textId="77777777" w:rsidTr="238D65A9">
        <w:trPr>
          <w:trHeight w:val="30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754DB98" w14:textId="14A1250E" w:rsidR="0B6BF92B" w:rsidRDefault="0B6BF92B" w:rsidP="238D65A9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>Retourné au vendeur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555C5B" w14:textId="6EF307B8" w:rsidR="0B6BF92B" w:rsidRDefault="0007270C" w:rsidP="238D65A9">
            <w:pPr>
              <w:rPr>
                <w:color w:val="000000" w:themeColor="text1"/>
                <w:lang w:val="fr-FR"/>
              </w:rPr>
            </w:pPr>
            <w:r>
              <w:rPr>
                <w:color w:val="000000" w:themeColor="text1"/>
                <w:lang w:val="fr-FR"/>
              </w:rPr>
              <w:t>L</w:t>
            </w:r>
            <w:r w:rsidR="0B6BF92B" w:rsidRPr="238D65A9">
              <w:rPr>
                <w:color w:val="000000" w:themeColor="text1"/>
                <w:lang w:val="fr-FR"/>
              </w:rPr>
              <w:t>e vendeur a récupéré les colis annulés/refusés.</w:t>
            </w:r>
          </w:p>
        </w:tc>
      </w:tr>
      <w:tr w:rsidR="238D65A9" w:rsidRPr="0007270C" w14:paraId="0CB53C8E" w14:textId="77777777" w:rsidTr="238D65A9">
        <w:trPr>
          <w:trHeight w:val="30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4D92D7" w14:textId="34C86985" w:rsidR="601A1BE7" w:rsidRDefault="601A1BE7" w:rsidP="238D65A9">
            <w:pPr>
              <w:jc w:val="center"/>
              <w:rPr>
                <w:b/>
                <w:bCs/>
                <w:color w:val="000000" w:themeColor="text1"/>
                <w:lang w:val="fr-FR"/>
              </w:rPr>
            </w:pPr>
            <w:r w:rsidRPr="238D65A9">
              <w:rPr>
                <w:b/>
                <w:bCs/>
                <w:color w:val="000000" w:themeColor="text1"/>
                <w:lang w:val="fr-FR"/>
              </w:rPr>
              <w:t>Remboursé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8F8D94" w14:textId="58301413" w:rsidR="0D18FE06" w:rsidRPr="0007270C" w:rsidRDefault="0D18FE06" w:rsidP="238D65A9">
            <w:pPr>
              <w:rPr>
                <w:lang w:val="fr-FR"/>
              </w:rPr>
            </w:pPr>
            <w:r w:rsidRPr="238D65A9">
              <w:rPr>
                <w:rFonts w:ascii="Aptos Narrow" w:eastAsia="Aptos Narrow" w:hAnsi="Aptos Narrow" w:cs="Aptos Narrow"/>
                <w:lang w:val="fr-FR"/>
              </w:rPr>
              <w:t>Le colis a été remboursé par notre société en raison d’une anomalie.</w:t>
            </w:r>
          </w:p>
        </w:tc>
      </w:tr>
      <w:tr w:rsidR="238D65A9" w:rsidRPr="0007270C" w14:paraId="532A2AD0" w14:textId="77777777" w:rsidTr="238D65A9">
        <w:trPr>
          <w:trHeight w:val="300"/>
        </w:trPr>
        <w:tc>
          <w:tcPr>
            <w:tcW w:w="1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80E65C" w14:textId="65274F8B" w:rsidR="6C40E02F" w:rsidRDefault="6C40E02F" w:rsidP="238D65A9">
            <w:pPr>
              <w:jc w:val="center"/>
              <w:rPr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>Récupéré par la Poste</w:t>
            </w:r>
          </w:p>
        </w:tc>
        <w:tc>
          <w:tcPr>
            <w:tcW w:w="7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716DE2" w14:textId="324761A1" w:rsidR="3F7A0F50" w:rsidRPr="0007270C" w:rsidRDefault="3F7A0F50" w:rsidP="238D65A9">
            <w:pPr>
              <w:rPr>
                <w:lang w:val="fr-FR"/>
              </w:rPr>
            </w:pPr>
            <w:r w:rsidRPr="238D65A9">
              <w:rPr>
                <w:rFonts w:ascii="Aptos Narrow" w:eastAsia="Aptos Narrow" w:hAnsi="Aptos Narrow" w:cs="Aptos Narrow"/>
                <w:lang w:val="fr-FR"/>
              </w:rPr>
              <w:t>Le colis a été récupéré par La Poste puisqu’il fait moins de 1 kg</w:t>
            </w:r>
          </w:p>
        </w:tc>
      </w:tr>
    </w:tbl>
    <w:p w14:paraId="58495B62" w14:textId="3AA59CE4" w:rsidR="004A3FF3" w:rsidRDefault="004A3FF3" w:rsidP="238D65A9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3EB6EE37" w14:textId="4A5F6654" w:rsidR="004A3FF3" w:rsidRDefault="7E8C8721" w:rsidP="238D65A9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238D65A9">
        <w:rPr>
          <w:b/>
          <w:bCs/>
          <w:sz w:val="24"/>
          <w:szCs w:val="24"/>
          <w:lang w:val="fr-FR"/>
        </w:rPr>
        <w:t>5.</w:t>
      </w:r>
      <w:r w:rsidR="3D91C17E" w:rsidRPr="238D65A9">
        <w:rPr>
          <w:b/>
          <w:bCs/>
          <w:sz w:val="24"/>
          <w:szCs w:val="24"/>
          <w:lang w:val="fr-FR"/>
        </w:rPr>
        <w:t>3</w:t>
      </w:r>
      <w:r w:rsidRPr="238D65A9">
        <w:rPr>
          <w:lang w:val="fr-FR"/>
        </w:rPr>
        <w:t xml:space="preserve"> </w:t>
      </w:r>
      <w:r w:rsidRPr="238D65A9">
        <w:rPr>
          <w:b/>
          <w:bCs/>
          <w:sz w:val="24"/>
          <w:szCs w:val="24"/>
          <w:lang w:val="fr-FR"/>
        </w:rPr>
        <w:t>Définition des statuts d’une demande de ramassage :</w:t>
      </w:r>
    </w:p>
    <w:p w14:paraId="7A77863C" w14:textId="4D88F7A7" w:rsidR="004A3FF3" w:rsidRDefault="004A3FF3" w:rsidP="238D65A9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513"/>
        <w:gridCol w:w="7117"/>
      </w:tblGrid>
      <w:tr w:rsidR="238D65A9" w14:paraId="508B905D" w14:textId="77777777" w:rsidTr="238D65A9">
        <w:trPr>
          <w:trHeight w:val="375"/>
        </w:trPr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CD0476" w14:textId="702E862A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Statut</w:t>
            </w:r>
          </w:p>
        </w:tc>
        <w:tc>
          <w:tcPr>
            <w:tcW w:w="7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641DFEC" w14:textId="644C0025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Définition</w:t>
            </w:r>
          </w:p>
        </w:tc>
      </w:tr>
      <w:tr w:rsidR="238D65A9" w:rsidRPr="0007270C" w14:paraId="45536AA5" w14:textId="77777777" w:rsidTr="238D65A9">
        <w:trPr>
          <w:trHeight w:val="300"/>
        </w:trPr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FE7520" w14:textId="06086D23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En attente</w:t>
            </w:r>
          </w:p>
        </w:tc>
        <w:tc>
          <w:tcPr>
            <w:tcW w:w="7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30F057" w14:textId="1900B979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Le vendeur a créé la demande de ramassage </w:t>
            </w:r>
            <w:r w:rsidRPr="0007270C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avant 14h30</w:t>
            </w: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.</w:t>
            </w:r>
          </w:p>
        </w:tc>
      </w:tr>
      <w:tr w:rsidR="238D65A9" w:rsidRPr="0007270C" w14:paraId="6439CEE3" w14:textId="77777777" w:rsidTr="238D65A9">
        <w:trPr>
          <w:trHeight w:val="300"/>
        </w:trPr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9468BE9" w14:textId="758E56B6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Programmé</w:t>
            </w:r>
          </w:p>
        </w:tc>
        <w:tc>
          <w:tcPr>
            <w:tcW w:w="7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27281C" w14:textId="41127D49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Le vendeur a créé la demande de ramassage </w:t>
            </w:r>
            <w:r w:rsidRPr="0007270C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après 14h30</w:t>
            </w: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.</w:t>
            </w:r>
          </w:p>
        </w:tc>
      </w:tr>
      <w:tr w:rsidR="238D65A9" w:rsidRPr="0007270C" w14:paraId="4EF5CDDF" w14:textId="77777777" w:rsidTr="238D65A9">
        <w:trPr>
          <w:trHeight w:val="300"/>
        </w:trPr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603AC5" w14:textId="0FAD7135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Ramassage en cours</w:t>
            </w:r>
          </w:p>
        </w:tc>
        <w:tc>
          <w:tcPr>
            <w:tcW w:w="7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31D2C5" w14:textId="7DC8AFC8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ramasseur est en route vers le vendeur pour effectuer le ramassage.</w:t>
            </w:r>
          </w:p>
        </w:tc>
      </w:tr>
      <w:tr w:rsidR="238D65A9" w:rsidRPr="0007270C" w14:paraId="13691A74" w14:textId="77777777" w:rsidTr="238D65A9">
        <w:trPr>
          <w:trHeight w:val="300"/>
        </w:trPr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A18145" w14:textId="1B6F1794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Reporté</w:t>
            </w:r>
          </w:p>
        </w:tc>
        <w:tc>
          <w:tcPr>
            <w:tcW w:w="7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D57AAF" w14:textId="3370EBF3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Le ramassage a été </w:t>
            </w:r>
            <w:r w:rsidRPr="0007270C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reporté par le vendeur</w:t>
            </w: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.</w:t>
            </w:r>
          </w:p>
        </w:tc>
      </w:tr>
      <w:tr w:rsidR="238D65A9" w:rsidRPr="0007270C" w14:paraId="14AB3693" w14:textId="77777777" w:rsidTr="238D65A9">
        <w:trPr>
          <w:trHeight w:val="300"/>
        </w:trPr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0C3316" w14:textId="28A4F643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Ramassage à vérifier</w:t>
            </w:r>
          </w:p>
        </w:tc>
        <w:tc>
          <w:tcPr>
            <w:tcW w:w="7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2AE986" w14:textId="6CF7F86F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ramassage a été récupéré sans scan. La quantité doit être vérifiée et notée.</w:t>
            </w:r>
          </w:p>
        </w:tc>
      </w:tr>
      <w:tr w:rsidR="238D65A9" w:rsidRPr="0007270C" w14:paraId="282F0B60" w14:textId="77777777" w:rsidTr="238D65A9">
        <w:trPr>
          <w:trHeight w:val="300"/>
        </w:trPr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F806C4" w14:textId="5435FD38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Ramassé</w:t>
            </w:r>
          </w:p>
        </w:tc>
        <w:tc>
          <w:tcPr>
            <w:tcW w:w="7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FFE27A" w14:textId="68347095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Le ramassage a été récupéré </w:t>
            </w:r>
            <w:r w:rsidRPr="0007270C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et scanné</w:t>
            </w: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.</w:t>
            </w:r>
          </w:p>
        </w:tc>
      </w:tr>
      <w:tr w:rsidR="238D65A9" w:rsidRPr="0007270C" w14:paraId="296B082C" w14:textId="77777777" w:rsidTr="238D65A9">
        <w:trPr>
          <w:trHeight w:val="300"/>
        </w:trPr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2742FF" w14:textId="1A25544C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Entrepôt</w:t>
            </w:r>
          </w:p>
        </w:tc>
        <w:tc>
          <w:tcPr>
            <w:tcW w:w="7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F14F19" w14:textId="32628D7A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Le ramassage a été </w:t>
            </w:r>
            <w:r w:rsidRPr="0007270C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réceptionné à l’entrepôt</w:t>
            </w: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.</w:t>
            </w:r>
          </w:p>
        </w:tc>
      </w:tr>
      <w:tr w:rsidR="238D65A9" w:rsidRPr="0007270C" w14:paraId="1C699A3B" w14:textId="77777777" w:rsidTr="238D65A9">
        <w:trPr>
          <w:trHeight w:val="300"/>
        </w:trPr>
        <w:tc>
          <w:tcPr>
            <w:tcW w:w="15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684E8F" w14:textId="46E209B8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Annulé</w:t>
            </w:r>
          </w:p>
        </w:tc>
        <w:tc>
          <w:tcPr>
            <w:tcW w:w="7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111DF0" w14:textId="13920C47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Le ramassage a été </w:t>
            </w:r>
            <w:r w:rsidRPr="0007270C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annulé par le vendeur</w:t>
            </w: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.</w:t>
            </w:r>
          </w:p>
        </w:tc>
      </w:tr>
    </w:tbl>
    <w:p w14:paraId="57171D9D" w14:textId="29660DDB" w:rsidR="004A3FF3" w:rsidRDefault="004A3FF3" w:rsidP="238D65A9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490E8CFA" w14:textId="7AED1EAE" w:rsidR="004A3FF3" w:rsidRDefault="074D534E" w:rsidP="238D65A9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238D65A9">
        <w:rPr>
          <w:b/>
          <w:bCs/>
          <w:sz w:val="24"/>
          <w:szCs w:val="24"/>
          <w:lang w:val="fr-FR"/>
        </w:rPr>
        <w:t>5.4 Définition des statuts d’envoi :</w:t>
      </w:r>
    </w:p>
    <w:p w14:paraId="111D3E62" w14:textId="4274307B" w:rsidR="004A3FF3" w:rsidRDefault="004A3FF3" w:rsidP="238D65A9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512"/>
        <w:gridCol w:w="7118"/>
      </w:tblGrid>
      <w:tr w:rsidR="238D65A9" w14:paraId="39952EA8" w14:textId="77777777" w:rsidTr="238D65A9">
        <w:trPr>
          <w:trHeight w:val="300"/>
        </w:trPr>
        <w:tc>
          <w:tcPr>
            <w:tcW w:w="1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4815B2" w14:textId="137B3F63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Statut</w:t>
            </w:r>
          </w:p>
        </w:tc>
        <w:tc>
          <w:tcPr>
            <w:tcW w:w="7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147B8D" w14:textId="405E7608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Définition</w:t>
            </w:r>
          </w:p>
        </w:tc>
      </w:tr>
      <w:tr w:rsidR="238D65A9" w:rsidRPr="0007270C" w14:paraId="3ACE2162" w14:textId="77777777" w:rsidTr="238D65A9">
        <w:trPr>
          <w:trHeight w:val="300"/>
        </w:trPr>
        <w:tc>
          <w:tcPr>
            <w:tcW w:w="1513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ED8650C" w14:textId="785FB491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En attente</w:t>
            </w:r>
          </w:p>
        </w:tc>
        <w:tc>
          <w:tcPr>
            <w:tcW w:w="7127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D1167E" w14:textId="41D4D092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L’envoi est créé avec succès.</w:t>
            </w:r>
          </w:p>
        </w:tc>
      </w:tr>
      <w:tr w:rsidR="238D65A9" w:rsidRPr="0007270C" w14:paraId="1641D52B" w14:textId="77777777" w:rsidTr="238D65A9">
        <w:trPr>
          <w:trHeight w:val="300"/>
        </w:trPr>
        <w:tc>
          <w:tcPr>
            <w:tcW w:w="1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DC1562" w14:textId="35BA54C5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En cours</w:t>
            </w:r>
          </w:p>
        </w:tc>
        <w:tc>
          <w:tcPr>
            <w:tcW w:w="7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CDA3D13" w14:textId="7E7B47CB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préparation de l’envoi est en cours.</w:t>
            </w:r>
          </w:p>
        </w:tc>
      </w:tr>
      <w:tr w:rsidR="238D65A9" w:rsidRPr="0007270C" w14:paraId="609E8198" w14:textId="77777777" w:rsidTr="238D65A9">
        <w:trPr>
          <w:trHeight w:val="300"/>
        </w:trPr>
        <w:tc>
          <w:tcPr>
            <w:tcW w:w="1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283D919" w14:textId="6BFD1F61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Préparation partielle</w:t>
            </w:r>
          </w:p>
        </w:tc>
        <w:tc>
          <w:tcPr>
            <w:tcW w:w="7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67B320" w14:textId="750C7074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La préparation de l’envoi est effectuée </w:t>
            </w:r>
            <w:r w:rsidRPr="0007270C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partiellement</w:t>
            </w: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et n’est pas encore terminée.</w:t>
            </w:r>
          </w:p>
        </w:tc>
      </w:tr>
      <w:tr w:rsidR="238D65A9" w:rsidRPr="0007270C" w14:paraId="55D47646" w14:textId="77777777" w:rsidTr="238D65A9">
        <w:trPr>
          <w:trHeight w:val="300"/>
        </w:trPr>
        <w:tc>
          <w:tcPr>
            <w:tcW w:w="1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6761005" w14:textId="157987CE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Envoyé</w:t>
            </w:r>
          </w:p>
        </w:tc>
        <w:tc>
          <w:tcPr>
            <w:tcW w:w="7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5122D5" w14:textId="69C8B4E5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L’envoi est préparé, scanné avec succès et envoyé vers la ville concernée.</w:t>
            </w:r>
          </w:p>
        </w:tc>
      </w:tr>
      <w:tr w:rsidR="238D65A9" w:rsidRPr="0007270C" w14:paraId="283A423B" w14:textId="77777777" w:rsidTr="238D65A9">
        <w:trPr>
          <w:trHeight w:val="300"/>
        </w:trPr>
        <w:tc>
          <w:tcPr>
            <w:tcW w:w="15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B31067" w14:textId="6143184F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lastRenderedPageBreak/>
              <w:t>Reçu</w:t>
            </w:r>
          </w:p>
        </w:tc>
        <w:tc>
          <w:tcPr>
            <w:tcW w:w="7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7E6D699" w14:textId="795CFBAE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L’envoi a bien été réceptionné par le livreur.</w:t>
            </w:r>
          </w:p>
        </w:tc>
      </w:tr>
    </w:tbl>
    <w:p w14:paraId="320BD594" w14:textId="0CAAB679" w:rsidR="004A3FF3" w:rsidRDefault="004A3FF3" w:rsidP="3A516228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7F1907EA" w14:textId="7D884ACE" w:rsidR="0A181D56" w:rsidRDefault="0A181D56" w:rsidP="238D65A9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238D65A9">
        <w:rPr>
          <w:b/>
          <w:bCs/>
          <w:sz w:val="24"/>
          <w:szCs w:val="24"/>
          <w:lang w:val="fr-FR"/>
        </w:rPr>
        <w:t>5.5 Définition des statuts d</w:t>
      </w:r>
      <w:r w:rsidR="63C5E970" w:rsidRPr="238D65A9">
        <w:rPr>
          <w:b/>
          <w:bCs/>
          <w:sz w:val="24"/>
          <w:szCs w:val="24"/>
          <w:lang w:val="fr-FR"/>
        </w:rPr>
        <w:t>u transit de retour</w:t>
      </w:r>
      <w:r w:rsidRPr="238D65A9">
        <w:rPr>
          <w:b/>
          <w:bCs/>
          <w:sz w:val="24"/>
          <w:szCs w:val="24"/>
          <w:lang w:val="fr-FR"/>
        </w:rPr>
        <w:t xml:space="preserve"> 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08"/>
        <w:gridCol w:w="7122"/>
      </w:tblGrid>
      <w:tr w:rsidR="238D65A9" w14:paraId="3DDD5AAD" w14:textId="77777777" w:rsidTr="238D65A9">
        <w:trPr>
          <w:trHeight w:val="300"/>
        </w:trPr>
        <w:tc>
          <w:tcPr>
            <w:tcW w:w="1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0CF72D" w14:textId="6DD5B937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Statut</w:t>
            </w:r>
          </w:p>
        </w:tc>
        <w:tc>
          <w:tcPr>
            <w:tcW w:w="7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8B32E6" w14:textId="4040E29B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Définition</w:t>
            </w:r>
          </w:p>
        </w:tc>
      </w:tr>
      <w:tr w:rsidR="238D65A9" w:rsidRPr="0007270C" w14:paraId="6F0E3FC5" w14:textId="77777777" w:rsidTr="238D65A9">
        <w:trPr>
          <w:trHeight w:val="300"/>
        </w:trPr>
        <w:tc>
          <w:tcPr>
            <w:tcW w:w="1509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2C7CA6E" w14:textId="74A6D8A0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En attente</w:t>
            </w:r>
          </w:p>
        </w:tc>
        <w:tc>
          <w:tcPr>
            <w:tcW w:w="7131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92EEB5F" w14:textId="4CCB626E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</w:t>
            </w:r>
            <w:r w:rsidR="5C006E9D"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Transit de retour est créé avec succès.</w:t>
            </w:r>
          </w:p>
        </w:tc>
      </w:tr>
      <w:tr w:rsidR="238D65A9" w:rsidRPr="0007270C" w14:paraId="432EC27B" w14:textId="77777777" w:rsidTr="238D65A9">
        <w:trPr>
          <w:trHeight w:val="300"/>
        </w:trPr>
        <w:tc>
          <w:tcPr>
            <w:tcW w:w="1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A389EC" w14:textId="35A26749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En cours</w:t>
            </w:r>
          </w:p>
        </w:tc>
        <w:tc>
          <w:tcPr>
            <w:tcW w:w="7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86E2A2" w14:textId="0CC7155A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transit de retour a été envoyé au livreur pour prise en charge</w:t>
            </w:r>
          </w:p>
        </w:tc>
      </w:tr>
      <w:tr w:rsidR="238D65A9" w:rsidRPr="0007270C" w14:paraId="07832158" w14:textId="77777777" w:rsidTr="238D65A9">
        <w:trPr>
          <w:trHeight w:val="300"/>
        </w:trPr>
        <w:tc>
          <w:tcPr>
            <w:tcW w:w="1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A61654B" w14:textId="05A196C8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Envoyé</w:t>
            </w:r>
          </w:p>
        </w:tc>
        <w:tc>
          <w:tcPr>
            <w:tcW w:w="7131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60C245" w14:textId="6979FD82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transit de retour a été scanné par le livreur et envoyé à notre entrepôt.</w:t>
            </w:r>
          </w:p>
        </w:tc>
      </w:tr>
      <w:tr w:rsidR="238D65A9" w:rsidRPr="0007270C" w14:paraId="53F8042F" w14:textId="77777777" w:rsidTr="238D65A9">
        <w:trPr>
          <w:trHeight w:val="300"/>
        </w:trPr>
        <w:tc>
          <w:tcPr>
            <w:tcW w:w="1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B7E2EB" w14:textId="031A0A93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Reçu</w:t>
            </w:r>
          </w:p>
        </w:tc>
        <w:tc>
          <w:tcPr>
            <w:tcW w:w="7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2E8459" w14:textId="505AEDF6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transit de retour a bien été réceptionné par notre magasinier</w:t>
            </w:r>
          </w:p>
        </w:tc>
      </w:tr>
    </w:tbl>
    <w:p w14:paraId="0E99F7E5" w14:textId="3961A768" w:rsidR="4323DA7D" w:rsidRDefault="4323DA7D" w:rsidP="238D65A9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238D65A9">
        <w:rPr>
          <w:b/>
          <w:bCs/>
          <w:sz w:val="24"/>
          <w:szCs w:val="24"/>
          <w:lang w:val="fr-FR"/>
        </w:rPr>
        <w:t>5.5 Définition des statuts d’une demande de retour 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10"/>
        <w:gridCol w:w="7120"/>
      </w:tblGrid>
      <w:tr w:rsidR="238D65A9" w14:paraId="41AF7D64" w14:textId="77777777" w:rsidTr="238D65A9">
        <w:trPr>
          <w:trHeight w:val="300"/>
        </w:trPr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C4AE82" w14:textId="2453AB13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Statut</w:t>
            </w:r>
          </w:p>
        </w:tc>
        <w:tc>
          <w:tcPr>
            <w:tcW w:w="7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94E91D" w14:textId="172D7F24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Définition</w:t>
            </w:r>
          </w:p>
        </w:tc>
      </w:tr>
      <w:tr w:rsidR="238D65A9" w:rsidRPr="0007270C" w14:paraId="5608038C" w14:textId="77777777" w:rsidTr="238D65A9">
        <w:trPr>
          <w:trHeight w:val="300"/>
        </w:trPr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B48F385" w14:textId="6796ED33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En attente</w:t>
            </w:r>
          </w:p>
        </w:tc>
        <w:tc>
          <w:tcPr>
            <w:tcW w:w="7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CF42B1" w14:textId="55978202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La demande de retour est </w:t>
            </w:r>
            <w:r w:rsidR="0007270C"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créée</w:t>
            </w: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avec succès.</w:t>
            </w:r>
          </w:p>
        </w:tc>
      </w:tr>
      <w:tr w:rsidR="238D65A9" w:rsidRPr="0007270C" w14:paraId="781EE0DF" w14:textId="77777777" w:rsidTr="238D65A9">
        <w:trPr>
          <w:trHeight w:val="300"/>
        </w:trPr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B04D122" w14:textId="5713A5BB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Préparé</w:t>
            </w:r>
          </w:p>
        </w:tc>
        <w:tc>
          <w:tcPr>
            <w:tcW w:w="7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AEB8D6" w14:textId="4F3D4A24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demande de retour a été bien préparée</w:t>
            </w:r>
          </w:p>
        </w:tc>
      </w:tr>
      <w:tr w:rsidR="238D65A9" w:rsidRPr="0007270C" w14:paraId="5F7846E3" w14:textId="77777777" w:rsidTr="238D65A9">
        <w:trPr>
          <w:trHeight w:val="300"/>
        </w:trPr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B7F27BA" w14:textId="576ABF4C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Plannifié</w:t>
            </w:r>
          </w:p>
        </w:tc>
        <w:tc>
          <w:tcPr>
            <w:tcW w:w="7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0AB3146" w14:textId="7422C21B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demande de retour a été planifiée pour la livraison.</w:t>
            </w:r>
          </w:p>
        </w:tc>
      </w:tr>
      <w:tr w:rsidR="238D65A9" w:rsidRPr="0007270C" w14:paraId="0A705C5B" w14:textId="77777777" w:rsidTr="238D65A9">
        <w:trPr>
          <w:trHeight w:val="300"/>
        </w:trPr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4DE84C0" w14:textId="3E3BF4B3" w:rsidR="238D65A9" w:rsidRDefault="238D65A9" w:rsidP="238D65A9">
            <w:pPr>
              <w:spacing w:after="0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En cours de livraison </w:t>
            </w:r>
          </w:p>
        </w:tc>
        <w:tc>
          <w:tcPr>
            <w:tcW w:w="7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1041A74" w14:textId="7C7C08C3" w:rsidR="238D65A9" w:rsidRPr="0007270C" w:rsidRDefault="238D65A9" w:rsidP="238D65A9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demande de retour est actuellement en cours de livraison vers le vendeur</w:t>
            </w:r>
            <w:r w:rsid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.</w:t>
            </w:r>
          </w:p>
        </w:tc>
      </w:tr>
      <w:tr w:rsidR="238D65A9" w:rsidRPr="0007270C" w14:paraId="71146F48" w14:textId="77777777" w:rsidTr="238D65A9">
        <w:trPr>
          <w:trHeight w:val="300"/>
        </w:trPr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6D566647" w14:textId="6CCA0381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 xml:space="preserve">En transit </w:t>
            </w:r>
          </w:p>
        </w:tc>
        <w:tc>
          <w:tcPr>
            <w:tcW w:w="7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FC8883" w14:textId="156C848E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demande de retour est en cours de transport depuis la ville d’expédition vers sa destination du vendeur.</w:t>
            </w:r>
          </w:p>
        </w:tc>
      </w:tr>
      <w:tr w:rsidR="238D65A9" w:rsidRPr="0007270C" w14:paraId="018CBAF6" w14:textId="77777777" w:rsidTr="238D65A9">
        <w:trPr>
          <w:trHeight w:val="300"/>
        </w:trPr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8ED8BA2" w14:textId="024B8607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 xml:space="preserve">Distribué </w:t>
            </w:r>
          </w:p>
        </w:tc>
        <w:tc>
          <w:tcPr>
            <w:tcW w:w="7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43A22E" w14:textId="027ACF40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La demande de retour est </w:t>
            </w:r>
            <w:r w:rsidR="000C2C85"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arrivée</w:t>
            </w: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dans la ville de destination et est en attente de prise en charge par le livreur.</w:t>
            </w:r>
          </w:p>
        </w:tc>
      </w:tr>
      <w:tr w:rsidR="238D65A9" w:rsidRPr="0007270C" w14:paraId="075ECDF0" w14:textId="77777777" w:rsidTr="238D65A9">
        <w:trPr>
          <w:trHeight w:val="300"/>
        </w:trPr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34F5525" w14:textId="43905176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 xml:space="preserve">Reporté </w:t>
            </w:r>
          </w:p>
        </w:tc>
        <w:tc>
          <w:tcPr>
            <w:tcW w:w="7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59BBD5" w14:textId="121CBF76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livraison a été reportée à une autre date demandée par le client</w:t>
            </w:r>
          </w:p>
        </w:tc>
      </w:tr>
      <w:tr w:rsidR="238D65A9" w:rsidRPr="0007270C" w14:paraId="1C9DA535" w14:textId="77777777" w:rsidTr="238D65A9">
        <w:trPr>
          <w:trHeight w:val="300"/>
        </w:trPr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521FF409" w14:textId="5E5E101F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 xml:space="preserve">Injoignable </w:t>
            </w:r>
          </w:p>
        </w:tc>
        <w:tc>
          <w:tcPr>
            <w:tcW w:w="7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47B2B2" w14:textId="74747594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vendeur est injoignable malgré les tentatives d’appel.</w:t>
            </w:r>
          </w:p>
        </w:tc>
      </w:tr>
      <w:tr w:rsidR="238D65A9" w:rsidRPr="0007270C" w14:paraId="4AA48FA3" w14:textId="77777777" w:rsidTr="238D65A9">
        <w:trPr>
          <w:trHeight w:val="300"/>
        </w:trPr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534EFBD" w14:textId="4591D63C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>Retourné</w:t>
            </w:r>
          </w:p>
        </w:tc>
        <w:tc>
          <w:tcPr>
            <w:tcW w:w="7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69452C1" w14:textId="6A508B3F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demande de retour a été correctement réceptionnée par le vendeur.</w:t>
            </w:r>
          </w:p>
        </w:tc>
      </w:tr>
      <w:tr w:rsidR="238D65A9" w:rsidRPr="0007270C" w14:paraId="03A94DAC" w14:textId="77777777" w:rsidTr="238D65A9">
        <w:trPr>
          <w:trHeight w:val="300"/>
        </w:trPr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33B546E" w14:textId="7ECE4EFC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b/>
                <w:bCs/>
                <w:color w:val="000000" w:themeColor="text1"/>
              </w:rPr>
              <w:t xml:space="preserve">Annulé </w:t>
            </w:r>
          </w:p>
        </w:tc>
        <w:tc>
          <w:tcPr>
            <w:tcW w:w="7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8D65D9" w14:textId="49252A04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demande de retour a été annulée par le vendeur.</w:t>
            </w:r>
          </w:p>
        </w:tc>
      </w:tr>
    </w:tbl>
    <w:p w14:paraId="1DC492A3" w14:textId="68BE6A2E" w:rsidR="238D65A9" w:rsidRDefault="238D65A9" w:rsidP="238D65A9">
      <w:pPr>
        <w:rPr>
          <w:rFonts w:ascii="Calibri" w:eastAsia="Calibri" w:hAnsi="Calibri" w:cs="Calibri"/>
          <w:b/>
          <w:bCs/>
          <w:color w:val="4F80BD"/>
          <w:sz w:val="26"/>
          <w:szCs w:val="26"/>
          <w:lang w:val="fr-FR"/>
        </w:rPr>
      </w:pPr>
    </w:p>
    <w:p w14:paraId="47F0C790" w14:textId="467BFD9F" w:rsidR="7227C253" w:rsidRDefault="7227C253" w:rsidP="238D65A9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238D65A9">
        <w:rPr>
          <w:b/>
          <w:bCs/>
          <w:sz w:val="24"/>
          <w:szCs w:val="24"/>
          <w:lang w:val="fr-FR"/>
        </w:rPr>
        <w:t>5.5 Définition des statuts du facture 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08"/>
        <w:gridCol w:w="7122"/>
      </w:tblGrid>
      <w:tr w:rsidR="238D65A9" w14:paraId="7D4AFE59" w14:textId="77777777" w:rsidTr="238D65A9">
        <w:trPr>
          <w:trHeight w:val="300"/>
        </w:trPr>
        <w:tc>
          <w:tcPr>
            <w:tcW w:w="1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DFDA2B" w14:textId="67C45CF5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Statut</w:t>
            </w:r>
          </w:p>
        </w:tc>
        <w:tc>
          <w:tcPr>
            <w:tcW w:w="7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42233EA" w14:textId="7883B051" w:rsidR="238D65A9" w:rsidRDefault="238D65A9" w:rsidP="238D65A9">
            <w:pPr>
              <w:spacing w:after="0"/>
              <w:jc w:val="center"/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Définition</w:t>
            </w:r>
          </w:p>
        </w:tc>
      </w:tr>
      <w:tr w:rsidR="238D65A9" w:rsidRPr="0007270C" w14:paraId="4B7B4C75" w14:textId="77777777" w:rsidTr="238D65A9">
        <w:trPr>
          <w:trHeight w:val="300"/>
        </w:trPr>
        <w:tc>
          <w:tcPr>
            <w:tcW w:w="1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4AB346" w14:textId="406E0054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En cours </w:t>
            </w:r>
          </w:p>
        </w:tc>
        <w:tc>
          <w:tcPr>
            <w:tcW w:w="7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76DE04A" w14:textId="1CC973B9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La facture est bien générée sur le système.</w:t>
            </w:r>
          </w:p>
        </w:tc>
      </w:tr>
      <w:tr w:rsidR="238D65A9" w:rsidRPr="0007270C" w14:paraId="441B6AE4" w14:textId="77777777" w:rsidTr="238D65A9">
        <w:trPr>
          <w:trHeight w:val="300"/>
        </w:trPr>
        <w:tc>
          <w:tcPr>
            <w:tcW w:w="15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59FCC2" w14:textId="54ABD414" w:rsidR="238D65A9" w:rsidRDefault="238D65A9" w:rsidP="238D65A9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238D65A9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Facturé</w:t>
            </w:r>
          </w:p>
        </w:tc>
        <w:tc>
          <w:tcPr>
            <w:tcW w:w="7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97F42C2" w14:textId="15D73440" w:rsidR="238D65A9" w:rsidRPr="0007270C" w:rsidRDefault="238D65A9" w:rsidP="238D65A9">
            <w:pPr>
              <w:spacing w:after="0"/>
              <w:rPr>
                <w:lang w:val="fr-FR"/>
              </w:rPr>
            </w:pPr>
            <w:r w:rsidRPr="0007270C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Le virement a été réalisé avec succès vers le compte du vendeur.</w:t>
            </w:r>
          </w:p>
        </w:tc>
      </w:tr>
    </w:tbl>
    <w:p w14:paraId="22DD552D" w14:textId="50896519" w:rsidR="238D65A9" w:rsidRDefault="238D65A9" w:rsidP="238D65A9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51D62409" w14:textId="6C781F50" w:rsidR="238D65A9" w:rsidRDefault="238D65A9" w:rsidP="238D65A9">
      <w:pPr>
        <w:rPr>
          <w:rFonts w:ascii="Calibri" w:eastAsia="Calibri" w:hAnsi="Calibri" w:cs="Calibri"/>
          <w:b/>
          <w:bCs/>
          <w:color w:val="4F80BD"/>
          <w:sz w:val="26"/>
          <w:szCs w:val="26"/>
          <w:lang w:val="fr-FR"/>
        </w:rPr>
      </w:pPr>
    </w:p>
    <w:p w14:paraId="218591F0" w14:textId="5B8C0F46" w:rsidR="238D65A9" w:rsidRDefault="238D65A9" w:rsidP="238D65A9">
      <w:pPr>
        <w:rPr>
          <w:rFonts w:ascii="Calibri" w:eastAsia="Calibri" w:hAnsi="Calibri" w:cs="Calibri"/>
          <w:b/>
          <w:bCs/>
          <w:color w:val="4F80BD"/>
          <w:sz w:val="26"/>
          <w:szCs w:val="26"/>
          <w:lang w:val="fr-FR"/>
        </w:rPr>
      </w:pPr>
    </w:p>
    <w:p w14:paraId="24BF8727" w14:textId="43535A3E" w:rsidR="5C2F9C41" w:rsidRDefault="5C2F9C41" w:rsidP="238D65A9">
      <w:pPr>
        <w:rPr>
          <w:rFonts w:ascii="Calibri" w:eastAsia="Calibri" w:hAnsi="Calibri" w:cs="Calibri"/>
          <w:sz w:val="24"/>
          <w:szCs w:val="24"/>
          <w:lang w:val="fr-FR"/>
        </w:rPr>
      </w:pPr>
      <w:r w:rsidRPr="238D65A9">
        <w:rPr>
          <w:rFonts w:ascii="Calibri" w:eastAsia="Calibri" w:hAnsi="Calibri" w:cs="Calibri"/>
          <w:b/>
          <w:bCs/>
          <w:color w:val="4F80BD"/>
          <w:sz w:val="26"/>
          <w:szCs w:val="26"/>
          <w:lang w:val="fr-FR"/>
        </w:rPr>
        <w:lastRenderedPageBreak/>
        <w:t>6</w:t>
      </w:r>
      <w:r w:rsidRPr="238D65A9">
        <w:rPr>
          <w:rFonts w:asciiTheme="majorHAnsi" w:eastAsiaTheme="majorEastAsia" w:hAnsiTheme="majorHAnsi" w:cstheme="majorBidi"/>
          <w:b/>
          <w:bCs/>
          <w:color w:val="4F80BD"/>
          <w:sz w:val="26"/>
          <w:szCs w:val="26"/>
          <w:lang w:val="fr-FR"/>
        </w:rPr>
        <w:t>. Enregistrements</w:t>
      </w:r>
    </w:p>
    <w:p w14:paraId="7505EFE4" w14:textId="4CA8BAD6" w:rsidR="774E6E49" w:rsidRDefault="166144C5" w:rsidP="004A3FF3">
      <w:pPr>
        <w:rPr>
          <w:rFonts w:ascii="Calibri" w:eastAsia="Calibri" w:hAnsi="Calibri" w:cs="Calibri"/>
          <w:sz w:val="24"/>
          <w:szCs w:val="24"/>
          <w:lang w:val="fr-FR"/>
        </w:rPr>
      </w:pPr>
      <w:r w:rsidRPr="004A3FF3">
        <w:rPr>
          <w:rFonts w:ascii="Calibri" w:eastAsia="Calibri" w:hAnsi="Calibri" w:cs="Calibri"/>
          <w:sz w:val="24"/>
          <w:szCs w:val="24"/>
          <w:lang w:val="fr-FR"/>
        </w:rPr>
        <w:t xml:space="preserve">L’historique est enregistré dans le </w:t>
      </w:r>
      <w:r w:rsidR="000C2C85" w:rsidRPr="004A3FF3">
        <w:rPr>
          <w:rFonts w:ascii="Calibri" w:eastAsia="Calibri" w:hAnsi="Calibri" w:cs="Calibri"/>
          <w:sz w:val="24"/>
          <w:szCs w:val="24"/>
          <w:lang w:val="fr-FR"/>
        </w:rPr>
        <w:t>système.</w:t>
      </w:r>
    </w:p>
    <w:p w14:paraId="31A22D51" w14:textId="77777777" w:rsidR="001D408B" w:rsidRPr="0007270C" w:rsidRDefault="65992B91">
      <w:pPr>
        <w:pStyle w:val="Titre2"/>
        <w:rPr>
          <w:lang w:val="fr-FR"/>
        </w:rPr>
      </w:pPr>
      <w:r w:rsidRPr="0007270C">
        <w:rPr>
          <w:lang w:val="fr-FR"/>
        </w:rPr>
        <w:t>7. Dispositions finales</w:t>
      </w:r>
    </w:p>
    <w:p w14:paraId="7248AD2D" w14:textId="2BEE933C" w:rsidR="4F53285E" w:rsidRPr="0007270C" w:rsidRDefault="4F53285E" w:rsidP="238D65A9">
      <w:pPr>
        <w:spacing w:before="240" w:after="240"/>
        <w:rPr>
          <w:lang w:val="fr-FR"/>
        </w:rPr>
      </w:pPr>
      <w:r w:rsidRPr="238D65A9">
        <w:rPr>
          <w:rFonts w:ascii="Cambria" w:eastAsia="Cambria" w:hAnsi="Cambria" w:cs="Cambria"/>
          <w:lang w:val="fr-FR"/>
        </w:rPr>
        <w:t xml:space="preserve">Les demandes </w:t>
      </w:r>
      <w:r w:rsidRPr="238D65A9">
        <w:rPr>
          <w:rFonts w:ascii="Cambria" w:eastAsia="Cambria" w:hAnsi="Cambria" w:cs="Cambria"/>
          <w:b/>
          <w:bCs/>
          <w:lang w:val="fr-FR"/>
        </w:rPr>
        <w:t>d’explication</w:t>
      </w:r>
      <w:r w:rsidRPr="238D65A9">
        <w:rPr>
          <w:rFonts w:ascii="Cambria" w:eastAsia="Cambria" w:hAnsi="Cambria" w:cs="Cambria"/>
          <w:lang w:val="fr-FR"/>
        </w:rPr>
        <w:t xml:space="preserve"> relatives au </w:t>
      </w:r>
      <w:r w:rsidRPr="238D65A9">
        <w:rPr>
          <w:rFonts w:ascii="Cambria" w:eastAsia="Cambria" w:hAnsi="Cambria" w:cs="Cambria"/>
          <w:b/>
          <w:bCs/>
          <w:lang w:val="fr-FR"/>
        </w:rPr>
        <w:t>statut</w:t>
      </w:r>
      <w:r w:rsidRPr="238D65A9">
        <w:rPr>
          <w:rFonts w:ascii="Cambria" w:eastAsia="Cambria" w:hAnsi="Cambria" w:cs="Cambria"/>
          <w:lang w:val="fr-FR"/>
        </w:rPr>
        <w:t xml:space="preserve"> doivent être traitées strictement selon la procédure décrite, assurant ainsi la cohérence et la traçabilité du processus.</w:t>
      </w:r>
    </w:p>
    <w:p w14:paraId="1EE036BF" w14:textId="7C66FC40" w:rsidR="5CFEAABC" w:rsidRDefault="5CFEAABC" w:rsidP="5CFEAABC">
      <w:pPr>
        <w:rPr>
          <w:rFonts w:ascii="Cambria" w:eastAsia="Cambria" w:hAnsi="Cambria" w:cs="Cambria"/>
          <w:lang w:val="fr-FR"/>
        </w:rPr>
      </w:pPr>
    </w:p>
    <w:p w14:paraId="02EB378F" w14:textId="77777777" w:rsidR="00273A73" w:rsidRPr="0007270C" w:rsidRDefault="00273A73">
      <w:pPr>
        <w:rPr>
          <w:lang w:val="fr-FR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55"/>
        <w:gridCol w:w="2365"/>
        <w:gridCol w:w="2360"/>
      </w:tblGrid>
      <w:tr w:rsidR="00273A73" w14:paraId="1F1589F5" w14:textId="77777777" w:rsidTr="238D65A9">
        <w:trPr>
          <w:trHeight w:val="534"/>
        </w:trPr>
        <w:tc>
          <w:tcPr>
            <w:tcW w:w="2360" w:type="dxa"/>
          </w:tcPr>
          <w:p w14:paraId="44E1FAE9" w14:textId="77777777" w:rsidR="00273A73" w:rsidRDefault="00273A73" w:rsidP="00D465E7">
            <w:r>
              <w:t>Rédigé par</w:t>
            </w:r>
          </w:p>
        </w:tc>
        <w:tc>
          <w:tcPr>
            <w:tcW w:w="2355" w:type="dxa"/>
          </w:tcPr>
          <w:p w14:paraId="667E5822" w14:textId="45C84263" w:rsidR="00273A73" w:rsidRDefault="15AAC695" w:rsidP="294C7BFE">
            <w:r>
              <w:t>Hamdouch Souad</w:t>
            </w:r>
          </w:p>
        </w:tc>
        <w:tc>
          <w:tcPr>
            <w:tcW w:w="2365" w:type="dxa"/>
          </w:tcPr>
          <w:p w14:paraId="00125E5C" w14:textId="6CAAE45E" w:rsidR="00273A73" w:rsidRDefault="7BB5C5FC" w:rsidP="00D465E7">
            <w:r>
              <w:t>0</w:t>
            </w:r>
            <w:r w:rsidR="032DF91F">
              <w:t>9</w:t>
            </w:r>
            <w:r w:rsidR="12E6998E">
              <w:t>.1</w:t>
            </w:r>
            <w:r w:rsidR="3AE5533E">
              <w:t>2</w:t>
            </w:r>
            <w:r w:rsidR="12E6998E">
              <w:t>.2025</w:t>
            </w:r>
          </w:p>
        </w:tc>
        <w:tc>
          <w:tcPr>
            <w:tcW w:w="2360" w:type="dxa"/>
          </w:tcPr>
          <w:p w14:paraId="6A05A809" w14:textId="77777777" w:rsidR="00273A73" w:rsidRDefault="00273A73" w:rsidP="00D465E7"/>
        </w:tc>
      </w:tr>
      <w:tr w:rsidR="00273A73" w14:paraId="41982D32" w14:textId="77777777" w:rsidTr="238D65A9">
        <w:trPr>
          <w:trHeight w:val="540"/>
        </w:trPr>
        <w:tc>
          <w:tcPr>
            <w:tcW w:w="2360" w:type="dxa"/>
          </w:tcPr>
          <w:p w14:paraId="006BDE69" w14:textId="77777777" w:rsidR="00273A73" w:rsidRDefault="00273A73" w:rsidP="00D465E7">
            <w:r>
              <w:t>Vérifié par</w:t>
            </w:r>
          </w:p>
        </w:tc>
        <w:tc>
          <w:tcPr>
            <w:tcW w:w="2355" w:type="dxa"/>
          </w:tcPr>
          <w:p w14:paraId="5A39BBE3" w14:textId="3D9D4A82" w:rsidR="00273A73" w:rsidRDefault="47A0AF61" w:rsidP="00D465E7">
            <w:r>
              <w:t>Zouita Imane</w:t>
            </w:r>
          </w:p>
        </w:tc>
        <w:tc>
          <w:tcPr>
            <w:tcW w:w="2365" w:type="dxa"/>
          </w:tcPr>
          <w:p w14:paraId="7E0C10F1" w14:textId="5183C317" w:rsidR="00273A73" w:rsidRDefault="00273A73" w:rsidP="238D65A9"/>
          <w:p w14:paraId="35979DA1" w14:textId="6CAAE45E" w:rsidR="00273A73" w:rsidRDefault="045C6F0E" w:rsidP="238D65A9">
            <w:r>
              <w:t>09.12.2025</w:t>
            </w:r>
          </w:p>
          <w:p w14:paraId="793616BD" w14:textId="150DF279" w:rsidR="00273A73" w:rsidRDefault="00273A73" w:rsidP="238D65A9"/>
        </w:tc>
        <w:tc>
          <w:tcPr>
            <w:tcW w:w="2360" w:type="dxa"/>
          </w:tcPr>
          <w:p w14:paraId="41C8F396" w14:textId="77777777" w:rsidR="00273A73" w:rsidRDefault="00273A73" w:rsidP="00D465E7"/>
        </w:tc>
      </w:tr>
      <w:tr w:rsidR="00273A73" w14:paraId="0F74910F" w14:textId="77777777" w:rsidTr="238D65A9">
        <w:trPr>
          <w:trHeight w:val="534"/>
        </w:trPr>
        <w:tc>
          <w:tcPr>
            <w:tcW w:w="2360" w:type="dxa"/>
          </w:tcPr>
          <w:p w14:paraId="5EDC78E6" w14:textId="77777777" w:rsidR="00273A73" w:rsidRDefault="00273A73" w:rsidP="00D465E7">
            <w:r>
              <w:t>Approuvé par</w:t>
            </w:r>
          </w:p>
        </w:tc>
        <w:tc>
          <w:tcPr>
            <w:tcW w:w="2355" w:type="dxa"/>
          </w:tcPr>
          <w:p w14:paraId="72A3D3EC" w14:textId="1AEA91D8" w:rsidR="00273A73" w:rsidRDefault="24D7C14F" w:rsidP="00D465E7">
            <w:r>
              <w:t>Younouss Anass</w:t>
            </w:r>
          </w:p>
          <w:p w14:paraId="0D0B940D" w14:textId="77777777" w:rsidR="00273A73" w:rsidRDefault="00273A73" w:rsidP="00D465E7"/>
        </w:tc>
        <w:tc>
          <w:tcPr>
            <w:tcW w:w="2365" w:type="dxa"/>
          </w:tcPr>
          <w:p w14:paraId="5E4DAF55" w14:textId="607A9149" w:rsidR="00273A73" w:rsidRDefault="00273A73" w:rsidP="00D465E7"/>
          <w:p w14:paraId="4E0C0BDB" w14:textId="37096584" w:rsidR="00273A73" w:rsidRDefault="3C8F8479" w:rsidP="238D65A9">
            <w:r>
              <w:t>10.12.2025</w:t>
            </w:r>
          </w:p>
          <w:p w14:paraId="0E27B00A" w14:textId="110DB6F0" w:rsidR="00273A73" w:rsidRDefault="00273A73" w:rsidP="00D465E7"/>
        </w:tc>
        <w:tc>
          <w:tcPr>
            <w:tcW w:w="2360" w:type="dxa"/>
          </w:tcPr>
          <w:p w14:paraId="60061E4C" w14:textId="77777777" w:rsidR="00273A73" w:rsidRDefault="00273A73" w:rsidP="00D465E7"/>
        </w:tc>
      </w:tr>
      <w:tr w:rsidR="00273A73" w14:paraId="175E91D3" w14:textId="77777777" w:rsidTr="238D65A9">
        <w:trPr>
          <w:trHeight w:val="534"/>
        </w:trPr>
        <w:tc>
          <w:tcPr>
            <w:tcW w:w="2360" w:type="dxa"/>
          </w:tcPr>
          <w:p w14:paraId="087A27B3" w14:textId="77777777" w:rsidR="00273A73" w:rsidRDefault="00273A73" w:rsidP="00D465E7">
            <w:r>
              <w:t>Validé par</w:t>
            </w:r>
          </w:p>
        </w:tc>
        <w:tc>
          <w:tcPr>
            <w:tcW w:w="2355" w:type="dxa"/>
          </w:tcPr>
          <w:p w14:paraId="4BBE921E" w14:textId="77777777" w:rsidR="00273A73" w:rsidRDefault="00273A73" w:rsidP="00D465E7">
            <w:r>
              <w:t>Direction</w:t>
            </w:r>
          </w:p>
        </w:tc>
        <w:tc>
          <w:tcPr>
            <w:tcW w:w="2365" w:type="dxa"/>
          </w:tcPr>
          <w:p w14:paraId="44EAFD9C" w14:textId="77777777" w:rsidR="00273A73" w:rsidRDefault="00273A73" w:rsidP="00D465E7"/>
        </w:tc>
        <w:tc>
          <w:tcPr>
            <w:tcW w:w="2360" w:type="dxa"/>
          </w:tcPr>
          <w:p w14:paraId="4B94D5A5" w14:textId="77777777" w:rsidR="00273A73" w:rsidRDefault="00273A73" w:rsidP="00D465E7"/>
        </w:tc>
      </w:tr>
    </w:tbl>
    <w:p w14:paraId="3DEEC669" w14:textId="77777777" w:rsidR="00273A73" w:rsidRDefault="00273A73"/>
    <w:sectPr w:rsidR="00273A73" w:rsidSect="0046210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8EDC6" w14:textId="77777777" w:rsidR="00754F94" w:rsidRDefault="00754F94" w:rsidP="00462107">
      <w:pPr>
        <w:spacing w:after="0" w:line="240" w:lineRule="auto"/>
      </w:pPr>
      <w:r>
        <w:separator/>
      </w:r>
    </w:p>
  </w:endnote>
  <w:endnote w:type="continuationSeparator" w:id="0">
    <w:p w14:paraId="0482A775" w14:textId="77777777" w:rsidR="00754F94" w:rsidRDefault="00754F94" w:rsidP="00462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53F0217" w14:paraId="7DBCE8F6" w14:textId="77777777" w:rsidTr="253F0217">
      <w:trPr>
        <w:trHeight w:val="300"/>
      </w:trPr>
      <w:tc>
        <w:tcPr>
          <w:tcW w:w="2880" w:type="dxa"/>
        </w:tcPr>
        <w:p w14:paraId="33E1B587" w14:textId="612E095F" w:rsidR="253F0217" w:rsidRDefault="253F0217" w:rsidP="253F0217">
          <w:pPr>
            <w:pStyle w:val="En-tte"/>
            <w:ind w:left="-115"/>
          </w:pPr>
        </w:p>
      </w:tc>
      <w:tc>
        <w:tcPr>
          <w:tcW w:w="2880" w:type="dxa"/>
        </w:tcPr>
        <w:p w14:paraId="2C1DEB4D" w14:textId="2E1DE2D4" w:rsidR="253F0217" w:rsidRDefault="253F0217" w:rsidP="253F0217">
          <w:pPr>
            <w:pStyle w:val="En-tte"/>
            <w:jc w:val="center"/>
          </w:pPr>
        </w:p>
      </w:tc>
      <w:tc>
        <w:tcPr>
          <w:tcW w:w="2880" w:type="dxa"/>
        </w:tcPr>
        <w:p w14:paraId="13BB64CD" w14:textId="292DBFC2" w:rsidR="253F0217" w:rsidRDefault="253F0217" w:rsidP="253F0217">
          <w:pPr>
            <w:pStyle w:val="En-tte"/>
            <w:ind w:right="-115"/>
            <w:jc w:val="right"/>
          </w:pPr>
        </w:p>
      </w:tc>
    </w:tr>
  </w:tbl>
  <w:p w14:paraId="30C193F4" w14:textId="49C24F32" w:rsidR="253F0217" w:rsidRDefault="253F0217" w:rsidP="253F02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62573" w14:textId="77777777" w:rsidR="00754F94" w:rsidRDefault="00754F94" w:rsidP="00462107">
      <w:pPr>
        <w:spacing w:after="0" w:line="240" w:lineRule="auto"/>
      </w:pPr>
      <w:r>
        <w:separator/>
      </w:r>
    </w:p>
  </w:footnote>
  <w:footnote w:type="continuationSeparator" w:id="0">
    <w:p w14:paraId="090FD3D1" w14:textId="77777777" w:rsidR="00754F94" w:rsidRDefault="00754F94" w:rsidP="00462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15AD" w14:textId="77777777" w:rsidR="00462107" w:rsidRPr="00462107" w:rsidRDefault="00462107" w:rsidP="0046210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822CA"/>
    <w:multiLevelType w:val="hybridMultilevel"/>
    <w:tmpl w:val="EFD459CE"/>
    <w:lvl w:ilvl="0" w:tplc="9E0497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56669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A3E37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B76D07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98222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6A2852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A1CC2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F611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9C0C3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8C0D41"/>
    <w:multiLevelType w:val="hybridMultilevel"/>
    <w:tmpl w:val="5FE0B1D8"/>
    <w:lvl w:ilvl="0" w:tplc="35462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189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BA4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8F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206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40F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CB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B89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305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3C60AC"/>
    <w:multiLevelType w:val="hybridMultilevel"/>
    <w:tmpl w:val="205CD7FA"/>
    <w:lvl w:ilvl="0" w:tplc="4E885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AEBD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32E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F46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47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06D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A5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36F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3EC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746FBE"/>
    <w:multiLevelType w:val="hybridMultilevel"/>
    <w:tmpl w:val="DB8C1876"/>
    <w:lvl w:ilvl="0" w:tplc="AE1853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3C7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5654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ED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1E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42D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889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8A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C0E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44192"/>
    <w:multiLevelType w:val="hybridMultilevel"/>
    <w:tmpl w:val="11D8FD72"/>
    <w:lvl w:ilvl="0" w:tplc="BD701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C6E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A4D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947F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84A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C5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4A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6A8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700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CBDF5"/>
    <w:multiLevelType w:val="hybridMultilevel"/>
    <w:tmpl w:val="D0CEE4BC"/>
    <w:lvl w:ilvl="0" w:tplc="A28C67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90C9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C6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6D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129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405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F4B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EEA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1AF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A5E67F"/>
    <w:multiLevelType w:val="hybridMultilevel"/>
    <w:tmpl w:val="CD8AE2BA"/>
    <w:lvl w:ilvl="0" w:tplc="82349E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E09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F42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63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103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EAB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83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C7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BEE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43C71"/>
    <w:multiLevelType w:val="hybridMultilevel"/>
    <w:tmpl w:val="701E9722"/>
    <w:lvl w:ilvl="0" w:tplc="9112C15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6447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92E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7065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03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42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086A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CC1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92E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882FD"/>
    <w:multiLevelType w:val="hybridMultilevel"/>
    <w:tmpl w:val="D9D411AC"/>
    <w:lvl w:ilvl="0" w:tplc="54745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44E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04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63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6F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02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A8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45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4D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7E556"/>
    <w:multiLevelType w:val="hybridMultilevel"/>
    <w:tmpl w:val="1144D7D6"/>
    <w:lvl w:ilvl="0" w:tplc="A82E6C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00C1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084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345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0D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0AF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63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A24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AB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15D15"/>
    <w:multiLevelType w:val="hybridMultilevel"/>
    <w:tmpl w:val="7C3A2F22"/>
    <w:lvl w:ilvl="0" w:tplc="95405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7281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42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F081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4A0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7C4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8A9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B65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CF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4B714"/>
    <w:multiLevelType w:val="hybridMultilevel"/>
    <w:tmpl w:val="64A0CA28"/>
    <w:lvl w:ilvl="0" w:tplc="08666A92">
      <w:start w:val="1"/>
      <w:numFmt w:val="decimal"/>
      <w:lvlText w:val="%1."/>
      <w:lvlJc w:val="left"/>
      <w:pPr>
        <w:ind w:left="720" w:hanging="360"/>
      </w:pPr>
    </w:lvl>
    <w:lvl w:ilvl="1" w:tplc="ECECCA0C">
      <w:start w:val="1"/>
      <w:numFmt w:val="lowerLetter"/>
      <w:lvlText w:val="%2."/>
      <w:lvlJc w:val="left"/>
      <w:pPr>
        <w:ind w:left="1440" w:hanging="360"/>
      </w:pPr>
    </w:lvl>
    <w:lvl w:ilvl="2" w:tplc="DA9635E4">
      <w:start w:val="1"/>
      <w:numFmt w:val="lowerRoman"/>
      <w:lvlText w:val="%3."/>
      <w:lvlJc w:val="right"/>
      <w:pPr>
        <w:ind w:left="2160" w:hanging="180"/>
      </w:pPr>
    </w:lvl>
    <w:lvl w:ilvl="3" w:tplc="D6D8C490">
      <w:start w:val="1"/>
      <w:numFmt w:val="decimal"/>
      <w:lvlText w:val="%4."/>
      <w:lvlJc w:val="left"/>
      <w:pPr>
        <w:ind w:left="2880" w:hanging="360"/>
      </w:pPr>
    </w:lvl>
    <w:lvl w:ilvl="4" w:tplc="68727B80">
      <w:start w:val="1"/>
      <w:numFmt w:val="lowerLetter"/>
      <w:lvlText w:val="%5."/>
      <w:lvlJc w:val="left"/>
      <w:pPr>
        <w:ind w:left="3600" w:hanging="360"/>
      </w:pPr>
    </w:lvl>
    <w:lvl w:ilvl="5" w:tplc="65524FB8">
      <w:start w:val="1"/>
      <w:numFmt w:val="lowerRoman"/>
      <w:lvlText w:val="%6."/>
      <w:lvlJc w:val="right"/>
      <w:pPr>
        <w:ind w:left="4320" w:hanging="180"/>
      </w:pPr>
    </w:lvl>
    <w:lvl w:ilvl="6" w:tplc="B61E182C">
      <w:start w:val="1"/>
      <w:numFmt w:val="decimal"/>
      <w:lvlText w:val="%7."/>
      <w:lvlJc w:val="left"/>
      <w:pPr>
        <w:ind w:left="5040" w:hanging="360"/>
      </w:pPr>
    </w:lvl>
    <w:lvl w:ilvl="7" w:tplc="C31EF794">
      <w:start w:val="1"/>
      <w:numFmt w:val="lowerLetter"/>
      <w:lvlText w:val="%8."/>
      <w:lvlJc w:val="left"/>
      <w:pPr>
        <w:ind w:left="5760" w:hanging="360"/>
      </w:pPr>
    </w:lvl>
    <w:lvl w:ilvl="8" w:tplc="69149C9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A63BF7"/>
    <w:multiLevelType w:val="hybridMultilevel"/>
    <w:tmpl w:val="810C2FE4"/>
    <w:lvl w:ilvl="0" w:tplc="AF527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03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E83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426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AC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DC6F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FC6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CE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49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7319DA"/>
    <w:multiLevelType w:val="hybridMultilevel"/>
    <w:tmpl w:val="CAA6E038"/>
    <w:lvl w:ilvl="0" w:tplc="3FA2A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BEB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042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FC9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C084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0A68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A5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A27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D84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8C0F2F"/>
    <w:multiLevelType w:val="hybridMultilevel"/>
    <w:tmpl w:val="B7F269BE"/>
    <w:lvl w:ilvl="0" w:tplc="15608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CAE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82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48D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0F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2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BE3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22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A25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A443E"/>
    <w:multiLevelType w:val="multilevel"/>
    <w:tmpl w:val="0B261B2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5" w15:restartNumberingAfterBreak="0">
    <w:nsid w:val="6028E8DC"/>
    <w:multiLevelType w:val="hybridMultilevel"/>
    <w:tmpl w:val="DB109A3C"/>
    <w:lvl w:ilvl="0" w:tplc="956CB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C82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47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E20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AF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3E1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02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A9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E8D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27945"/>
    <w:multiLevelType w:val="hybridMultilevel"/>
    <w:tmpl w:val="7E0651AC"/>
    <w:lvl w:ilvl="0" w:tplc="9BBE6718">
      <w:start w:val="1"/>
      <w:numFmt w:val="decimal"/>
      <w:lvlText w:val="%1."/>
      <w:lvlJc w:val="left"/>
      <w:pPr>
        <w:ind w:left="1080" w:hanging="360"/>
      </w:pPr>
    </w:lvl>
    <w:lvl w:ilvl="1" w:tplc="68BC73FE">
      <w:start w:val="1"/>
      <w:numFmt w:val="lowerLetter"/>
      <w:lvlText w:val="%2."/>
      <w:lvlJc w:val="left"/>
      <w:pPr>
        <w:ind w:left="1800" w:hanging="360"/>
      </w:pPr>
    </w:lvl>
    <w:lvl w:ilvl="2" w:tplc="755A8244">
      <w:start w:val="1"/>
      <w:numFmt w:val="lowerRoman"/>
      <w:lvlText w:val="%3."/>
      <w:lvlJc w:val="right"/>
      <w:pPr>
        <w:ind w:left="2520" w:hanging="180"/>
      </w:pPr>
    </w:lvl>
    <w:lvl w:ilvl="3" w:tplc="0686B65A">
      <w:start w:val="1"/>
      <w:numFmt w:val="decimal"/>
      <w:lvlText w:val="%4."/>
      <w:lvlJc w:val="left"/>
      <w:pPr>
        <w:ind w:left="3240" w:hanging="360"/>
      </w:pPr>
    </w:lvl>
    <w:lvl w:ilvl="4" w:tplc="322076DA">
      <w:start w:val="1"/>
      <w:numFmt w:val="lowerLetter"/>
      <w:lvlText w:val="%5."/>
      <w:lvlJc w:val="left"/>
      <w:pPr>
        <w:ind w:left="3960" w:hanging="360"/>
      </w:pPr>
    </w:lvl>
    <w:lvl w:ilvl="5" w:tplc="FDAA0EEA">
      <w:start w:val="1"/>
      <w:numFmt w:val="lowerRoman"/>
      <w:lvlText w:val="%6."/>
      <w:lvlJc w:val="right"/>
      <w:pPr>
        <w:ind w:left="4680" w:hanging="180"/>
      </w:pPr>
    </w:lvl>
    <w:lvl w:ilvl="6" w:tplc="8084A85A">
      <w:start w:val="1"/>
      <w:numFmt w:val="decimal"/>
      <w:lvlText w:val="%7."/>
      <w:lvlJc w:val="left"/>
      <w:pPr>
        <w:ind w:left="5400" w:hanging="360"/>
      </w:pPr>
    </w:lvl>
    <w:lvl w:ilvl="7" w:tplc="16E6C898">
      <w:start w:val="1"/>
      <w:numFmt w:val="lowerLetter"/>
      <w:lvlText w:val="%8."/>
      <w:lvlJc w:val="left"/>
      <w:pPr>
        <w:ind w:left="6120" w:hanging="360"/>
      </w:pPr>
    </w:lvl>
    <w:lvl w:ilvl="8" w:tplc="27F8C1D4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E90375"/>
    <w:multiLevelType w:val="hybridMultilevel"/>
    <w:tmpl w:val="9ECEEDFC"/>
    <w:lvl w:ilvl="0" w:tplc="8FE829D6">
      <w:start w:val="1"/>
      <w:numFmt w:val="decimal"/>
      <w:lvlText w:val="%1."/>
      <w:lvlJc w:val="left"/>
      <w:pPr>
        <w:ind w:left="360" w:hanging="360"/>
      </w:pPr>
    </w:lvl>
    <w:lvl w:ilvl="1" w:tplc="7938C0C4">
      <w:start w:val="1"/>
      <w:numFmt w:val="lowerLetter"/>
      <w:lvlText w:val="%2."/>
      <w:lvlJc w:val="left"/>
      <w:pPr>
        <w:ind w:left="1080" w:hanging="360"/>
      </w:pPr>
    </w:lvl>
    <w:lvl w:ilvl="2" w:tplc="B8E258B4">
      <w:start w:val="1"/>
      <w:numFmt w:val="lowerRoman"/>
      <w:lvlText w:val="%3."/>
      <w:lvlJc w:val="right"/>
      <w:pPr>
        <w:ind w:left="1800" w:hanging="180"/>
      </w:pPr>
    </w:lvl>
    <w:lvl w:ilvl="3" w:tplc="4EACA79E">
      <w:start w:val="1"/>
      <w:numFmt w:val="decimal"/>
      <w:lvlText w:val="%4."/>
      <w:lvlJc w:val="left"/>
      <w:pPr>
        <w:ind w:left="2520" w:hanging="360"/>
      </w:pPr>
    </w:lvl>
    <w:lvl w:ilvl="4" w:tplc="FE628114">
      <w:start w:val="1"/>
      <w:numFmt w:val="lowerLetter"/>
      <w:lvlText w:val="%5."/>
      <w:lvlJc w:val="left"/>
      <w:pPr>
        <w:ind w:left="3240" w:hanging="360"/>
      </w:pPr>
    </w:lvl>
    <w:lvl w:ilvl="5" w:tplc="65DC09D6">
      <w:start w:val="1"/>
      <w:numFmt w:val="lowerRoman"/>
      <w:lvlText w:val="%6."/>
      <w:lvlJc w:val="right"/>
      <w:pPr>
        <w:ind w:left="3960" w:hanging="180"/>
      </w:pPr>
    </w:lvl>
    <w:lvl w:ilvl="6" w:tplc="D4C88C24">
      <w:start w:val="1"/>
      <w:numFmt w:val="decimal"/>
      <w:lvlText w:val="%7."/>
      <w:lvlJc w:val="left"/>
      <w:pPr>
        <w:ind w:left="4680" w:hanging="360"/>
      </w:pPr>
    </w:lvl>
    <w:lvl w:ilvl="7" w:tplc="E1982BFA">
      <w:start w:val="1"/>
      <w:numFmt w:val="lowerLetter"/>
      <w:lvlText w:val="%8."/>
      <w:lvlJc w:val="left"/>
      <w:pPr>
        <w:ind w:left="5400" w:hanging="360"/>
      </w:pPr>
    </w:lvl>
    <w:lvl w:ilvl="8" w:tplc="874A87C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051171"/>
    <w:multiLevelType w:val="hybridMultilevel"/>
    <w:tmpl w:val="BEEE21C0"/>
    <w:lvl w:ilvl="0" w:tplc="0934878A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C58475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143F6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6F2ED4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F2CFC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84893B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9E8542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3344B8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F9AD22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C793F22"/>
    <w:multiLevelType w:val="hybridMultilevel"/>
    <w:tmpl w:val="81E22674"/>
    <w:lvl w:ilvl="0" w:tplc="920A1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26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FC8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44A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CB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E0F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EC5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B4F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C63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69122">
    <w:abstractNumId w:val="19"/>
  </w:num>
  <w:num w:numId="2" w16cid:durableId="1174808976">
    <w:abstractNumId w:val="25"/>
  </w:num>
  <w:num w:numId="3" w16cid:durableId="1772435147">
    <w:abstractNumId w:val="26"/>
  </w:num>
  <w:num w:numId="4" w16cid:durableId="70468839">
    <w:abstractNumId w:val="20"/>
  </w:num>
  <w:num w:numId="5" w16cid:durableId="1940675170">
    <w:abstractNumId w:val="16"/>
  </w:num>
  <w:num w:numId="6" w16cid:durableId="1592741503">
    <w:abstractNumId w:val="14"/>
  </w:num>
  <w:num w:numId="7" w16cid:durableId="1260211958">
    <w:abstractNumId w:val="15"/>
  </w:num>
  <w:num w:numId="8" w16cid:durableId="109017374">
    <w:abstractNumId w:val="28"/>
  </w:num>
  <w:num w:numId="9" w16cid:durableId="283463583">
    <w:abstractNumId w:val="9"/>
  </w:num>
  <w:num w:numId="10" w16cid:durableId="354422326">
    <w:abstractNumId w:val="18"/>
  </w:num>
  <w:num w:numId="11" w16cid:durableId="487213858">
    <w:abstractNumId w:val="24"/>
  </w:num>
  <w:num w:numId="12" w16cid:durableId="1689411042">
    <w:abstractNumId w:val="29"/>
  </w:num>
  <w:num w:numId="13" w16cid:durableId="1609850466">
    <w:abstractNumId w:val="17"/>
  </w:num>
  <w:num w:numId="14" w16cid:durableId="1395153416">
    <w:abstractNumId w:val="10"/>
  </w:num>
  <w:num w:numId="15" w16cid:durableId="1501583820">
    <w:abstractNumId w:val="27"/>
  </w:num>
  <w:num w:numId="16" w16cid:durableId="31930806">
    <w:abstractNumId w:val="22"/>
  </w:num>
  <w:num w:numId="17" w16cid:durableId="1462964894">
    <w:abstractNumId w:val="12"/>
  </w:num>
  <w:num w:numId="18" w16cid:durableId="1840005143">
    <w:abstractNumId w:val="11"/>
  </w:num>
  <w:num w:numId="19" w16cid:durableId="121852217">
    <w:abstractNumId w:val="23"/>
  </w:num>
  <w:num w:numId="20" w16cid:durableId="986128602">
    <w:abstractNumId w:val="21"/>
  </w:num>
  <w:num w:numId="21" w16cid:durableId="564608806">
    <w:abstractNumId w:val="13"/>
  </w:num>
  <w:num w:numId="22" w16cid:durableId="1390300462">
    <w:abstractNumId w:val="8"/>
  </w:num>
  <w:num w:numId="23" w16cid:durableId="1689746024">
    <w:abstractNumId w:val="6"/>
  </w:num>
  <w:num w:numId="24" w16cid:durableId="1062604167">
    <w:abstractNumId w:val="5"/>
  </w:num>
  <w:num w:numId="25" w16cid:durableId="666636191">
    <w:abstractNumId w:val="4"/>
  </w:num>
  <w:num w:numId="26" w16cid:durableId="1996839659">
    <w:abstractNumId w:val="7"/>
  </w:num>
  <w:num w:numId="27" w16cid:durableId="1059285940">
    <w:abstractNumId w:val="3"/>
  </w:num>
  <w:num w:numId="28" w16cid:durableId="2028284405">
    <w:abstractNumId w:val="2"/>
  </w:num>
  <w:num w:numId="29" w16cid:durableId="444227036">
    <w:abstractNumId w:val="1"/>
  </w:num>
  <w:num w:numId="30" w16cid:durableId="37265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70C"/>
    <w:rsid w:val="000C2C85"/>
    <w:rsid w:val="000D22EC"/>
    <w:rsid w:val="0015074B"/>
    <w:rsid w:val="001D408B"/>
    <w:rsid w:val="00273A73"/>
    <w:rsid w:val="0029639D"/>
    <w:rsid w:val="00326F90"/>
    <w:rsid w:val="0036B85A"/>
    <w:rsid w:val="00376E73"/>
    <w:rsid w:val="00462107"/>
    <w:rsid w:val="004A3FF3"/>
    <w:rsid w:val="0059278C"/>
    <w:rsid w:val="00754F94"/>
    <w:rsid w:val="00AA1D8D"/>
    <w:rsid w:val="00AF62AC"/>
    <w:rsid w:val="00B47730"/>
    <w:rsid w:val="00B8208F"/>
    <w:rsid w:val="00B910CB"/>
    <w:rsid w:val="00C2043B"/>
    <w:rsid w:val="00CB0664"/>
    <w:rsid w:val="00CE0F84"/>
    <w:rsid w:val="00D06B82"/>
    <w:rsid w:val="00DE66C5"/>
    <w:rsid w:val="00EA3493"/>
    <w:rsid w:val="00FB6D86"/>
    <w:rsid w:val="00FC693F"/>
    <w:rsid w:val="00FE32F4"/>
    <w:rsid w:val="00FF236F"/>
    <w:rsid w:val="0106C60A"/>
    <w:rsid w:val="01667285"/>
    <w:rsid w:val="01824D12"/>
    <w:rsid w:val="01AA5486"/>
    <w:rsid w:val="01FC4BBF"/>
    <w:rsid w:val="02573731"/>
    <w:rsid w:val="0267DC56"/>
    <w:rsid w:val="028BB33B"/>
    <w:rsid w:val="029EE97B"/>
    <w:rsid w:val="02C65364"/>
    <w:rsid w:val="02DC34E0"/>
    <w:rsid w:val="02E083DB"/>
    <w:rsid w:val="02F9DF5D"/>
    <w:rsid w:val="032DF91F"/>
    <w:rsid w:val="035ED81A"/>
    <w:rsid w:val="035FC842"/>
    <w:rsid w:val="03764F04"/>
    <w:rsid w:val="03967E91"/>
    <w:rsid w:val="039C30FE"/>
    <w:rsid w:val="045C6F0E"/>
    <w:rsid w:val="04A082F6"/>
    <w:rsid w:val="04AF3EBB"/>
    <w:rsid w:val="04BBDDDE"/>
    <w:rsid w:val="04BDD384"/>
    <w:rsid w:val="04F8A071"/>
    <w:rsid w:val="0525E90A"/>
    <w:rsid w:val="053B6708"/>
    <w:rsid w:val="055DA8A2"/>
    <w:rsid w:val="056CAC29"/>
    <w:rsid w:val="05712994"/>
    <w:rsid w:val="05D4EAC2"/>
    <w:rsid w:val="06216553"/>
    <w:rsid w:val="063F10E8"/>
    <w:rsid w:val="06B4069D"/>
    <w:rsid w:val="06BE6765"/>
    <w:rsid w:val="06C72F2E"/>
    <w:rsid w:val="06E18247"/>
    <w:rsid w:val="07130B77"/>
    <w:rsid w:val="071691AA"/>
    <w:rsid w:val="071B5962"/>
    <w:rsid w:val="074D195D"/>
    <w:rsid w:val="074D534E"/>
    <w:rsid w:val="077188CE"/>
    <w:rsid w:val="07B4D6EE"/>
    <w:rsid w:val="07D35E5A"/>
    <w:rsid w:val="07EB70E9"/>
    <w:rsid w:val="07F422D5"/>
    <w:rsid w:val="07F43E2D"/>
    <w:rsid w:val="086D7AA1"/>
    <w:rsid w:val="08858950"/>
    <w:rsid w:val="08A23E1B"/>
    <w:rsid w:val="08B3CDED"/>
    <w:rsid w:val="08D174A7"/>
    <w:rsid w:val="08FCAA78"/>
    <w:rsid w:val="092FAD31"/>
    <w:rsid w:val="096A019F"/>
    <w:rsid w:val="09804462"/>
    <w:rsid w:val="09877473"/>
    <w:rsid w:val="09C3DFD2"/>
    <w:rsid w:val="09FEB216"/>
    <w:rsid w:val="0A181D56"/>
    <w:rsid w:val="0A7CB079"/>
    <w:rsid w:val="0A990B2A"/>
    <w:rsid w:val="0AC904C5"/>
    <w:rsid w:val="0B6BF92B"/>
    <w:rsid w:val="0B9B556C"/>
    <w:rsid w:val="0BCE1B31"/>
    <w:rsid w:val="0BEE7DC6"/>
    <w:rsid w:val="0C39B19D"/>
    <w:rsid w:val="0C5B4AE4"/>
    <w:rsid w:val="0C6F633A"/>
    <w:rsid w:val="0CF7F232"/>
    <w:rsid w:val="0CFA2869"/>
    <w:rsid w:val="0CFFFDF6"/>
    <w:rsid w:val="0D18FE06"/>
    <w:rsid w:val="0D47B040"/>
    <w:rsid w:val="0D607785"/>
    <w:rsid w:val="0D68FE48"/>
    <w:rsid w:val="0DA38B05"/>
    <w:rsid w:val="0DA4C9ED"/>
    <w:rsid w:val="0DA679E4"/>
    <w:rsid w:val="0DB9DE8A"/>
    <w:rsid w:val="0DFEDF33"/>
    <w:rsid w:val="0E4CFBBF"/>
    <w:rsid w:val="0F20E56B"/>
    <w:rsid w:val="0F234BB4"/>
    <w:rsid w:val="0F3D1E30"/>
    <w:rsid w:val="0F5D5F9E"/>
    <w:rsid w:val="0F704467"/>
    <w:rsid w:val="0F8FDDCB"/>
    <w:rsid w:val="0F97C32E"/>
    <w:rsid w:val="0FA40DA8"/>
    <w:rsid w:val="0FBD13A5"/>
    <w:rsid w:val="0FD6E71B"/>
    <w:rsid w:val="0FEEF13B"/>
    <w:rsid w:val="1032F468"/>
    <w:rsid w:val="104100AB"/>
    <w:rsid w:val="105620A6"/>
    <w:rsid w:val="10DF9D66"/>
    <w:rsid w:val="10E68DDD"/>
    <w:rsid w:val="10E6DA09"/>
    <w:rsid w:val="1169AF5B"/>
    <w:rsid w:val="118652FE"/>
    <w:rsid w:val="11B60FD2"/>
    <w:rsid w:val="121D623B"/>
    <w:rsid w:val="12267B3E"/>
    <w:rsid w:val="1227875A"/>
    <w:rsid w:val="12771321"/>
    <w:rsid w:val="128B2D12"/>
    <w:rsid w:val="12A8CB85"/>
    <w:rsid w:val="12E6998E"/>
    <w:rsid w:val="130621F1"/>
    <w:rsid w:val="1334CE87"/>
    <w:rsid w:val="134CCFEE"/>
    <w:rsid w:val="13604787"/>
    <w:rsid w:val="13858DFD"/>
    <w:rsid w:val="13A0A1A7"/>
    <w:rsid w:val="13AD38D8"/>
    <w:rsid w:val="144FB97C"/>
    <w:rsid w:val="1456F598"/>
    <w:rsid w:val="146505F6"/>
    <w:rsid w:val="146F3B4E"/>
    <w:rsid w:val="1487B599"/>
    <w:rsid w:val="149BCEF1"/>
    <w:rsid w:val="15303030"/>
    <w:rsid w:val="1531D865"/>
    <w:rsid w:val="153E79C4"/>
    <w:rsid w:val="1554BC92"/>
    <w:rsid w:val="15574D0F"/>
    <w:rsid w:val="1572AB77"/>
    <w:rsid w:val="1589C811"/>
    <w:rsid w:val="15AAC695"/>
    <w:rsid w:val="15D1070F"/>
    <w:rsid w:val="160447B2"/>
    <w:rsid w:val="16090CB6"/>
    <w:rsid w:val="1619A908"/>
    <w:rsid w:val="1646B9FA"/>
    <w:rsid w:val="1647C00D"/>
    <w:rsid w:val="164A24DB"/>
    <w:rsid w:val="16507006"/>
    <w:rsid w:val="165AAE67"/>
    <w:rsid w:val="166144C5"/>
    <w:rsid w:val="1668AFA7"/>
    <w:rsid w:val="16737BBA"/>
    <w:rsid w:val="16C25A47"/>
    <w:rsid w:val="16DDB584"/>
    <w:rsid w:val="16E04B37"/>
    <w:rsid w:val="16E86A51"/>
    <w:rsid w:val="17117E52"/>
    <w:rsid w:val="172A5506"/>
    <w:rsid w:val="173F6D07"/>
    <w:rsid w:val="174D4C71"/>
    <w:rsid w:val="17CC62F5"/>
    <w:rsid w:val="17ECE71C"/>
    <w:rsid w:val="17F70AF3"/>
    <w:rsid w:val="1817F25D"/>
    <w:rsid w:val="18BF8473"/>
    <w:rsid w:val="18D4022F"/>
    <w:rsid w:val="18E38857"/>
    <w:rsid w:val="1918CE4F"/>
    <w:rsid w:val="192116FA"/>
    <w:rsid w:val="1960DE61"/>
    <w:rsid w:val="19B40F69"/>
    <w:rsid w:val="1A06CF06"/>
    <w:rsid w:val="1A0BC287"/>
    <w:rsid w:val="1A6DF97C"/>
    <w:rsid w:val="1A9CD203"/>
    <w:rsid w:val="1AC148D3"/>
    <w:rsid w:val="1ACC4F45"/>
    <w:rsid w:val="1AFFCEF2"/>
    <w:rsid w:val="1B748B0D"/>
    <w:rsid w:val="1B9FAFC6"/>
    <w:rsid w:val="1BA9781B"/>
    <w:rsid w:val="1BC3D2AD"/>
    <w:rsid w:val="1BDA07C6"/>
    <w:rsid w:val="1BE9BF07"/>
    <w:rsid w:val="1BFC2D45"/>
    <w:rsid w:val="1C042F89"/>
    <w:rsid w:val="1C0AB3E2"/>
    <w:rsid w:val="1C1BE9B3"/>
    <w:rsid w:val="1C208B79"/>
    <w:rsid w:val="1C7C0213"/>
    <w:rsid w:val="1C7ED8F6"/>
    <w:rsid w:val="1C843EC2"/>
    <w:rsid w:val="1C8A891B"/>
    <w:rsid w:val="1CA0930E"/>
    <w:rsid w:val="1CCED7F1"/>
    <w:rsid w:val="1CF7C120"/>
    <w:rsid w:val="1CFDBE0B"/>
    <w:rsid w:val="1D96456D"/>
    <w:rsid w:val="1E3FEF62"/>
    <w:rsid w:val="1E442D8E"/>
    <w:rsid w:val="1E49E086"/>
    <w:rsid w:val="1E5AEB26"/>
    <w:rsid w:val="1EBB758B"/>
    <w:rsid w:val="1EEA9D41"/>
    <w:rsid w:val="1F34DC09"/>
    <w:rsid w:val="1F4078A7"/>
    <w:rsid w:val="1F45CAAC"/>
    <w:rsid w:val="203A00C9"/>
    <w:rsid w:val="2060C3C4"/>
    <w:rsid w:val="207AD5A8"/>
    <w:rsid w:val="20ABA995"/>
    <w:rsid w:val="2122D1BA"/>
    <w:rsid w:val="213D9A10"/>
    <w:rsid w:val="2189DB1B"/>
    <w:rsid w:val="219950EB"/>
    <w:rsid w:val="21B189E6"/>
    <w:rsid w:val="21B1FAEE"/>
    <w:rsid w:val="21D51C55"/>
    <w:rsid w:val="21DEE7EF"/>
    <w:rsid w:val="21F09EBD"/>
    <w:rsid w:val="2224E5C0"/>
    <w:rsid w:val="2225A329"/>
    <w:rsid w:val="2245EAEE"/>
    <w:rsid w:val="224E5CA1"/>
    <w:rsid w:val="235F8ED8"/>
    <w:rsid w:val="23669B2B"/>
    <w:rsid w:val="238D65A9"/>
    <w:rsid w:val="239C749B"/>
    <w:rsid w:val="23AB81C8"/>
    <w:rsid w:val="23C2E7B0"/>
    <w:rsid w:val="24961A96"/>
    <w:rsid w:val="24B2DE88"/>
    <w:rsid w:val="24D7C14F"/>
    <w:rsid w:val="24EDEF7B"/>
    <w:rsid w:val="253F0217"/>
    <w:rsid w:val="255CA256"/>
    <w:rsid w:val="256BD646"/>
    <w:rsid w:val="25FD3A01"/>
    <w:rsid w:val="26066FD8"/>
    <w:rsid w:val="26341D2D"/>
    <w:rsid w:val="265F1E2E"/>
    <w:rsid w:val="26AB53CB"/>
    <w:rsid w:val="26BBD928"/>
    <w:rsid w:val="26E0D6DB"/>
    <w:rsid w:val="26FD9CC3"/>
    <w:rsid w:val="277452E3"/>
    <w:rsid w:val="27A026C7"/>
    <w:rsid w:val="27CBAAFC"/>
    <w:rsid w:val="2806FE41"/>
    <w:rsid w:val="283B0F4D"/>
    <w:rsid w:val="2859D0EA"/>
    <w:rsid w:val="28E718BC"/>
    <w:rsid w:val="29170F4B"/>
    <w:rsid w:val="294C7BFE"/>
    <w:rsid w:val="29A44BC8"/>
    <w:rsid w:val="2A5BE26D"/>
    <w:rsid w:val="2A74A056"/>
    <w:rsid w:val="2A9BFE02"/>
    <w:rsid w:val="2AE3AA32"/>
    <w:rsid w:val="2B0871EB"/>
    <w:rsid w:val="2B0E869C"/>
    <w:rsid w:val="2B27DD89"/>
    <w:rsid w:val="2B2D13C8"/>
    <w:rsid w:val="2B56D2F9"/>
    <w:rsid w:val="2BDE190F"/>
    <w:rsid w:val="2C305720"/>
    <w:rsid w:val="2C5072D6"/>
    <w:rsid w:val="2C530D35"/>
    <w:rsid w:val="2C813E30"/>
    <w:rsid w:val="2CBB49D2"/>
    <w:rsid w:val="2CE6A8F9"/>
    <w:rsid w:val="2D0F8976"/>
    <w:rsid w:val="2D483E8B"/>
    <w:rsid w:val="2D7817CA"/>
    <w:rsid w:val="2DEC6D66"/>
    <w:rsid w:val="2DFAAD07"/>
    <w:rsid w:val="2E15CA79"/>
    <w:rsid w:val="2E297AF8"/>
    <w:rsid w:val="2EA486EC"/>
    <w:rsid w:val="2EA62920"/>
    <w:rsid w:val="2EEF89B5"/>
    <w:rsid w:val="2EF5B7D5"/>
    <w:rsid w:val="2FB1EEDE"/>
    <w:rsid w:val="302541FC"/>
    <w:rsid w:val="303CAA36"/>
    <w:rsid w:val="3042C916"/>
    <w:rsid w:val="30715A1C"/>
    <w:rsid w:val="307B6DB1"/>
    <w:rsid w:val="30B7D1C8"/>
    <w:rsid w:val="30D13986"/>
    <w:rsid w:val="3160150E"/>
    <w:rsid w:val="32014074"/>
    <w:rsid w:val="32294FE2"/>
    <w:rsid w:val="3244E28F"/>
    <w:rsid w:val="324EF5CB"/>
    <w:rsid w:val="32B408E8"/>
    <w:rsid w:val="33335340"/>
    <w:rsid w:val="33539171"/>
    <w:rsid w:val="3392C2AB"/>
    <w:rsid w:val="33B81002"/>
    <w:rsid w:val="33BD402F"/>
    <w:rsid w:val="33DF4EC2"/>
    <w:rsid w:val="34077051"/>
    <w:rsid w:val="3421515A"/>
    <w:rsid w:val="345E1302"/>
    <w:rsid w:val="34670AB0"/>
    <w:rsid w:val="347E9C6B"/>
    <w:rsid w:val="3487C6A9"/>
    <w:rsid w:val="34E1314F"/>
    <w:rsid w:val="34EF2687"/>
    <w:rsid w:val="350685EC"/>
    <w:rsid w:val="352B4049"/>
    <w:rsid w:val="3539FC3C"/>
    <w:rsid w:val="3557AF18"/>
    <w:rsid w:val="3558063A"/>
    <w:rsid w:val="35A4C4CA"/>
    <w:rsid w:val="35C327AB"/>
    <w:rsid w:val="35CF3447"/>
    <w:rsid w:val="35E23DC4"/>
    <w:rsid w:val="35FDD355"/>
    <w:rsid w:val="36934C38"/>
    <w:rsid w:val="36968076"/>
    <w:rsid w:val="36A86F9B"/>
    <w:rsid w:val="36AA1FC9"/>
    <w:rsid w:val="36B05F55"/>
    <w:rsid w:val="36B31450"/>
    <w:rsid w:val="36B3EB6B"/>
    <w:rsid w:val="36B98C86"/>
    <w:rsid w:val="3775DB8A"/>
    <w:rsid w:val="37819373"/>
    <w:rsid w:val="37B8BA28"/>
    <w:rsid w:val="384EB8C0"/>
    <w:rsid w:val="38A69A92"/>
    <w:rsid w:val="38AA0956"/>
    <w:rsid w:val="38B1AF9D"/>
    <w:rsid w:val="38EB7CC3"/>
    <w:rsid w:val="38F15531"/>
    <w:rsid w:val="3923827C"/>
    <w:rsid w:val="3969E9A4"/>
    <w:rsid w:val="39A2BC70"/>
    <w:rsid w:val="39A2BCAC"/>
    <w:rsid w:val="3A3C34CB"/>
    <w:rsid w:val="3A4C4AE8"/>
    <w:rsid w:val="3A516228"/>
    <w:rsid w:val="3A533692"/>
    <w:rsid w:val="3AA34647"/>
    <w:rsid w:val="3AE5533E"/>
    <w:rsid w:val="3AEEAD13"/>
    <w:rsid w:val="3B35C756"/>
    <w:rsid w:val="3B63BF77"/>
    <w:rsid w:val="3BC2D99A"/>
    <w:rsid w:val="3C1C850E"/>
    <w:rsid w:val="3C1DFFF0"/>
    <w:rsid w:val="3C268497"/>
    <w:rsid w:val="3C3DD574"/>
    <w:rsid w:val="3C3F959E"/>
    <w:rsid w:val="3C7B4888"/>
    <w:rsid w:val="3C8F8479"/>
    <w:rsid w:val="3CDE7360"/>
    <w:rsid w:val="3D214D38"/>
    <w:rsid w:val="3D30DF67"/>
    <w:rsid w:val="3D49039D"/>
    <w:rsid w:val="3D52C7EE"/>
    <w:rsid w:val="3D91C17E"/>
    <w:rsid w:val="3DA3051C"/>
    <w:rsid w:val="3DC2B3E6"/>
    <w:rsid w:val="3DC6266D"/>
    <w:rsid w:val="3DF28F39"/>
    <w:rsid w:val="3E13BA48"/>
    <w:rsid w:val="3E2AABCC"/>
    <w:rsid w:val="3EC3A2D7"/>
    <w:rsid w:val="3EC3C110"/>
    <w:rsid w:val="3F0E48A3"/>
    <w:rsid w:val="3F2814DD"/>
    <w:rsid w:val="3F51B5D3"/>
    <w:rsid w:val="3F735D67"/>
    <w:rsid w:val="3F7A0F50"/>
    <w:rsid w:val="3F9883B1"/>
    <w:rsid w:val="3F9C00C3"/>
    <w:rsid w:val="40631420"/>
    <w:rsid w:val="40E2F9FF"/>
    <w:rsid w:val="410F8029"/>
    <w:rsid w:val="41D9696A"/>
    <w:rsid w:val="4271DFAF"/>
    <w:rsid w:val="42A76916"/>
    <w:rsid w:val="42DEA9FF"/>
    <w:rsid w:val="42E8907C"/>
    <w:rsid w:val="4323DA7D"/>
    <w:rsid w:val="4326D4C4"/>
    <w:rsid w:val="4361BF93"/>
    <w:rsid w:val="436BDE68"/>
    <w:rsid w:val="436D055A"/>
    <w:rsid w:val="4380C9B7"/>
    <w:rsid w:val="43B80584"/>
    <w:rsid w:val="43D633C1"/>
    <w:rsid w:val="44131F12"/>
    <w:rsid w:val="443A76FF"/>
    <w:rsid w:val="443C50E8"/>
    <w:rsid w:val="4446F4C1"/>
    <w:rsid w:val="445E996E"/>
    <w:rsid w:val="445F4E61"/>
    <w:rsid w:val="44C5FD73"/>
    <w:rsid w:val="4532E3C0"/>
    <w:rsid w:val="456D3336"/>
    <w:rsid w:val="456DF0B6"/>
    <w:rsid w:val="45A4F197"/>
    <w:rsid w:val="45B48568"/>
    <w:rsid w:val="45D61A54"/>
    <w:rsid w:val="461045A4"/>
    <w:rsid w:val="4621191E"/>
    <w:rsid w:val="46BBCDC0"/>
    <w:rsid w:val="46F087CC"/>
    <w:rsid w:val="47271993"/>
    <w:rsid w:val="4728A1BF"/>
    <w:rsid w:val="4729795D"/>
    <w:rsid w:val="475EF32F"/>
    <w:rsid w:val="477E10FA"/>
    <w:rsid w:val="478916AB"/>
    <w:rsid w:val="47A0AF61"/>
    <w:rsid w:val="482A4093"/>
    <w:rsid w:val="482AD436"/>
    <w:rsid w:val="48601C3A"/>
    <w:rsid w:val="487DEEBE"/>
    <w:rsid w:val="489CB909"/>
    <w:rsid w:val="48BB5C9C"/>
    <w:rsid w:val="48C5F19C"/>
    <w:rsid w:val="4928925B"/>
    <w:rsid w:val="49630725"/>
    <w:rsid w:val="498C1F7A"/>
    <w:rsid w:val="499739ED"/>
    <w:rsid w:val="49B34A5A"/>
    <w:rsid w:val="4A0327D4"/>
    <w:rsid w:val="4A34C26B"/>
    <w:rsid w:val="4A74E88A"/>
    <w:rsid w:val="4AAA100F"/>
    <w:rsid w:val="4ABDC20D"/>
    <w:rsid w:val="4B18AE27"/>
    <w:rsid w:val="4B5C0294"/>
    <w:rsid w:val="4B930B63"/>
    <w:rsid w:val="4BB47139"/>
    <w:rsid w:val="4BFEC50E"/>
    <w:rsid w:val="4C101ED6"/>
    <w:rsid w:val="4C480B5F"/>
    <w:rsid w:val="4C5D85B4"/>
    <w:rsid w:val="4D2716A5"/>
    <w:rsid w:val="4D2CC59E"/>
    <w:rsid w:val="4D40A5BF"/>
    <w:rsid w:val="4D66339A"/>
    <w:rsid w:val="4E10DB9B"/>
    <w:rsid w:val="4E9FE480"/>
    <w:rsid w:val="4ECA18D3"/>
    <w:rsid w:val="4ED01A2F"/>
    <w:rsid w:val="4F1026CA"/>
    <w:rsid w:val="4F26AFF9"/>
    <w:rsid w:val="4F53285E"/>
    <w:rsid w:val="4F73ECBB"/>
    <w:rsid w:val="4F74748B"/>
    <w:rsid w:val="4FA188F0"/>
    <w:rsid w:val="5025C9F9"/>
    <w:rsid w:val="50967A93"/>
    <w:rsid w:val="50AAAD9D"/>
    <w:rsid w:val="50AC61D1"/>
    <w:rsid w:val="50B6A702"/>
    <w:rsid w:val="50D2B714"/>
    <w:rsid w:val="50F948E1"/>
    <w:rsid w:val="5103A19E"/>
    <w:rsid w:val="512590D9"/>
    <w:rsid w:val="5189383D"/>
    <w:rsid w:val="51E3DD40"/>
    <w:rsid w:val="51E3FD7E"/>
    <w:rsid w:val="51E8848A"/>
    <w:rsid w:val="52109E4A"/>
    <w:rsid w:val="52A92D63"/>
    <w:rsid w:val="52ACEF7A"/>
    <w:rsid w:val="52F01CE2"/>
    <w:rsid w:val="530A5363"/>
    <w:rsid w:val="5339CD67"/>
    <w:rsid w:val="534E1DD2"/>
    <w:rsid w:val="5359168C"/>
    <w:rsid w:val="535BD998"/>
    <w:rsid w:val="53AF35CC"/>
    <w:rsid w:val="54E5B07E"/>
    <w:rsid w:val="55051D5E"/>
    <w:rsid w:val="55393C9F"/>
    <w:rsid w:val="554F82F2"/>
    <w:rsid w:val="55865C2B"/>
    <w:rsid w:val="561EF717"/>
    <w:rsid w:val="56C58401"/>
    <w:rsid w:val="56CE4E1F"/>
    <w:rsid w:val="57040612"/>
    <w:rsid w:val="573403DB"/>
    <w:rsid w:val="5746A829"/>
    <w:rsid w:val="57953DE2"/>
    <w:rsid w:val="584FF99A"/>
    <w:rsid w:val="58CFE35B"/>
    <w:rsid w:val="58D1D931"/>
    <w:rsid w:val="58FC98D3"/>
    <w:rsid w:val="591E646A"/>
    <w:rsid w:val="594D4F8A"/>
    <w:rsid w:val="59669575"/>
    <w:rsid w:val="59BBD2BC"/>
    <w:rsid w:val="59CE9847"/>
    <w:rsid w:val="5A025594"/>
    <w:rsid w:val="5A07D3E8"/>
    <w:rsid w:val="5A0C7A7E"/>
    <w:rsid w:val="5A1451C4"/>
    <w:rsid w:val="5A83F718"/>
    <w:rsid w:val="5A906871"/>
    <w:rsid w:val="5A91B186"/>
    <w:rsid w:val="5AADF1FF"/>
    <w:rsid w:val="5B3AB0CF"/>
    <w:rsid w:val="5C006E9D"/>
    <w:rsid w:val="5C1FA370"/>
    <w:rsid w:val="5C2F9C41"/>
    <w:rsid w:val="5C5BDAC4"/>
    <w:rsid w:val="5CE8EFCC"/>
    <w:rsid w:val="5CEF8433"/>
    <w:rsid w:val="5CFEAABC"/>
    <w:rsid w:val="5D232F1B"/>
    <w:rsid w:val="5D3B0A8D"/>
    <w:rsid w:val="5D5201D9"/>
    <w:rsid w:val="5D642B33"/>
    <w:rsid w:val="5DB6A444"/>
    <w:rsid w:val="5E22B1D3"/>
    <w:rsid w:val="5E38ED8C"/>
    <w:rsid w:val="5E4E2B1F"/>
    <w:rsid w:val="5E580EEB"/>
    <w:rsid w:val="5E89C4C9"/>
    <w:rsid w:val="5EBC276A"/>
    <w:rsid w:val="5EFFE0E9"/>
    <w:rsid w:val="5F92347F"/>
    <w:rsid w:val="5F966BE9"/>
    <w:rsid w:val="5FEDC0DA"/>
    <w:rsid w:val="601A1BE7"/>
    <w:rsid w:val="60243305"/>
    <w:rsid w:val="608ACBFB"/>
    <w:rsid w:val="60BA4ED2"/>
    <w:rsid w:val="61492545"/>
    <w:rsid w:val="6183CA5B"/>
    <w:rsid w:val="61D4AEB1"/>
    <w:rsid w:val="61F77743"/>
    <w:rsid w:val="6231719D"/>
    <w:rsid w:val="6234EE1F"/>
    <w:rsid w:val="62431E64"/>
    <w:rsid w:val="627A5F86"/>
    <w:rsid w:val="6280EC3F"/>
    <w:rsid w:val="6290FA6A"/>
    <w:rsid w:val="62B08130"/>
    <w:rsid w:val="62F0E076"/>
    <w:rsid w:val="6311DF5D"/>
    <w:rsid w:val="63280374"/>
    <w:rsid w:val="634BE7CA"/>
    <w:rsid w:val="634DACFE"/>
    <w:rsid w:val="636740D2"/>
    <w:rsid w:val="637192FF"/>
    <w:rsid w:val="6378B63F"/>
    <w:rsid w:val="6380B52E"/>
    <w:rsid w:val="638A2301"/>
    <w:rsid w:val="63C5E970"/>
    <w:rsid w:val="63E329DA"/>
    <w:rsid w:val="63F1746C"/>
    <w:rsid w:val="63F59307"/>
    <w:rsid w:val="63FE2247"/>
    <w:rsid w:val="642B2EA1"/>
    <w:rsid w:val="6448072C"/>
    <w:rsid w:val="644A9461"/>
    <w:rsid w:val="647EA167"/>
    <w:rsid w:val="648A7C20"/>
    <w:rsid w:val="649A50B6"/>
    <w:rsid w:val="64A8FAAC"/>
    <w:rsid w:val="64E11E81"/>
    <w:rsid w:val="64FD2AD0"/>
    <w:rsid w:val="6512DB0B"/>
    <w:rsid w:val="65188331"/>
    <w:rsid w:val="65992B91"/>
    <w:rsid w:val="65A716E4"/>
    <w:rsid w:val="65BEE592"/>
    <w:rsid w:val="65F8BD1C"/>
    <w:rsid w:val="667B1C84"/>
    <w:rsid w:val="66811A54"/>
    <w:rsid w:val="6700808B"/>
    <w:rsid w:val="672A43BD"/>
    <w:rsid w:val="673D5D92"/>
    <w:rsid w:val="67D9423E"/>
    <w:rsid w:val="67E3A27B"/>
    <w:rsid w:val="67F3B25E"/>
    <w:rsid w:val="68170E9D"/>
    <w:rsid w:val="68964E20"/>
    <w:rsid w:val="689D4953"/>
    <w:rsid w:val="68BE95DA"/>
    <w:rsid w:val="68C18F24"/>
    <w:rsid w:val="68DF212A"/>
    <w:rsid w:val="690C787B"/>
    <w:rsid w:val="69439FAC"/>
    <w:rsid w:val="69689D99"/>
    <w:rsid w:val="697506FD"/>
    <w:rsid w:val="699218DA"/>
    <w:rsid w:val="69C7231E"/>
    <w:rsid w:val="69D5FA25"/>
    <w:rsid w:val="6A1BDDC5"/>
    <w:rsid w:val="6A3FCEE0"/>
    <w:rsid w:val="6A9ED0BF"/>
    <w:rsid w:val="6AC74280"/>
    <w:rsid w:val="6ACEDDC2"/>
    <w:rsid w:val="6AE637C5"/>
    <w:rsid w:val="6B007691"/>
    <w:rsid w:val="6B9B5AED"/>
    <w:rsid w:val="6BA99543"/>
    <w:rsid w:val="6BABD417"/>
    <w:rsid w:val="6BB4CB3E"/>
    <w:rsid w:val="6C08B707"/>
    <w:rsid w:val="6C08C1DC"/>
    <w:rsid w:val="6C1A5EED"/>
    <w:rsid w:val="6C2C71BD"/>
    <w:rsid w:val="6C360463"/>
    <w:rsid w:val="6C40E02F"/>
    <w:rsid w:val="6C4DA82D"/>
    <w:rsid w:val="6C579359"/>
    <w:rsid w:val="6CA31685"/>
    <w:rsid w:val="6CA98CEE"/>
    <w:rsid w:val="6CC94F87"/>
    <w:rsid w:val="6D2B913C"/>
    <w:rsid w:val="6DA85BC6"/>
    <w:rsid w:val="6DAB8655"/>
    <w:rsid w:val="6E12E313"/>
    <w:rsid w:val="6E1F2EEC"/>
    <w:rsid w:val="6EB378E7"/>
    <w:rsid w:val="6ED05506"/>
    <w:rsid w:val="6EDAEA5D"/>
    <w:rsid w:val="6EDF20E4"/>
    <w:rsid w:val="6EF3183B"/>
    <w:rsid w:val="6EF8958F"/>
    <w:rsid w:val="6F01CFF1"/>
    <w:rsid w:val="6F18EF55"/>
    <w:rsid w:val="6F3BA853"/>
    <w:rsid w:val="6F6F1843"/>
    <w:rsid w:val="6F77AA89"/>
    <w:rsid w:val="6FCA6DED"/>
    <w:rsid w:val="70209AB9"/>
    <w:rsid w:val="705AF34B"/>
    <w:rsid w:val="70632C1E"/>
    <w:rsid w:val="7070718A"/>
    <w:rsid w:val="711155AC"/>
    <w:rsid w:val="7123CE1F"/>
    <w:rsid w:val="712AF881"/>
    <w:rsid w:val="71780D7B"/>
    <w:rsid w:val="7190E2EC"/>
    <w:rsid w:val="719C8B33"/>
    <w:rsid w:val="71A78C62"/>
    <w:rsid w:val="71B168B3"/>
    <w:rsid w:val="71F8F421"/>
    <w:rsid w:val="7206B5C9"/>
    <w:rsid w:val="7227C253"/>
    <w:rsid w:val="727FE521"/>
    <w:rsid w:val="72C697D2"/>
    <w:rsid w:val="730C8BB0"/>
    <w:rsid w:val="731D950B"/>
    <w:rsid w:val="74225FB8"/>
    <w:rsid w:val="7457AC7C"/>
    <w:rsid w:val="74B0F8FC"/>
    <w:rsid w:val="7519A913"/>
    <w:rsid w:val="75AF88D3"/>
    <w:rsid w:val="765AF432"/>
    <w:rsid w:val="766DF7B1"/>
    <w:rsid w:val="76757876"/>
    <w:rsid w:val="7681233C"/>
    <w:rsid w:val="76F2D224"/>
    <w:rsid w:val="76FE1FF3"/>
    <w:rsid w:val="77012D9D"/>
    <w:rsid w:val="77257659"/>
    <w:rsid w:val="773373E9"/>
    <w:rsid w:val="774E6E49"/>
    <w:rsid w:val="77586F45"/>
    <w:rsid w:val="777D429C"/>
    <w:rsid w:val="77B31E1F"/>
    <w:rsid w:val="782EDAFB"/>
    <w:rsid w:val="7858581B"/>
    <w:rsid w:val="78661836"/>
    <w:rsid w:val="78F6BAC9"/>
    <w:rsid w:val="795BBCE1"/>
    <w:rsid w:val="796BB09F"/>
    <w:rsid w:val="79C2C720"/>
    <w:rsid w:val="79CC4D8A"/>
    <w:rsid w:val="79CD14B2"/>
    <w:rsid w:val="7A19B11D"/>
    <w:rsid w:val="7A1BE238"/>
    <w:rsid w:val="7A21B9F3"/>
    <w:rsid w:val="7A3195D9"/>
    <w:rsid w:val="7AE09E74"/>
    <w:rsid w:val="7AE69E63"/>
    <w:rsid w:val="7AEDA7B1"/>
    <w:rsid w:val="7B4F33EE"/>
    <w:rsid w:val="7BB5C5FC"/>
    <w:rsid w:val="7BCB7610"/>
    <w:rsid w:val="7C69151C"/>
    <w:rsid w:val="7CA7C958"/>
    <w:rsid w:val="7CBD72DD"/>
    <w:rsid w:val="7CFCBDCE"/>
    <w:rsid w:val="7D262BE7"/>
    <w:rsid w:val="7D9539EA"/>
    <w:rsid w:val="7D98CDAB"/>
    <w:rsid w:val="7DC907F2"/>
    <w:rsid w:val="7DE14696"/>
    <w:rsid w:val="7E1DBFB1"/>
    <w:rsid w:val="7E32738A"/>
    <w:rsid w:val="7E672F60"/>
    <w:rsid w:val="7E8C8721"/>
    <w:rsid w:val="7EA896C4"/>
    <w:rsid w:val="7EADDD2B"/>
    <w:rsid w:val="7EFEB995"/>
    <w:rsid w:val="7F70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2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2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2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LHAMALI</cp:lastModifiedBy>
  <cp:revision>24</cp:revision>
  <dcterms:created xsi:type="dcterms:W3CDTF">2025-10-24T16:45:00Z</dcterms:created>
  <dcterms:modified xsi:type="dcterms:W3CDTF">2025-12-15T11:58:00Z</dcterms:modified>
  <cp:category/>
</cp:coreProperties>
</file>